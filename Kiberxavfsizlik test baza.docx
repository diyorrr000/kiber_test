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03DF6" w14:textId="19A08F46" w:rsidR="00215E20" w:rsidRDefault="00000000">
      <w:pPr>
        <w:pStyle w:val="1"/>
      </w:pPr>
      <w:proofErr w:type="spellStart"/>
      <w:r>
        <w:t>Kiberxavfsizlik</w:t>
      </w:r>
      <w:proofErr w:type="spellEnd"/>
      <w:r>
        <w:t xml:space="preserve"> Asoslari – Test </w:t>
      </w:r>
    </w:p>
    <w:p w14:paraId="6675ECF1" w14:textId="77777777" w:rsidR="00215E20" w:rsidRDefault="00000000">
      <w:r>
        <w:t xml:space="preserve">1) </w:t>
      </w:r>
      <w:proofErr w:type="spellStart"/>
      <w:r>
        <w:t>Konfidensiallikni</w:t>
      </w:r>
      <w:proofErr w:type="spellEnd"/>
      <w:r>
        <w:t xml:space="preserve"> </w:t>
      </w:r>
      <w:proofErr w:type="spellStart"/>
      <w:r>
        <w:t>ta’minlash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gramStart"/>
      <w:r>
        <w:t>- ?</w:t>
      </w:r>
      <w:proofErr w:type="gramEnd"/>
    </w:p>
    <w:p w14:paraId="550FCCF0" w14:textId="77777777" w:rsidR="00215E20" w:rsidRDefault="00000000">
      <w:r>
        <w:t xml:space="preserve">A) </w:t>
      </w:r>
      <w:proofErr w:type="spellStart"/>
      <w:r>
        <w:t>Ruxsat</w:t>
      </w:r>
      <w:proofErr w:type="spellEnd"/>
      <w:r>
        <w:t xml:space="preserve"> </w:t>
      </w:r>
      <w:proofErr w:type="spellStart"/>
      <w:r>
        <w:t>etilmagan</w:t>
      </w:r>
      <w:proofErr w:type="spellEnd"/>
      <w:r>
        <w:t xml:space="preserve"> “</w:t>
      </w:r>
      <w:proofErr w:type="spellStart"/>
      <w:proofErr w:type="gramStart"/>
      <w:r>
        <w:t>o‘</w:t>
      </w:r>
      <w:proofErr w:type="gramEnd"/>
      <w:r>
        <w:t>qishdan</w:t>
      </w:r>
      <w:proofErr w:type="spellEnd"/>
      <w:r>
        <w:t xml:space="preserve">” </w:t>
      </w:r>
      <w:proofErr w:type="spellStart"/>
      <w:r>
        <w:t>himoyalash</w:t>
      </w:r>
      <w:proofErr w:type="spellEnd"/>
    </w:p>
    <w:p w14:paraId="5A3608E6" w14:textId="77777777" w:rsidR="00215E20" w:rsidRDefault="00000000">
      <w:r>
        <w:t xml:space="preserve">B) </w:t>
      </w:r>
      <w:proofErr w:type="spellStart"/>
      <w:r>
        <w:t>Ruxsat</w:t>
      </w:r>
      <w:proofErr w:type="spellEnd"/>
      <w:r>
        <w:t xml:space="preserve"> </w:t>
      </w:r>
      <w:proofErr w:type="spellStart"/>
      <w:r>
        <w:t>etilmagan</w:t>
      </w:r>
      <w:proofErr w:type="spellEnd"/>
      <w:r>
        <w:t xml:space="preserve"> “</w:t>
      </w:r>
      <w:proofErr w:type="spellStart"/>
      <w:r>
        <w:t>yozishdan</w:t>
      </w:r>
      <w:proofErr w:type="spellEnd"/>
      <w:r>
        <w:t xml:space="preserve">” </w:t>
      </w:r>
      <w:proofErr w:type="spellStart"/>
      <w:r>
        <w:t>himoyalash</w:t>
      </w:r>
      <w:proofErr w:type="spellEnd"/>
    </w:p>
    <w:p w14:paraId="6600471B" w14:textId="77777777" w:rsidR="00215E20" w:rsidRDefault="00000000">
      <w:r>
        <w:t xml:space="preserve">C) </w:t>
      </w:r>
      <w:proofErr w:type="spellStart"/>
      <w:r>
        <w:t>Ruxsat</w:t>
      </w:r>
      <w:proofErr w:type="spellEnd"/>
      <w:r>
        <w:t xml:space="preserve"> </w:t>
      </w:r>
      <w:proofErr w:type="spellStart"/>
      <w:r>
        <w:t>etilmagan</w:t>
      </w:r>
      <w:proofErr w:type="spellEnd"/>
      <w:r>
        <w:t xml:space="preserve"> “</w:t>
      </w:r>
      <w:proofErr w:type="spellStart"/>
      <w:r>
        <w:t>bajarishdan</w:t>
      </w:r>
      <w:proofErr w:type="spellEnd"/>
      <w:r>
        <w:t xml:space="preserve">” </w:t>
      </w:r>
      <w:proofErr w:type="spellStart"/>
      <w:r>
        <w:t>himoyalash</w:t>
      </w:r>
      <w:proofErr w:type="spellEnd"/>
    </w:p>
    <w:p w14:paraId="33B4B1B3" w14:textId="77777777" w:rsidR="00215E20" w:rsidRDefault="00000000">
      <w:r>
        <w:t xml:space="preserve">D) </w:t>
      </w:r>
      <w:proofErr w:type="spellStart"/>
      <w:r>
        <w:t>Ruxsat</w:t>
      </w:r>
      <w:proofErr w:type="spellEnd"/>
      <w:r>
        <w:t xml:space="preserve"> </w:t>
      </w:r>
      <w:proofErr w:type="spellStart"/>
      <w:r>
        <w:t>berilgan</w:t>
      </w:r>
      <w:proofErr w:type="spellEnd"/>
      <w:r>
        <w:t xml:space="preserve"> “</w:t>
      </w:r>
      <w:proofErr w:type="spellStart"/>
      <w:r>
        <w:t>amallarni</w:t>
      </w:r>
      <w:proofErr w:type="spellEnd"/>
      <w:r>
        <w:t xml:space="preserve">” </w:t>
      </w:r>
      <w:proofErr w:type="spellStart"/>
      <w:r>
        <w:t>bajarish</w:t>
      </w:r>
      <w:proofErr w:type="spellEnd"/>
    </w:p>
    <w:p w14:paraId="3611E02B" w14:textId="77777777" w:rsidR="00215E20" w:rsidRDefault="00000000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66D197AD" w14:textId="77777777" w:rsidR="00215E20" w:rsidRDefault="00215E20"/>
    <w:p w14:paraId="11B4C1AF" w14:textId="77777777" w:rsidR="00215E20" w:rsidRDefault="00000000">
      <w:r>
        <w:t xml:space="preserve">2) </w:t>
      </w:r>
      <w:proofErr w:type="spellStart"/>
      <w:r>
        <w:t>Foydalanuvchanlikni</w:t>
      </w:r>
      <w:proofErr w:type="spellEnd"/>
      <w:r>
        <w:t xml:space="preserve"> </w:t>
      </w:r>
      <w:proofErr w:type="spellStart"/>
      <w:r>
        <w:t>ta’minlash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gramStart"/>
      <w:r>
        <w:t>- ?</w:t>
      </w:r>
      <w:proofErr w:type="gramEnd"/>
    </w:p>
    <w:p w14:paraId="5E771763" w14:textId="77777777" w:rsidR="00215E20" w:rsidRDefault="00000000">
      <w:r>
        <w:t xml:space="preserve">A) </w:t>
      </w:r>
      <w:proofErr w:type="spellStart"/>
      <w:r>
        <w:t>Ruxsat</w:t>
      </w:r>
      <w:proofErr w:type="spellEnd"/>
      <w:r>
        <w:t xml:space="preserve"> </w:t>
      </w:r>
      <w:proofErr w:type="spellStart"/>
      <w:r>
        <w:t>berilgan</w:t>
      </w:r>
      <w:proofErr w:type="spellEnd"/>
      <w:r>
        <w:t xml:space="preserve"> “</w:t>
      </w:r>
      <w:proofErr w:type="spellStart"/>
      <w:r>
        <w:t>amallarni</w:t>
      </w:r>
      <w:proofErr w:type="spellEnd"/>
      <w:r>
        <w:t xml:space="preserve">” </w:t>
      </w:r>
      <w:proofErr w:type="spellStart"/>
      <w:r>
        <w:t>bajarish</w:t>
      </w:r>
      <w:proofErr w:type="spellEnd"/>
    </w:p>
    <w:p w14:paraId="19C90F61" w14:textId="77777777" w:rsidR="00215E20" w:rsidRDefault="00000000">
      <w:r>
        <w:t xml:space="preserve">B) </w:t>
      </w:r>
      <w:proofErr w:type="spellStart"/>
      <w:r>
        <w:t>Ruxsat</w:t>
      </w:r>
      <w:proofErr w:type="spellEnd"/>
      <w:r>
        <w:t xml:space="preserve"> </w:t>
      </w:r>
      <w:proofErr w:type="spellStart"/>
      <w:r>
        <w:t>etilmagan</w:t>
      </w:r>
      <w:proofErr w:type="spellEnd"/>
      <w:r>
        <w:t xml:space="preserve"> “</w:t>
      </w:r>
      <w:proofErr w:type="spellStart"/>
      <w:r>
        <w:t>yozishdan</w:t>
      </w:r>
      <w:proofErr w:type="spellEnd"/>
      <w:r>
        <w:t xml:space="preserve">” </w:t>
      </w:r>
      <w:proofErr w:type="spellStart"/>
      <w:r>
        <w:t>himoyalash</w:t>
      </w:r>
      <w:proofErr w:type="spellEnd"/>
    </w:p>
    <w:p w14:paraId="515FAA9E" w14:textId="77777777" w:rsidR="00215E20" w:rsidRDefault="00000000">
      <w:r>
        <w:t xml:space="preserve">C) </w:t>
      </w:r>
      <w:proofErr w:type="spellStart"/>
      <w:r>
        <w:t>Ruxsat</w:t>
      </w:r>
      <w:proofErr w:type="spellEnd"/>
      <w:r>
        <w:t xml:space="preserve"> </w:t>
      </w:r>
      <w:proofErr w:type="spellStart"/>
      <w:r>
        <w:t>etilmagan</w:t>
      </w:r>
      <w:proofErr w:type="spellEnd"/>
      <w:r>
        <w:t xml:space="preserve"> “</w:t>
      </w:r>
      <w:proofErr w:type="spellStart"/>
      <w:proofErr w:type="gramStart"/>
      <w:r>
        <w:t>o‘</w:t>
      </w:r>
      <w:proofErr w:type="gramEnd"/>
      <w:r>
        <w:t>qishdan</w:t>
      </w:r>
      <w:proofErr w:type="spellEnd"/>
      <w:r>
        <w:t xml:space="preserve">” </w:t>
      </w:r>
      <w:proofErr w:type="spellStart"/>
      <w:r>
        <w:t>himoyalash</w:t>
      </w:r>
      <w:proofErr w:type="spellEnd"/>
    </w:p>
    <w:p w14:paraId="5E2159F2" w14:textId="77777777" w:rsidR="00215E20" w:rsidRDefault="00000000">
      <w:r>
        <w:t xml:space="preserve">D) </w:t>
      </w:r>
      <w:proofErr w:type="spellStart"/>
      <w:r>
        <w:t>Ruxsat</w:t>
      </w:r>
      <w:proofErr w:type="spellEnd"/>
      <w:r>
        <w:t xml:space="preserve"> </w:t>
      </w:r>
      <w:proofErr w:type="spellStart"/>
      <w:r>
        <w:t>etilmagan</w:t>
      </w:r>
      <w:proofErr w:type="spellEnd"/>
      <w:r>
        <w:t xml:space="preserve"> “</w:t>
      </w:r>
      <w:proofErr w:type="spellStart"/>
      <w:r>
        <w:t>bajarishdan</w:t>
      </w:r>
      <w:proofErr w:type="spellEnd"/>
      <w:r>
        <w:t xml:space="preserve">” </w:t>
      </w:r>
      <w:proofErr w:type="spellStart"/>
      <w:r>
        <w:t>himoyalash</w:t>
      </w:r>
      <w:proofErr w:type="spellEnd"/>
    </w:p>
    <w:p w14:paraId="40847DFE" w14:textId="77777777" w:rsidR="00215E20" w:rsidRDefault="00000000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35E25463" w14:textId="77777777" w:rsidR="00215E20" w:rsidRDefault="00215E20"/>
    <w:p w14:paraId="46CC2F02" w14:textId="77777777" w:rsidR="00215E20" w:rsidRDefault="00000000">
      <w:r>
        <w:t xml:space="preserve">3) </w:t>
      </w:r>
      <w:proofErr w:type="spellStart"/>
      <w:r>
        <w:t>Butunlikni</w:t>
      </w:r>
      <w:proofErr w:type="spellEnd"/>
      <w:r>
        <w:t xml:space="preserve"> </w:t>
      </w:r>
      <w:proofErr w:type="spellStart"/>
      <w:r>
        <w:t>ta’minlash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gramStart"/>
      <w:r>
        <w:t>- ?</w:t>
      </w:r>
      <w:proofErr w:type="gramEnd"/>
    </w:p>
    <w:p w14:paraId="22343FC9" w14:textId="77777777" w:rsidR="00215E20" w:rsidRDefault="00000000">
      <w:r>
        <w:t xml:space="preserve">A) </w:t>
      </w:r>
      <w:proofErr w:type="spellStart"/>
      <w:r>
        <w:t>Ruxsat</w:t>
      </w:r>
      <w:proofErr w:type="spellEnd"/>
      <w:r>
        <w:t xml:space="preserve"> </w:t>
      </w:r>
      <w:proofErr w:type="spellStart"/>
      <w:r>
        <w:t>etilmagan</w:t>
      </w:r>
      <w:proofErr w:type="spellEnd"/>
      <w:r>
        <w:t xml:space="preserve"> “</w:t>
      </w:r>
      <w:proofErr w:type="spellStart"/>
      <w:r>
        <w:t>yozishdan</w:t>
      </w:r>
      <w:proofErr w:type="spellEnd"/>
      <w:r>
        <w:t xml:space="preserve">” </w:t>
      </w:r>
      <w:proofErr w:type="spellStart"/>
      <w:r>
        <w:t>himoyalash</w:t>
      </w:r>
      <w:proofErr w:type="spellEnd"/>
    </w:p>
    <w:p w14:paraId="497FD69D" w14:textId="77777777" w:rsidR="00215E20" w:rsidRDefault="00000000">
      <w:r>
        <w:t xml:space="preserve">B) </w:t>
      </w:r>
      <w:proofErr w:type="spellStart"/>
      <w:r>
        <w:t>Ruxsat</w:t>
      </w:r>
      <w:proofErr w:type="spellEnd"/>
      <w:r>
        <w:t xml:space="preserve"> </w:t>
      </w:r>
      <w:proofErr w:type="spellStart"/>
      <w:r>
        <w:t>etilmagan</w:t>
      </w:r>
      <w:proofErr w:type="spellEnd"/>
      <w:r>
        <w:t xml:space="preserve"> “</w:t>
      </w:r>
      <w:proofErr w:type="spellStart"/>
      <w:proofErr w:type="gramStart"/>
      <w:r>
        <w:t>o‘</w:t>
      </w:r>
      <w:proofErr w:type="gramEnd"/>
      <w:r>
        <w:t>qishdan</w:t>
      </w:r>
      <w:proofErr w:type="spellEnd"/>
      <w:r>
        <w:t xml:space="preserve">” </w:t>
      </w:r>
      <w:proofErr w:type="spellStart"/>
      <w:r>
        <w:t>himoyalash</w:t>
      </w:r>
      <w:proofErr w:type="spellEnd"/>
    </w:p>
    <w:p w14:paraId="485921A5" w14:textId="77777777" w:rsidR="00215E20" w:rsidRDefault="00000000">
      <w:r>
        <w:t xml:space="preserve">C) </w:t>
      </w:r>
      <w:proofErr w:type="spellStart"/>
      <w:r>
        <w:t>Ruxsat</w:t>
      </w:r>
      <w:proofErr w:type="spellEnd"/>
      <w:r>
        <w:t xml:space="preserve"> </w:t>
      </w:r>
      <w:proofErr w:type="spellStart"/>
      <w:r>
        <w:t>etilmagan</w:t>
      </w:r>
      <w:proofErr w:type="spellEnd"/>
      <w:r>
        <w:t xml:space="preserve"> “</w:t>
      </w:r>
      <w:proofErr w:type="spellStart"/>
      <w:r>
        <w:t>bajarishdan</w:t>
      </w:r>
      <w:proofErr w:type="spellEnd"/>
      <w:r>
        <w:t xml:space="preserve">” </w:t>
      </w:r>
      <w:proofErr w:type="spellStart"/>
      <w:r>
        <w:t>himoyalash</w:t>
      </w:r>
      <w:proofErr w:type="spellEnd"/>
    </w:p>
    <w:p w14:paraId="1E6CA444" w14:textId="77777777" w:rsidR="00215E20" w:rsidRDefault="00000000">
      <w:r>
        <w:t xml:space="preserve">D) </w:t>
      </w:r>
      <w:proofErr w:type="spellStart"/>
      <w:r>
        <w:t>Ruxsat</w:t>
      </w:r>
      <w:proofErr w:type="spellEnd"/>
      <w:r>
        <w:t xml:space="preserve"> </w:t>
      </w:r>
      <w:proofErr w:type="spellStart"/>
      <w:r>
        <w:t>berilgan</w:t>
      </w:r>
      <w:proofErr w:type="spellEnd"/>
      <w:r>
        <w:t xml:space="preserve"> “</w:t>
      </w:r>
      <w:proofErr w:type="spellStart"/>
      <w:r>
        <w:t>amallarni</w:t>
      </w:r>
      <w:proofErr w:type="spellEnd"/>
      <w:r>
        <w:t xml:space="preserve">” </w:t>
      </w:r>
      <w:proofErr w:type="spellStart"/>
      <w:r>
        <w:t>bajarish</w:t>
      </w:r>
      <w:proofErr w:type="spellEnd"/>
    </w:p>
    <w:p w14:paraId="48E678B4" w14:textId="77777777" w:rsidR="00215E20" w:rsidRDefault="00000000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4CB16D7A" w14:textId="77777777" w:rsidR="00215E20" w:rsidRDefault="00215E20"/>
    <w:p w14:paraId="4DC1C43A" w14:textId="77777777" w:rsidR="00215E20" w:rsidRDefault="00000000">
      <w:r>
        <w:t xml:space="preserve">4) </w:t>
      </w:r>
      <w:proofErr w:type="spellStart"/>
      <w:r>
        <w:t>Hujumchi</w:t>
      </w:r>
      <w:proofErr w:type="spellEnd"/>
      <w:r>
        <w:t xml:space="preserve"> </w:t>
      </w:r>
      <w:proofErr w:type="spellStart"/>
      <w:r>
        <w:t>kabi</w:t>
      </w:r>
      <w:proofErr w:type="spellEnd"/>
      <w:r>
        <w:t xml:space="preserve"> </w:t>
      </w:r>
      <w:proofErr w:type="spellStart"/>
      <w:r>
        <w:t>fikrlash</w:t>
      </w:r>
      <w:proofErr w:type="spellEnd"/>
      <w:r>
        <w:t xml:space="preserve"> </w:t>
      </w:r>
      <w:proofErr w:type="spellStart"/>
      <w:r>
        <w:t>nima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kerak</w:t>
      </w:r>
      <w:proofErr w:type="spellEnd"/>
      <w:r>
        <w:t>?</w:t>
      </w:r>
    </w:p>
    <w:p w14:paraId="1D91B5EC" w14:textId="77777777" w:rsidR="00215E20" w:rsidRDefault="00000000">
      <w:r>
        <w:t xml:space="preserve">A) </w:t>
      </w:r>
      <w:proofErr w:type="spellStart"/>
      <w:proofErr w:type="gramStart"/>
      <w:r>
        <w:t>Bo‘</w:t>
      </w:r>
      <w:proofErr w:type="gramEnd"/>
      <w:r>
        <w:t>lishi</w:t>
      </w:r>
      <w:proofErr w:type="spellEnd"/>
      <w:r>
        <w:t xml:space="preserve"> </w:t>
      </w:r>
      <w:proofErr w:type="spellStart"/>
      <w:r>
        <w:t>mumkin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lgan</w:t>
      </w:r>
      <w:proofErr w:type="spellEnd"/>
      <w:r>
        <w:t xml:space="preserve"> </w:t>
      </w:r>
      <w:proofErr w:type="spellStart"/>
      <w:r>
        <w:t>xavfni</w:t>
      </w:r>
      <w:proofErr w:type="spellEnd"/>
      <w:r>
        <w:t xml:space="preserve"> </w:t>
      </w:r>
      <w:proofErr w:type="spellStart"/>
      <w:r>
        <w:t>oldini</w:t>
      </w:r>
      <w:proofErr w:type="spellEnd"/>
      <w:r>
        <w:t xml:space="preserve"> </w:t>
      </w:r>
      <w:proofErr w:type="spellStart"/>
      <w:r>
        <w:t>olish</w:t>
      </w:r>
      <w:proofErr w:type="spellEnd"/>
      <w:r>
        <w:t xml:space="preserve"> </w:t>
      </w:r>
      <w:proofErr w:type="spellStart"/>
      <w:r>
        <w:t>uchun</w:t>
      </w:r>
      <w:proofErr w:type="spellEnd"/>
    </w:p>
    <w:p w14:paraId="79FCD1D5" w14:textId="77777777" w:rsidR="00215E20" w:rsidRDefault="00000000">
      <w:r>
        <w:t xml:space="preserve">B) </w:t>
      </w:r>
      <w:proofErr w:type="spellStart"/>
      <w:r>
        <w:t>Kafolatlangan</w:t>
      </w:r>
      <w:proofErr w:type="spellEnd"/>
      <w:r>
        <w:t xml:space="preserve"> </w:t>
      </w:r>
      <w:proofErr w:type="spellStart"/>
      <w:r>
        <w:t>amallarni</w:t>
      </w:r>
      <w:proofErr w:type="spellEnd"/>
      <w:r>
        <w:t xml:space="preserve"> </w:t>
      </w:r>
      <w:proofErr w:type="spellStart"/>
      <w:r>
        <w:t>ta’minlash</w:t>
      </w:r>
      <w:proofErr w:type="spellEnd"/>
    </w:p>
    <w:p w14:paraId="730AD3EF" w14:textId="77777777" w:rsidR="00215E20" w:rsidRDefault="00000000">
      <w:r>
        <w:lastRenderedPageBreak/>
        <w:t xml:space="preserve">C) </w:t>
      </w:r>
      <w:proofErr w:type="spellStart"/>
      <w:r>
        <w:t>Ma’lumot</w:t>
      </w:r>
      <w:proofErr w:type="spellEnd"/>
      <w:r>
        <w:t xml:space="preserve">, </w:t>
      </w:r>
      <w:proofErr w:type="spellStart"/>
      <w:r>
        <w:t>axborot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tizimdan</w:t>
      </w:r>
      <w:proofErr w:type="spellEnd"/>
      <w:r>
        <w:t xml:space="preserve"> </w:t>
      </w:r>
      <w:proofErr w:type="spellStart"/>
      <w:r>
        <w:t>foydalanish</w:t>
      </w:r>
      <w:proofErr w:type="spellEnd"/>
      <w:r>
        <w:t xml:space="preserve"> </w:t>
      </w:r>
      <w:proofErr w:type="spellStart"/>
      <w:r>
        <w:t>uchun</w:t>
      </w:r>
      <w:proofErr w:type="spellEnd"/>
    </w:p>
    <w:p w14:paraId="017165E6" w14:textId="77777777" w:rsidR="00215E20" w:rsidRDefault="00000000">
      <w:r>
        <w:t xml:space="preserve">D) </w:t>
      </w:r>
      <w:proofErr w:type="spellStart"/>
      <w:r>
        <w:t>Ma’lumotni</w:t>
      </w:r>
      <w:proofErr w:type="spellEnd"/>
      <w:r>
        <w:t xml:space="preserve"> </w:t>
      </w:r>
      <w:proofErr w:type="spellStart"/>
      <w:r>
        <w:t>aniq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ishonchli</w:t>
      </w:r>
      <w:proofErr w:type="spellEnd"/>
    </w:p>
    <w:p w14:paraId="765ED595" w14:textId="77777777" w:rsidR="00215E20" w:rsidRDefault="00000000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2F34BBB4" w14:textId="77777777" w:rsidR="00215E20" w:rsidRDefault="00215E20"/>
    <w:p w14:paraId="1511B01A" w14:textId="77777777" w:rsidR="00215E20" w:rsidRDefault="00000000">
      <w:r>
        <w:t xml:space="preserve">5) </w:t>
      </w:r>
      <w:proofErr w:type="spellStart"/>
      <w:r>
        <w:t>Tizimli</w:t>
      </w:r>
      <w:proofErr w:type="spellEnd"/>
      <w:r>
        <w:t xml:space="preserve"> </w:t>
      </w:r>
      <w:proofErr w:type="spellStart"/>
      <w:r>
        <w:t>fikrlash</w:t>
      </w:r>
      <w:proofErr w:type="spellEnd"/>
      <w:r>
        <w:t xml:space="preserve"> </w:t>
      </w:r>
      <w:proofErr w:type="spellStart"/>
      <w:r>
        <w:t>nima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kerak</w:t>
      </w:r>
      <w:proofErr w:type="spellEnd"/>
      <w:r>
        <w:t>?</w:t>
      </w:r>
    </w:p>
    <w:p w14:paraId="629D8267" w14:textId="77777777" w:rsidR="00215E20" w:rsidRDefault="00000000">
      <w:r>
        <w:t xml:space="preserve">A) </w:t>
      </w:r>
      <w:proofErr w:type="spellStart"/>
      <w:r>
        <w:t>Kafolatlangan</w:t>
      </w:r>
      <w:proofErr w:type="spellEnd"/>
      <w:r>
        <w:t xml:space="preserve"> </w:t>
      </w:r>
      <w:proofErr w:type="spellStart"/>
      <w:r>
        <w:t>amallarni</w:t>
      </w:r>
      <w:proofErr w:type="spellEnd"/>
      <w:r>
        <w:t xml:space="preserve"> </w:t>
      </w:r>
      <w:proofErr w:type="spellStart"/>
      <w:r>
        <w:t>ta’minlash</w:t>
      </w:r>
      <w:proofErr w:type="spellEnd"/>
    </w:p>
    <w:p w14:paraId="4FA082A8" w14:textId="77777777" w:rsidR="00215E20" w:rsidRDefault="00000000">
      <w:r>
        <w:t xml:space="preserve">B) </w:t>
      </w:r>
      <w:proofErr w:type="spellStart"/>
      <w:proofErr w:type="gramStart"/>
      <w:r>
        <w:t>Bo‘</w:t>
      </w:r>
      <w:proofErr w:type="gramEnd"/>
      <w:r>
        <w:t>lishi</w:t>
      </w:r>
      <w:proofErr w:type="spellEnd"/>
      <w:r>
        <w:t xml:space="preserve"> </w:t>
      </w:r>
      <w:proofErr w:type="spellStart"/>
      <w:r>
        <w:t>mumkin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lgan</w:t>
      </w:r>
      <w:proofErr w:type="spellEnd"/>
      <w:r>
        <w:t xml:space="preserve"> </w:t>
      </w:r>
      <w:proofErr w:type="spellStart"/>
      <w:r>
        <w:t>xavfni</w:t>
      </w:r>
      <w:proofErr w:type="spellEnd"/>
      <w:r>
        <w:t xml:space="preserve"> </w:t>
      </w:r>
      <w:proofErr w:type="spellStart"/>
      <w:r>
        <w:t>oldini</w:t>
      </w:r>
      <w:proofErr w:type="spellEnd"/>
      <w:r>
        <w:t xml:space="preserve"> </w:t>
      </w:r>
      <w:proofErr w:type="spellStart"/>
      <w:r>
        <w:t>olish</w:t>
      </w:r>
      <w:proofErr w:type="spellEnd"/>
      <w:r>
        <w:t xml:space="preserve"> </w:t>
      </w:r>
      <w:proofErr w:type="spellStart"/>
      <w:r>
        <w:t>uchun</w:t>
      </w:r>
      <w:proofErr w:type="spellEnd"/>
    </w:p>
    <w:p w14:paraId="5BC14DAE" w14:textId="77777777" w:rsidR="00215E20" w:rsidRDefault="00000000">
      <w:r>
        <w:t xml:space="preserve">C) </w:t>
      </w:r>
      <w:proofErr w:type="spellStart"/>
      <w:r>
        <w:t>Ma’lumot</w:t>
      </w:r>
      <w:proofErr w:type="spellEnd"/>
      <w:r>
        <w:t xml:space="preserve">, </w:t>
      </w:r>
      <w:proofErr w:type="spellStart"/>
      <w:r>
        <w:t>axborot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tizimdan</w:t>
      </w:r>
      <w:proofErr w:type="spellEnd"/>
      <w:r>
        <w:t xml:space="preserve"> </w:t>
      </w:r>
      <w:proofErr w:type="spellStart"/>
      <w:r>
        <w:t>foydalanish</w:t>
      </w:r>
      <w:proofErr w:type="spellEnd"/>
      <w:r>
        <w:t xml:space="preserve"> </w:t>
      </w:r>
      <w:proofErr w:type="spellStart"/>
      <w:r>
        <w:t>uchun</w:t>
      </w:r>
      <w:proofErr w:type="spellEnd"/>
    </w:p>
    <w:p w14:paraId="21CE0692" w14:textId="77777777" w:rsidR="00215E20" w:rsidRDefault="00000000">
      <w:r>
        <w:t xml:space="preserve">D) </w:t>
      </w:r>
      <w:proofErr w:type="spellStart"/>
      <w:r>
        <w:t>Ma’lumotni</w:t>
      </w:r>
      <w:proofErr w:type="spellEnd"/>
      <w:r>
        <w:t xml:space="preserve"> </w:t>
      </w:r>
      <w:proofErr w:type="spellStart"/>
      <w:r>
        <w:t>aniq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ishonchli</w:t>
      </w:r>
      <w:proofErr w:type="spellEnd"/>
      <w:r>
        <w:t xml:space="preserve"> </w:t>
      </w:r>
      <w:proofErr w:type="spellStart"/>
      <w:r>
        <w:t>ekanligini</w:t>
      </w:r>
      <w:proofErr w:type="spellEnd"/>
      <w:r>
        <w:t xml:space="preserve"> </w:t>
      </w:r>
      <w:proofErr w:type="spellStart"/>
      <w:r>
        <w:t>bilish</w:t>
      </w:r>
      <w:proofErr w:type="spellEnd"/>
    </w:p>
    <w:p w14:paraId="77DEDA44" w14:textId="77777777" w:rsidR="00215E20" w:rsidRDefault="00000000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3B684AA1" w14:textId="77777777" w:rsidR="00215E20" w:rsidRDefault="00215E20"/>
    <w:p w14:paraId="2B03D9EE" w14:textId="77777777" w:rsidR="00215E20" w:rsidRDefault="00000000">
      <w:r>
        <w:t xml:space="preserve">6) Risk </w:t>
      </w:r>
      <w:proofErr w:type="spellStart"/>
      <w:r>
        <w:t>bu</w:t>
      </w:r>
      <w:proofErr w:type="spellEnd"/>
      <w:r>
        <w:t>?</w:t>
      </w:r>
    </w:p>
    <w:p w14:paraId="4DCC5853" w14:textId="77777777" w:rsidR="00215E20" w:rsidRDefault="00000000">
      <w:r>
        <w:t xml:space="preserve">A) </w:t>
      </w:r>
      <w:proofErr w:type="spellStart"/>
      <w:r>
        <w:t>Noaniqlikning</w:t>
      </w:r>
      <w:proofErr w:type="spellEnd"/>
      <w:r>
        <w:t xml:space="preserve"> </w:t>
      </w:r>
      <w:proofErr w:type="spellStart"/>
      <w:r>
        <w:t>maqsadlarga</w:t>
      </w:r>
      <w:proofErr w:type="spellEnd"/>
      <w:r>
        <w:t xml:space="preserve"> </w:t>
      </w:r>
      <w:proofErr w:type="spellStart"/>
      <w:r>
        <w:t>ta’siri</w:t>
      </w:r>
      <w:proofErr w:type="spellEnd"/>
    </w:p>
    <w:p w14:paraId="33655254" w14:textId="77777777" w:rsidR="00215E20" w:rsidRDefault="00000000">
      <w:r>
        <w:t xml:space="preserve">B) Nimaga </w:t>
      </w:r>
      <w:proofErr w:type="spellStart"/>
      <w:r>
        <w:t>erishishni</w:t>
      </w:r>
      <w:proofErr w:type="spellEnd"/>
      <w:r>
        <w:t xml:space="preserve"> </w:t>
      </w:r>
      <w:proofErr w:type="spellStart"/>
      <w:r>
        <w:t>xohlash</w:t>
      </w:r>
      <w:proofErr w:type="spellEnd"/>
    </w:p>
    <w:p w14:paraId="511422C0" w14:textId="77777777" w:rsidR="00215E20" w:rsidRDefault="00000000">
      <w:r>
        <w:t xml:space="preserve">C) </w:t>
      </w:r>
      <w:proofErr w:type="spellStart"/>
      <w:r>
        <w:t>Qadrli</w:t>
      </w:r>
      <w:proofErr w:type="spellEnd"/>
      <w:r>
        <w:t xml:space="preserve"> </w:t>
      </w:r>
      <w:proofErr w:type="spellStart"/>
      <w:r>
        <w:t>narsa</w:t>
      </w:r>
      <w:proofErr w:type="spellEnd"/>
    </w:p>
    <w:p w14:paraId="0C860F79" w14:textId="77777777" w:rsidR="00215E20" w:rsidRDefault="00000000">
      <w:r>
        <w:t xml:space="preserve">D) Zarar </w:t>
      </w:r>
      <w:proofErr w:type="spellStart"/>
      <w:r>
        <w:t>yetkazuvchi</w:t>
      </w:r>
      <w:proofErr w:type="spellEnd"/>
      <w:r>
        <w:t xml:space="preserve"> </w:t>
      </w:r>
      <w:proofErr w:type="spellStart"/>
      <w:r>
        <w:t>hodisa</w:t>
      </w:r>
      <w:proofErr w:type="spellEnd"/>
    </w:p>
    <w:p w14:paraId="0E0C41C4" w14:textId="77777777" w:rsidR="00215E20" w:rsidRDefault="00000000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0743C783" w14:textId="77777777" w:rsidR="00215E20" w:rsidRDefault="00215E20"/>
    <w:p w14:paraId="4E498EC2" w14:textId="77777777" w:rsidR="00215E20" w:rsidRDefault="00000000">
      <w:r>
        <w:t xml:space="preserve">7) </w:t>
      </w:r>
      <w:proofErr w:type="spellStart"/>
      <w:r>
        <w:t>Tahdid</w:t>
      </w:r>
      <w:proofErr w:type="spellEnd"/>
      <w:r>
        <w:t xml:space="preserve"> </w:t>
      </w:r>
      <w:proofErr w:type="spellStart"/>
      <w:r>
        <w:t>bu</w:t>
      </w:r>
      <w:proofErr w:type="spellEnd"/>
      <w:r>
        <w:t>?</w:t>
      </w:r>
    </w:p>
    <w:p w14:paraId="76F67BB8" w14:textId="77777777" w:rsidR="00215E20" w:rsidRDefault="00000000">
      <w:r>
        <w:t xml:space="preserve">A) </w:t>
      </w:r>
      <w:proofErr w:type="spellStart"/>
      <w:r>
        <w:t>Tizim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</w:t>
      </w:r>
      <w:proofErr w:type="spellStart"/>
      <w:r>
        <w:t>tashkilotga</w:t>
      </w:r>
      <w:proofErr w:type="spellEnd"/>
      <w:r>
        <w:t xml:space="preserve"> </w:t>
      </w:r>
      <w:proofErr w:type="spellStart"/>
      <w:r>
        <w:t>zarar</w:t>
      </w:r>
      <w:proofErr w:type="spellEnd"/>
      <w:r>
        <w:t xml:space="preserve"> </w:t>
      </w:r>
      <w:proofErr w:type="spellStart"/>
      <w:r>
        <w:t>yetkazishi</w:t>
      </w:r>
      <w:proofErr w:type="spellEnd"/>
      <w:r>
        <w:t xml:space="preserve"> </w:t>
      </w:r>
      <w:proofErr w:type="spellStart"/>
      <w:r>
        <w:t>mumkin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lgan</w:t>
      </w:r>
      <w:proofErr w:type="spellEnd"/>
      <w:r>
        <w:t xml:space="preserve"> </w:t>
      </w:r>
      <w:proofErr w:type="spellStart"/>
      <w:r>
        <w:t>istalmagan</w:t>
      </w:r>
      <w:proofErr w:type="spellEnd"/>
      <w:r>
        <w:t xml:space="preserve"> </w:t>
      </w:r>
      <w:proofErr w:type="spellStart"/>
      <w:r>
        <w:t>hodisa</w:t>
      </w:r>
      <w:proofErr w:type="spellEnd"/>
    </w:p>
    <w:p w14:paraId="68F53A7A" w14:textId="77777777" w:rsidR="00215E20" w:rsidRDefault="00000000">
      <w:r>
        <w:t xml:space="preserve">B) </w:t>
      </w:r>
      <w:proofErr w:type="spellStart"/>
      <w:r>
        <w:t>Noaniqlikning</w:t>
      </w:r>
      <w:proofErr w:type="spellEnd"/>
      <w:r>
        <w:t xml:space="preserve"> </w:t>
      </w:r>
      <w:proofErr w:type="spellStart"/>
      <w:r>
        <w:t>ta’siri</w:t>
      </w:r>
      <w:proofErr w:type="spellEnd"/>
    </w:p>
    <w:p w14:paraId="22D1453F" w14:textId="77777777" w:rsidR="00215E20" w:rsidRDefault="00000000">
      <w:r>
        <w:t xml:space="preserve">C) Nimaga </w:t>
      </w:r>
      <w:proofErr w:type="spellStart"/>
      <w:r>
        <w:t>erishishni</w:t>
      </w:r>
      <w:proofErr w:type="spellEnd"/>
      <w:r>
        <w:t xml:space="preserve"> </w:t>
      </w:r>
      <w:proofErr w:type="spellStart"/>
      <w:r>
        <w:t>xohlash</w:t>
      </w:r>
      <w:proofErr w:type="spellEnd"/>
    </w:p>
    <w:p w14:paraId="515A3D14" w14:textId="77777777" w:rsidR="00215E20" w:rsidRDefault="00000000">
      <w:r>
        <w:t xml:space="preserve">D) </w:t>
      </w:r>
      <w:proofErr w:type="spellStart"/>
      <w:r>
        <w:t>Qadrli</w:t>
      </w:r>
      <w:proofErr w:type="spellEnd"/>
      <w:r>
        <w:t xml:space="preserve"> </w:t>
      </w:r>
      <w:proofErr w:type="spellStart"/>
      <w:r>
        <w:t>narsa</w:t>
      </w:r>
      <w:proofErr w:type="spellEnd"/>
    </w:p>
    <w:p w14:paraId="0DE61524" w14:textId="77777777" w:rsidR="00215E20" w:rsidRDefault="00000000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4EC5B6A2" w14:textId="77777777" w:rsidR="00215E20" w:rsidRDefault="00215E20"/>
    <w:p w14:paraId="11FC334E" w14:textId="77777777" w:rsidR="00215E20" w:rsidRDefault="00000000">
      <w:r>
        <w:t xml:space="preserve">8) Aktiv </w:t>
      </w:r>
      <w:proofErr w:type="spellStart"/>
      <w:r>
        <w:t>bu</w:t>
      </w:r>
      <w:proofErr w:type="spellEnd"/>
      <w:r>
        <w:t>?</w:t>
      </w:r>
    </w:p>
    <w:p w14:paraId="1348F1A2" w14:textId="77777777" w:rsidR="00215E20" w:rsidRDefault="00000000">
      <w:r>
        <w:lastRenderedPageBreak/>
        <w:t xml:space="preserve">A) </w:t>
      </w:r>
      <w:proofErr w:type="spellStart"/>
      <w:r>
        <w:t>Tashkilot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qadrli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lgan</w:t>
      </w:r>
      <w:proofErr w:type="spellEnd"/>
      <w:r>
        <w:t xml:space="preserve"> </w:t>
      </w:r>
      <w:proofErr w:type="spellStart"/>
      <w:r>
        <w:t>ixtiyoriy</w:t>
      </w:r>
      <w:proofErr w:type="spellEnd"/>
      <w:r>
        <w:t xml:space="preserve"> </w:t>
      </w:r>
      <w:proofErr w:type="spellStart"/>
      <w:r>
        <w:t>narsa</w:t>
      </w:r>
      <w:proofErr w:type="spellEnd"/>
    </w:p>
    <w:p w14:paraId="706A9377" w14:textId="77777777" w:rsidR="00215E20" w:rsidRDefault="00000000">
      <w:r>
        <w:t xml:space="preserve">B) </w:t>
      </w:r>
      <w:proofErr w:type="spellStart"/>
      <w:r>
        <w:t>Zararli</w:t>
      </w:r>
      <w:proofErr w:type="spellEnd"/>
      <w:r>
        <w:t xml:space="preserve"> </w:t>
      </w:r>
      <w:proofErr w:type="spellStart"/>
      <w:r>
        <w:t>hodisa</w:t>
      </w:r>
      <w:proofErr w:type="spellEnd"/>
    </w:p>
    <w:p w14:paraId="43A81E3D" w14:textId="77777777" w:rsidR="00215E20" w:rsidRDefault="00000000">
      <w:r>
        <w:t xml:space="preserve">C) </w:t>
      </w:r>
      <w:proofErr w:type="spellStart"/>
      <w:r>
        <w:t>Noaniqlik</w:t>
      </w:r>
      <w:proofErr w:type="spellEnd"/>
    </w:p>
    <w:p w14:paraId="239CD41E" w14:textId="77777777" w:rsidR="00215E20" w:rsidRDefault="00000000">
      <w:r>
        <w:t xml:space="preserve">D) Nimaga </w:t>
      </w:r>
      <w:proofErr w:type="spellStart"/>
      <w:r>
        <w:t>erishishni</w:t>
      </w:r>
      <w:proofErr w:type="spellEnd"/>
      <w:r>
        <w:t xml:space="preserve"> </w:t>
      </w:r>
      <w:proofErr w:type="spellStart"/>
      <w:r>
        <w:t>xohlash</w:t>
      </w:r>
      <w:proofErr w:type="spellEnd"/>
    </w:p>
    <w:p w14:paraId="52824117" w14:textId="77777777" w:rsidR="00215E20" w:rsidRDefault="00000000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6A07E00D" w14:textId="77777777" w:rsidR="00215E20" w:rsidRDefault="00215E20"/>
    <w:p w14:paraId="4B2B449D" w14:textId="77777777" w:rsidR="00215E20" w:rsidRDefault="00000000">
      <w:r>
        <w:t xml:space="preserve">9) </w:t>
      </w:r>
      <w:proofErr w:type="spellStart"/>
      <w:r>
        <w:t>Zaiflik</w:t>
      </w:r>
      <w:proofErr w:type="spellEnd"/>
      <w:r>
        <w:t xml:space="preserve"> </w:t>
      </w:r>
      <w:proofErr w:type="spellStart"/>
      <w:r>
        <w:t>bu</w:t>
      </w:r>
      <w:proofErr w:type="spellEnd"/>
      <w:r>
        <w:t>?</w:t>
      </w:r>
    </w:p>
    <w:p w14:paraId="55F41878" w14:textId="77777777" w:rsidR="00215E20" w:rsidRDefault="00000000">
      <w:r>
        <w:t xml:space="preserve">A) </w:t>
      </w:r>
      <w:proofErr w:type="spellStart"/>
      <w:r>
        <w:t>Tahdidga</w:t>
      </w:r>
      <w:proofErr w:type="spellEnd"/>
      <w:r>
        <w:t xml:space="preserve"> </w:t>
      </w:r>
      <w:proofErr w:type="spellStart"/>
      <w:r>
        <w:t>sabab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luvchi</w:t>
      </w:r>
      <w:proofErr w:type="spellEnd"/>
      <w:r>
        <w:t xml:space="preserve"> </w:t>
      </w:r>
      <w:proofErr w:type="spellStart"/>
      <w:r>
        <w:t>kamchilik</w:t>
      </w:r>
      <w:proofErr w:type="spellEnd"/>
    </w:p>
    <w:p w14:paraId="105BA0D8" w14:textId="77777777" w:rsidR="00215E20" w:rsidRDefault="00000000">
      <w:r>
        <w:t xml:space="preserve">B) </w:t>
      </w:r>
      <w:proofErr w:type="spellStart"/>
      <w:r>
        <w:t>Qadrli</w:t>
      </w:r>
      <w:proofErr w:type="spellEnd"/>
      <w:r>
        <w:t xml:space="preserve"> </w:t>
      </w:r>
      <w:proofErr w:type="spellStart"/>
      <w:r>
        <w:t>narsa</w:t>
      </w:r>
      <w:proofErr w:type="spellEnd"/>
    </w:p>
    <w:p w14:paraId="26362B81" w14:textId="77777777" w:rsidR="00215E20" w:rsidRDefault="00000000">
      <w:r>
        <w:t xml:space="preserve">C) </w:t>
      </w:r>
      <w:proofErr w:type="spellStart"/>
      <w:r>
        <w:t>Zararli</w:t>
      </w:r>
      <w:proofErr w:type="spellEnd"/>
      <w:r>
        <w:t xml:space="preserve"> </w:t>
      </w:r>
      <w:proofErr w:type="spellStart"/>
      <w:r>
        <w:t>hodisa</w:t>
      </w:r>
      <w:proofErr w:type="spellEnd"/>
    </w:p>
    <w:p w14:paraId="072FADB6" w14:textId="77777777" w:rsidR="00215E20" w:rsidRDefault="00000000">
      <w:r>
        <w:t xml:space="preserve">D) </w:t>
      </w:r>
      <w:proofErr w:type="spellStart"/>
      <w:r>
        <w:t>Noaniqlik</w:t>
      </w:r>
      <w:proofErr w:type="spellEnd"/>
    </w:p>
    <w:p w14:paraId="4B27DB49" w14:textId="77777777" w:rsidR="00215E20" w:rsidRDefault="00000000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531453E3" w14:textId="77777777" w:rsidR="00215E20" w:rsidRDefault="00215E20"/>
    <w:p w14:paraId="4DE31989" w14:textId="77777777" w:rsidR="00215E20" w:rsidRDefault="00000000">
      <w:r>
        <w:t xml:space="preserve">10) </w:t>
      </w:r>
      <w:proofErr w:type="spellStart"/>
      <w:r>
        <w:t>Boshqarish</w:t>
      </w:r>
      <w:proofErr w:type="spellEnd"/>
      <w:r>
        <w:t xml:space="preserve"> </w:t>
      </w:r>
      <w:proofErr w:type="spellStart"/>
      <w:r>
        <w:t>vositasi</w:t>
      </w:r>
      <w:proofErr w:type="spellEnd"/>
      <w:r>
        <w:t xml:space="preserve"> </w:t>
      </w:r>
      <w:proofErr w:type="spellStart"/>
      <w:r>
        <w:t>bu</w:t>
      </w:r>
      <w:proofErr w:type="spellEnd"/>
      <w:r>
        <w:t>?</w:t>
      </w:r>
    </w:p>
    <w:p w14:paraId="1C577018" w14:textId="77777777" w:rsidR="00215E20" w:rsidRDefault="00000000">
      <w:r>
        <w:t xml:space="preserve">A) </w:t>
      </w:r>
      <w:proofErr w:type="spellStart"/>
      <w:r>
        <w:t>Riskni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zgartiradigan</w:t>
      </w:r>
      <w:proofErr w:type="spellEnd"/>
      <w:r>
        <w:t xml:space="preserve"> </w:t>
      </w:r>
      <w:proofErr w:type="spellStart"/>
      <w:r>
        <w:t>harakatlar</w:t>
      </w:r>
      <w:proofErr w:type="spellEnd"/>
    </w:p>
    <w:p w14:paraId="6173FB98" w14:textId="77777777" w:rsidR="00215E20" w:rsidRDefault="00000000">
      <w:r>
        <w:t xml:space="preserve">B) </w:t>
      </w:r>
      <w:proofErr w:type="spellStart"/>
      <w:r>
        <w:t>Kamchilik</w:t>
      </w:r>
      <w:proofErr w:type="spellEnd"/>
    </w:p>
    <w:p w14:paraId="3987DCDF" w14:textId="77777777" w:rsidR="00215E20" w:rsidRDefault="00000000">
      <w:r>
        <w:t>C) Aktiv</w:t>
      </w:r>
    </w:p>
    <w:p w14:paraId="2C312B02" w14:textId="77777777" w:rsidR="00215E20" w:rsidRDefault="00000000">
      <w:r>
        <w:t xml:space="preserve">D) </w:t>
      </w:r>
      <w:proofErr w:type="spellStart"/>
      <w:r>
        <w:t>Tahdid</w:t>
      </w:r>
      <w:proofErr w:type="spellEnd"/>
    </w:p>
    <w:p w14:paraId="754BB6F4" w14:textId="77777777" w:rsidR="00215E20" w:rsidRDefault="00000000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74B69690" w14:textId="77777777" w:rsidR="00215E20" w:rsidRDefault="00215E20"/>
    <w:p w14:paraId="1BBB101F" w14:textId="77777777" w:rsidR="00215E20" w:rsidRDefault="00000000">
      <w:r>
        <w:t xml:space="preserve">11) </w:t>
      </w:r>
      <w:proofErr w:type="spellStart"/>
      <w:r>
        <w:t>Hodisaga</w:t>
      </w:r>
      <w:proofErr w:type="spellEnd"/>
      <w:r>
        <w:t xml:space="preserve"> </w:t>
      </w:r>
      <w:proofErr w:type="spellStart"/>
      <w:r>
        <w:t>ehtimol</w:t>
      </w:r>
      <w:proofErr w:type="spellEnd"/>
      <w:r>
        <w:t xml:space="preserve"> </w:t>
      </w:r>
      <w:proofErr w:type="spellStart"/>
      <w:proofErr w:type="gramStart"/>
      <w:r>
        <w:t>qo‘</w:t>
      </w:r>
      <w:proofErr w:type="gramEnd"/>
      <w:r>
        <w:t>shilsa</w:t>
      </w:r>
      <w:proofErr w:type="spellEnd"/>
      <w:r>
        <w:t xml:space="preserve"> </w:t>
      </w:r>
      <w:proofErr w:type="spellStart"/>
      <w:r>
        <w:t>nima</w:t>
      </w:r>
      <w:proofErr w:type="spellEnd"/>
      <w:r>
        <w:t xml:space="preserve"> </w:t>
      </w:r>
      <w:proofErr w:type="spellStart"/>
      <w:r>
        <w:t>paydo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ladi</w:t>
      </w:r>
      <w:proofErr w:type="spellEnd"/>
      <w:r>
        <w:t>?</w:t>
      </w:r>
    </w:p>
    <w:p w14:paraId="726627D6" w14:textId="77777777" w:rsidR="00215E20" w:rsidRDefault="00000000">
      <w:r>
        <w:t>A) Risk</w:t>
      </w:r>
    </w:p>
    <w:p w14:paraId="54132DE2" w14:textId="77777777" w:rsidR="00215E20" w:rsidRDefault="00000000">
      <w:r>
        <w:t xml:space="preserve">B) </w:t>
      </w:r>
      <w:proofErr w:type="spellStart"/>
      <w:r>
        <w:t>Hujum</w:t>
      </w:r>
      <w:proofErr w:type="spellEnd"/>
    </w:p>
    <w:p w14:paraId="7ED41BBA" w14:textId="77777777" w:rsidR="00215E20" w:rsidRDefault="00000000">
      <w:r>
        <w:t xml:space="preserve">C) </w:t>
      </w:r>
      <w:proofErr w:type="spellStart"/>
      <w:r>
        <w:t>Tahdid</w:t>
      </w:r>
      <w:proofErr w:type="spellEnd"/>
    </w:p>
    <w:p w14:paraId="2A38AC9A" w14:textId="77777777" w:rsidR="00215E20" w:rsidRDefault="00000000">
      <w:r>
        <w:t>D) Aktiv</w:t>
      </w:r>
    </w:p>
    <w:p w14:paraId="5B425780" w14:textId="77777777" w:rsidR="00215E20" w:rsidRDefault="00000000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1B23B540" w14:textId="77777777" w:rsidR="00215E20" w:rsidRDefault="00215E20"/>
    <w:p w14:paraId="43ED135E" w14:textId="77777777" w:rsidR="00215E20" w:rsidRDefault="00000000">
      <w:r>
        <w:t xml:space="preserve">12) DoS </w:t>
      </w:r>
      <w:proofErr w:type="spellStart"/>
      <w:r>
        <w:t>hujumi</w:t>
      </w:r>
      <w:proofErr w:type="spellEnd"/>
      <w:r>
        <w:t xml:space="preserve"> </w:t>
      </w:r>
      <w:proofErr w:type="spellStart"/>
      <w:r>
        <w:t>qaysi</w:t>
      </w:r>
      <w:proofErr w:type="spellEnd"/>
      <w:r>
        <w:t xml:space="preserve"> </w:t>
      </w:r>
      <w:proofErr w:type="spellStart"/>
      <w:r>
        <w:t>xususiyatni</w:t>
      </w:r>
      <w:proofErr w:type="spellEnd"/>
      <w:r>
        <w:t xml:space="preserve"> </w:t>
      </w:r>
      <w:proofErr w:type="spellStart"/>
      <w:r>
        <w:t>buzadi</w:t>
      </w:r>
      <w:proofErr w:type="spellEnd"/>
      <w:r>
        <w:t>?</w:t>
      </w:r>
    </w:p>
    <w:p w14:paraId="790CE30C" w14:textId="77777777" w:rsidR="00215E20" w:rsidRDefault="00000000">
      <w:r>
        <w:t xml:space="preserve">A) </w:t>
      </w:r>
      <w:proofErr w:type="spellStart"/>
      <w:r>
        <w:t>Foydalanuvchanlik</w:t>
      </w:r>
      <w:proofErr w:type="spellEnd"/>
    </w:p>
    <w:p w14:paraId="7E6F44C2" w14:textId="77777777" w:rsidR="00215E20" w:rsidRDefault="00000000">
      <w:r>
        <w:t xml:space="preserve">B) </w:t>
      </w:r>
      <w:proofErr w:type="spellStart"/>
      <w:r>
        <w:t>Butunlik</w:t>
      </w:r>
      <w:proofErr w:type="spellEnd"/>
    </w:p>
    <w:p w14:paraId="0DADBAFE" w14:textId="77777777" w:rsidR="00215E20" w:rsidRDefault="00000000">
      <w:r>
        <w:t xml:space="preserve">C) </w:t>
      </w:r>
      <w:proofErr w:type="spellStart"/>
      <w:r>
        <w:t>Konfidensiallik</w:t>
      </w:r>
      <w:proofErr w:type="spellEnd"/>
    </w:p>
    <w:p w14:paraId="5CEB6722" w14:textId="77777777" w:rsidR="00215E20" w:rsidRDefault="00000000">
      <w:r>
        <w:t xml:space="preserve">D) </w:t>
      </w:r>
      <w:proofErr w:type="spellStart"/>
      <w:r>
        <w:t>Ishonchlilik</w:t>
      </w:r>
      <w:proofErr w:type="spellEnd"/>
    </w:p>
    <w:p w14:paraId="4DE05A6B" w14:textId="77777777" w:rsidR="00215E20" w:rsidRDefault="00000000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32F99742" w14:textId="77777777" w:rsidR="00215E20" w:rsidRDefault="00215E20"/>
    <w:p w14:paraId="2C2C9765" w14:textId="77777777" w:rsidR="00215E20" w:rsidRDefault="00000000">
      <w:r>
        <w:t xml:space="preserve">13) </w:t>
      </w:r>
      <w:proofErr w:type="spellStart"/>
      <w:r>
        <w:t>Tizim</w:t>
      </w:r>
      <w:proofErr w:type="spellEnd"/>
      <w:r>
        <w:t xml:space="preserve"> </w:t>
      </w:r>
      <w:proofErr w:type="spellStart"/>
      <w:r>
        <w:t>xavfsizligi</w:t>
      </w:r>
      <w:proofErr w:type="spellEnd"/>
      <w:r>
        <w:t xml:space="preserve"> </w:t>
      </w:r>
      <w:proofErr w:type="spellStart"/>
      <w:r>
        <w:t>bu</w:t>
      </w:r>
      <w:proofErr w:type="spellEnd"/>
      <w:r>
        <w:t>?</w:t>
      </w:r>
    </w:p>
    <w:p w14:paraId="45B8BE0E" w14:textId="77777777" w:rsidR="00215E20" w:rsidRDefault="00000000">
      <w:r>
        <w:t xml:space="preserve">A) </w:t>
      </w:r>
      <w:proofErr w:type="spellStart"/>
      <w:r>
        <w:t>Tizim</w:t>
      </w:r>
      <w:proofErr w:type="spellEnd"/>
      <w:r>
        <w:t xml:space="preserve"> </w:t>
      </w:r>
      <w:proofErr w:type="spellStart"/>
      <w:r>
        <w:t>xavfsizligi</w:t>
      </w:r>
      <w:proofErr w:type="spellEnd"/>
    </w:p>
    <w:p w14:paraId="5B5FFA0C" w14:textId="77777777" w:rsidR="00215E20" w:rsidRDefault="00000000">
      <w:r>
        <w:t xml:space="preserve">B) </w:t>
      </w:r>
      <w:proofErr w:type="spellStart"/>
      <w:r>
        <w:t>Ma’lumotlar</w:t>
      </w:r>
      <w:proofErr w:type="spellEnd"/>
      <w:r>
        <w:t xml:space="preserve"> </w:t>
      </w:r>
      <w:proofErr w:type="spellStart"/>
      <w:r>
        <w:t>xavfsizligi</w:t>
      </w:r>
      <w:proofErr w:type="spellEnd"/>
    </w:p>
    <w:p w14:paraId="0C088BD5" w14:textId="77777777" w:rsidR="00215E20" w:rsidRDefault="00000000">
      <w:r>
        <w:t xml:space="preserve">C) </w:t>
      </w:r>
      <w:proofErr w:type="spellStart"/>
      <w:r>
        <w:t>Inson</w:t>
      </w:r>
      <w:proofErr w:type="spellEnd"/>
      <w:r>
        <w:t xml:space="preserve"> </w:t>
      </w:r>
      <w:proofErr w:type="spellStart"/>
      <w:r>
        <w:t>xavfsizligi</w:t>
      </w:r>
      <w:proofErr w:type="spellEnd"/>
    </w:p>
    <w:p w14:paraId="3EE92C51" w14:textId="77777777" w:rsidR="00215E20" w:rsidRDefault="00000000">
      <w:r>
        <w:t xml:space="preserve">D) </w:t>
      </w:r>
      <w:proofErr w:type="spellStart"/>
      <w:r>
        <w:t>Tashkilot</w:t>
      </w:r>
      <w:proofErr w:type="spellEnd"/>
      <w:r>
        <w:t xml:space="preserve"> </w:t>
      </w:r>
      <w:proofErr w:type="spellStart"/>
      <w:r>
        <w:t>xavfsizligi</w:t>
      </w:r>
      <w:proofErr w:type="spellEnd"/>
    </w:p>
    <w:p w14:paraId="1255F346" w14:textId="77777777" w:rsidR="00215E20" w:rsidRDefault="00000000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066281BA" w14:textId="77777777" w:rsidR="00215E20" w:rsidRDefault="00215E20"/>
    <w:p w14:paraId="0C176004" w14:textId="77777777" w:rsidR="00215E20" w:rsidRDefault="00000000">
      <w:r>
        <w:t xml:space="preserve">14) </w:t>
      </w:r>
      <w:proofErr w:type="spellStart"/>
      <w:r>
        <w:t>Kriptologiya</w:t>
      </w:r>
      <w:proofErr w:type="spellEnd"/>
      <w:r>
        <w:t xml:space="preserve"> </w:t>
      </w:r>
      <w:proofErr w:type="spellStart"/>
      <w:r>
        <w:t>bu</w:t>
      </w:r>
      <w:proofErr w:type="spellEnd"/>
      <w:r>
        <w:t>?</w:t>
      </w:r>
    </w:p>
    <w:p w14:paraId="77CB29B4" w14:textId="77777777" w:rsidR="00215E20" w:rsidRDefault="00000000">
      <w:r>
        <w:t xml:space="preserve">A) </w:t>
      </w:r>
      <w:proofErr w:type="spellStart"/>
      <w:r>
        <w:t>Maxfiy</w:t>
      </w:r>
      <w:proofErr w:type="spellEnd"/>
      <w:r>
        <w:t xml:space="preserve"> </w:t>
      </w:r>
      <w:proofErr w:type="spellStart"/>
      <w:r>
        <w:t>kodlarni</w:t>
      </w:r>
      <w:proofErr w:type="spellEnd"/>
      <w:r>
        <w:t xml:space="preserve"> </w:t>
      </w:r>
      <w:proofErr w:type="spellStart"/>
      <w:r>
        <w:t>yaratish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buzish</w:t>
      </w:r>
      <w:proofErr w:type="spellEnd"/>
      <w:r>
        <w:t xml:space="preserve"> </w:t>
      </w:r>
      <w:proofErr w:type="spellStart"/>
      <w:r>
        <w:t>fani</w:t>
      </w:r>
      <w:proofErr w:type="spellEnd"/>
    </w:p>
    <w:p w14:paraId="480BDDB2" w14:textId="77777777" w:rsidR="00215E20" w:rsidRDefault="00000000">
      <w:r>
        <w:t xml:space="preserve">B) </w:t>
      </w:r>
      <w:proofErr w:type="spellStart"/>
      <w:r>
        <w:t>Faqat</w:t>
      </w:r>
      <w:proofErr w:type="spellEnd"/>
      <w:r>
        <w:t xml:space="preserve"> </w:t>
      </w:r>
      <w:proofErr w:type="spellStart"/>
      <w:r>
        <w:t>yaratish</w:t>
      </w:r>
      <w:proofErr w:type="spellEnd"/>
    </w:p>
    <w:p w14:paraId="0A44C085" w14:textId="77777777" w:rsidR="00215E20" w:rsidRDefault="00000000">
      <w:r>
        <w:t xml:space="preserve">C) </w:t>
      </w:r>
      <w:proofErr w:type="spellStart"/>
      <w:r>
        <w:t>Faqat</w:t>
      </w:r>
      <w:proofErr w:type="spellEnd"/>
      <w:r>
        <w:t xml:space="preserve"> </w:t>
      </w:r>
      <w:proofErr w:type="spellStart"/>
      <w:r>
        <w:t>buzish</w:t>
      </w:r>
      <w:proofErr w:type="spellEnd"/>
    </w:p>
    <w:p w14:paraId="0A9A7367" w14:textId="77777777" w:rsidR="00215E20" w:rsidRDefault="00000000">
      <w:r>
        <w:t xml:space="preserve">D) </w:t>
      </w:r>
      <w:proofErr w:type="spellStart"/>
      <w:r>
        <w:t>Axborotni</w:t>
      </w:r>
      <w:proofErr w:type="spellEnd"/>
      <w:r>
        <w:t xml:space="preserve"> </w:t>
      </w:r>
      <w:proofErr w:type="spellStart"/>
      <w:r>
        <w:t>himoyalash</w:t>
      </w:r>
      <w:proofErr w:type="spellEnd"/>
    </w:p>
    <w:p w14:paraId="6249FC06" w14:textId="77777777" w:rsidR="00215E20" w:rsidRDefault="00000000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4B566891" w14:textId="77777777" w:rsidR="00215E20" w:rsidRDefault="00215E20"/>
    <w:p w14:paraId="4CF65C37" w14:textId="77777777" w:rsidR="00215E20" w:rsidRDefault="00000000">
      <w:r>
        <w:t xml:space="preserve">15) </w:t>
      </w:r>
      <w:proofErr w:type="spellStart"/>
      <w:r>
        <w:t>Kriptotizimda</w:t>
      </w:r>
      <w:proofErr w:type="spellEnd"/>
      <w:r>
        <w:t xml:space="preserve"> </w:t>
      </w:r>
      <w:proofErr w:type="spellStart"/>
      <w:r>
        <w:t>shifrlash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nima</w:t>
      </w:r>
      <w:proofErr w:type="spellEnd"/>
      <w:r>
        <w:t xml:space="preserve"> </w:t>
      </w:r>
      <w:proofErr w:type="spellStart"/>
      <w:r>
        <w:t>kerak</w:t>
      </w:r>
      <w:proofErr w:type="spellEnd"/>
      <w:r>
        <w:t>?</w:t>
      </w:r>
    </w:p>
    <w:p w14:paraId="223C8625" w14:textId="77777777" w:rsidR="00215E20" w:rsidRDefault="00000000">
      <w:r>
        <w:t>A) Kalit</w:t>
      </w:r>
    </w:p>
    <w:p w14:paraId="06F2FCF5" w14:textId="77777777" w:rsidR="00215E20" w:rsidRDefault="00000000">
      <w:r>
        <w:t xml:space="preserve">B) </w:t>
      </w:r>
      <w:proofErr w:type="spellStart"/>
      <w:r>
        <w:t>Ochiq</w:t>
      </w:r>
      <w:proofErr w:type="spellEnd"/>
      <w:r>
        <w:t xml:space="preserve"> </w:t>
      </w:r>
      <w:proofErr w:type="spellStart"/>
      <w:r>
        <w:t>matn</w:t>
      </w:r>
      <w:proofErr w:type="spellEnd"/>
    </w:p>
    <w:p w14:paraId="32DEE95E" w14:textId="77777777" w:rsidR="00215E20" w:rsidRDefault="00000000">
      <w:r>
        <w:t xml:space="preserve">C) </w:t>
      </w:r>
      <w:proofErr w:type="spellStart"/>
      <w:r>
        <w:t>Alifbo</w:t>
      </w:r>
      <w:proofErr w:type="spellEnd"/>
    </w:p>
    <w:p w14:paraId="2CAB94FD" w14:textId="77777777" w:rsidR="00215E20" w:rsidRDefault="00000000">
      <w:r>
        <w:lastRenderedPageBreak/>
        <w:t xml:space="preserve">D) </w:t>
      </w:r>
      <w:proofErr w:type="spellStart"/>
      <w:r>
        <w:t>Algoritm</w:t>
      </w:r>
      <w:proofErr w:type="spellEnd"/>
    </w:p>
    <w:p w14:paraId="4D7F7F95" w14:textId="77777777" w:rsidR="00215E20" w:rsidRDefault="00000000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2F4E5085" w14:textId="77777777" w:rsidR="00215E20" w:rsidRDefault="00215E20"/>
    <w:p w14:paraId="6A73CC8A" w14:textId="77777777" w:rsidR="00215E20" w:rsidRDefault="00000000">
      <w:r>
        <w:t xml:space="preserve">16) </w:t>
      </w:r>
      <w:proofErr w:type="spellStart"/>
      <w:r>
        <w:t>Kriptografiya</w:t>
      </w:r>
      <w:proofErr w:type="spellEnd"/>
      <w:r>
        <w:t xml:space="preserve"> </w:t>
      </w:r>
      <w:proofErr w:type="spellStart"/>
      <w:r>
        <w:t>bu</w:t>
      </w:r>
      <w:proofErr w:type="spellEnd"/>
      <w:r>
        <w:t>?</w:t>
      </w:r>
    </w:p>
    <w:p w14:paraId="777ABC3F" w14:textId="77777777" w:rsidR="00215E20" w:rsidRDefault="00000000">
      <w:r>
        <w:t xml:space="preserve">A) </w:t>
      </w:r>
      <w:proofErr w:type="spellStart"/>
      <w:r>
        <w:t>Maxfiy</w:t>
      </w:r>
      <w:proofErr w:type="spellEnd"/>
      <w:r>
        <w:t xml:space="preserve"> </w:t>
      </w:r>
      <w:proofErr w:type="spellStart"/>
      <w:r>
        <w:t>kodlarni</w:t>
      </w:r>
      <w:proofErr w:type="spellEnd"/>
      <w:r>
        <w:t xml:space="preserve"> </w:t>
      </w:r>
      <w:proofErr w:type="spellStart"/>
      <w:r>
        <w:t>yaratish</w:t>
      </w:r>
      <w:proofErr w:type="spellEnd"/>
      <w:r>
        <w:t xml:space="preserve"> </w:t>
      </w:r>
      <w:proofErr w:type="spellStart"/>
      <w:r>
        <w:t>fani</w:t>
      </w:r>
      <w:proofErr w:type="spellEnd"/>
    </w:p>
    <w:p w14:paraId="3A94AF3A" w14:textId="77777777" w:rsidR="00215E20" w:rsidRDefault="00000000">
      <w:r>
        <w:t xml:space="preserve">B) </w:t>
      </w:r>
      <w:proofErr w:type="spellStart"/>
      <w:r>
        <w:t>Yaratish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buzish</w:t>
      </w:r>
      <w:proofErr w:type="spellEnd"/>
    </w:p>
    <w:p w14:paraId="75132519" w14:textId="77777777" w:rsidR="00215E20" w:rsidRDefault="00000000">
      <w:r>
        <w:t xml:space="preserve">C) </w:t>
      </w:r>
      <w:proofErr w:type="spellStart"/>
      <w:r>
        <w:t>Faqat</w:t>
      </w:r>
      <w:proofErr w:type="spellEnd"/>
      <w:r>
        <w:t xml:space="preserve"> </w:t>
      </w:r>
      <w:proofErr w:type="spellStart"/>
      <w:r>
        <w:t>buzish</w:t>
      </w:r>
      <w:proofErr w:type="spellEnd"/>
    </w:p>
    <w:p w14:paraId="7A8338E6" w14:textId="77777777" w:rsidR="00215E20" w:rsidRDefault="00000000">
      <w:r>
        <w:t xml:space="preserve">D) </w:t>
      </w:r>
      <w:proofErr w:type="spellStart"/>
      <w:r>
        <w:t>Axborotni</w:t>
      </w:r>
      <w:proofErr w:type="spellEnd"/>
      <w:r>
        <w:t xml:space="preserve"> </w:t>
      </w:r>
      <w:proofErr w:type="spellStart"/>
      <w:r>
        <w:t>himoyalash</w:t>
      </w:r>
      <w:proofErr w:type="spellEnd"/>
    </w:p>
    <w:p w14:paraId="172AC379" w14:textId="77777777" w:rsidR="00215E20" w:rsidRDefault="00000000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5E99AC6E" w14:textId="77777777" w:rsidR="00215E20" w:rsidRDefault="00215E20"/>
    <w:p w14:paraId="4878EFFF" w14:textId="77777777" w:rsidR="00215E20" w:rsidRDefault="00000000">
      <w:r>
        <w:t xml:space="preserve">17) </w:t>
      </w:r>
      <w:proofErr w:type="spellStart"/>
      <w:r>
        <w:t>Kriptotahlil</w:t>
      </w:r>
      <w:proofErr w:type="spellEnd"/>
      <w:r>
        <w:t xml:space="preserve"> </w:t>
      </w:r>
      <w:proofErr w:type="spellStart"/>
      <w:r>
        <w:t>bu</w:t>
      </w:r>
      <w:proofErr w:type="spellEnd"/>
      <w:r>
        <w:t>?</w:t>
      </w:r>
    </w:p>
    <w:p w14:paraId="629BE306" w14:textId="77777777" w:rsidR="00215E20" w:rsidRDefault="00000000">
      <w:r>
        <w:t xml:space="preserve">A) </w:t>
      </w:r>
      <w:proofErr w:type="spellStart"/>
      <w:r>
        <w:t>Kodlarni</w:t>
      </w:r>
      <w:proofErr w:type="spellEnd"/>
      <w:r>
        <w:t xml:space="preserve"> </w:t>
      </w:r>
      <w:proofErr w:type="spellStart"/>
      <w:r>
        <w:t>buzish</w:t>
      </w:r>
      <w:proofErr w:type="spellEnd"/>
      <w:r>
        <w:t xml:space="preserve"> </w:t>
      </w:r>
      <w:proofErr w:type="spellStart"/>
      <w:r>
        <w:t>fani</w:t>
      </w:r>
      <w:proofErr w:type="spellEnd"/>
    </w:p>
    <w:p w14:paraId="116151C5" w14:textId="77777777" w:rsidR="00215E20" w:rsidRDefault="00000000">
      <w:r>
        <w:t xml:space="preserve">B) </w:t>
      </w:r>
      <w:proofErr w:type="spellStart"/>
      <w:r>
        <w:t>Kod</w:t>
      </w:r>
      <w:proofErr w:type="spellEnd"/>
      <w:r>
        <w:t xml:space="preserve"> </w:t>
      </w:r>
      <w:proofErr w:type="spellStart"/>
      <w:r>
        <w:t>yaratish</w:t>
      </w:r>
      <w:proofErr w:type="spellEnd"/>
    </w:p>
    <w:p w14:paraId="5D8ABE51" w14:textId="77777777" w:rsidR="00215E20" w:rsidRDefault="00000000">
      <w:r>
        <w:t xml:space="preserve">C) </w:t>
      </w:r>
      <w:proofErr w:type="spellStart"/>
      <w:r>
        <w:t>Ikkalasi</w:t>
      </w:r>
      <w:proofErr w:type="spellEnd"/>
    </w:p>
    <w:p w14:paraId="2EB41BC5" w14:textId="77777777" w:rsidR="00215E20" w:rsidRDefault="00000000">
      <w:r>
        <w:t xml:space="preserve">D) </w:t>
      </w:r>
      <w:proofErr w:type="spellStart"/>
      <w:r>
        <w:t>Himoyalash</w:t>
      </w:r>
      <w:proofErr w:type="spellEnd"/>
    </w:p>
    <w:p w14:paraId="4E9A0F16" w14:textId="77777777" w:rsidR="00215E20" w:rsidRDefault="00000000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07419384" w14:textId="77777777" w:rsidR="00215E20" w:rsidRDefault="00215E20"/>
    <w:p w14:paraId="79C4DE3B" w14:textId="77777777" w:rsidR="00215E20" w:rsidRDefault="00000000">
      <w:r>
        <w:t xml:space="preserve">18) </w:t>
      </w:r>
      <w:proofErr w:type="spellStart"/>
      <w:r>
        <w:t>Belgilar</w:t>
      </w:r>
      <w:proofErr w:type="spellEnd"/>
      <w:r>
        <w:t xml:space="preserve"> </w:t>
      </w:r>
      <w:proofErr w:type="spellStart"/>
      <w:proofErr w:type="gramStart"/>
      <w:r>
        <w:t>to‘</w:t>
      </w:r>
      <w:proofErr w:type="gramEnd"/>
      <w:r>
        <w:t>plami</w:t>
      </w:r>
      <w:proofErr w:type="spellEnd"/>
      <w:r>
        <w:t xml:space="preserve"> </w:t>
      </w:r>
      <w:proofErr w:type="spellStart"/>
      <w:r>
        <w:t>nima</w:t>
      </w:r>
      <w:proofErr w:type="spellEnd"/>
      <w:r>
        <w:t>?</w:t>
      </w:r>
    </w:p>
    <w:p w14:paraId="108E6EE1" w14:textId="77777777" w:rsidR="00215E20" w:rsidRDefault="00000000">
      <w:r>
        <w:t xml:space="preserve">A) </w:t>
      </w:r>
      <w:proofErr w:type="spellStart"/>
      <w:r>
        <w:t>Alifbo</w:t>
      </w:r>
      <w:proofErr w:type="spellEnd"/>
    </w:p>
    <w:p w14:paraId="43406184" w14:textId="77777777" w:rsidR="00215E20" w:rsidRDefault="00000000">
      <w:r>
        <w:t xml:space="preserve">B) </w:t>
      </w:r>
      <w:proofErr w:type="spellStart"/>
      <w:r>
        <w:t>Ochiq</w:t>
      </w:r>
      <w:proofErr w:type="spellEnd"/>
      <w:r>
        <w:t xml:space="preserve"> </w:t>
      </w:r>
      <w:proofErr w:type="spellStart"/>
      <w:r>
        <w:t>matn</w:t>
      </w:r>
      <w:proofErr w:type="spellEnd"/>
    </w:p>
    <w:p w14:paraId="17E9CC23" w14:textId="77777777" w:rsidR="00215E20" w:rsidRDefault="00000000">
      <w:r>
        <w:t xml:space="preserve">C) </w:t>
      </w:r>
      <w:proofErr w:type="spellStart"/>
      <w:r>
        <w:t>Shifrmatn</w:t>
      </w:r>
      <w:proofErr w:type="spellEnd"/>
    </w:p>
    <w:p w14:paraId="7F49239E" w14:textId="77777777" w:rsidR="00215E20" w:rsidRDefault="00000000">
      <w:r>
        <w:t xml:space="preserve">D) </w:t>
      </w:r>
      <w:proofErr w:type="spellStart"/>
      <w:r>
        <w:t>Kodlash</w:t>
      </w:r>
      <w:proofErr w:type="spellEnd"/>
    </w:p>
    <w:p w14:paraId="33E85A7D" w14:textId="77777777" w:rsidR="00215E20" w:rsidRDefault="00000000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73E42B13" w14:textId="77777777" w:rsidR="00215E20" w:rsidRDefault="00215E20"/>
    <w:p w14:paraId="1355648D" w14:textId="77777777" w:rsidR="00215E20" w:rsidRDefault="00000000">
      <w:r>
        <w:t xml:space="preserve">19) </w:t>
      </w:r>
      <w:proofErr w:type="spellStart"/>
      <w:r>
        <w:t>Shifrlangan</w:t>
      </w:r>
      <w:proofErr w:type="spellEnd"/>
      <w:r>
        <w:t xml:space="preserve"> </w:t>
      </w:r>
      <w:proofErr w:type="spellStart"/>
      <w:r>
        <w:t>ochiq</w:t>
      </w:r>
      <w:proofErr w:type="spellEnd"/>
      <w:r>
        <w:t xml:space="preserve"> </w:t>
      </w:r>
      <w:proofErr w:type="spellStart"/>
      <w:r>
        <w:t>ma’lumot</w:t>
      </w:r>
      <w:proofErr w:type="spellEnd"/>
      <w:r>
        <w:t xml:space="preserve"> </w:t>
      </w:r>
      <w:proofErr w:type="spellStart"/>
      <w:r>
        <w:t>natijasi</w:t>
      </w:r>
      <w:proofErr w:type="spellEnd"/>
      <w:r>
        <w:t>?</w:t>
      </w:r>
    </w:p>
    <w:p w14:paraId="4DFF3762" w14:textId="77777777" w:rsidR="00215E20" w:rsidRDefault="00000000">
      <w:r>
        <w:t xml:space="preserve">A) </w:t>
      </w:r>
      <w:proofErr w:type="spellStart"/>
      <w:r>
        <w:t>Shifrmatn</w:t>
      </w:r>
      <w:proofErr w:type="spellEnd"/>
    </w:p>
    <w:p w14:paraId="52FC935A" w14:textId="77777777" w:rsidR="00215E20" w:rsidRDefault="00000000">
      <w:r>
        <w:lastRenderedPageBreak/>
        <w:t xml:space="preserve">B) </w:t>
      </w:r>
      <w:proofErr w:type="spellStart"/>
      <w:r>
        <w:t>Ochiq</w:t>
      </w:r>
      <w:proofErr w:type="spellEnd"/>
      <w:r>
        <w:t xml:space="preserve"> </w:t>
      </w:r>
      <w:proofErr w:type="spellStart"/>
      <w:r>
        <w:t>matn</w:t>
      </w:r>
      <w:proofErr w:type="spellEnd"/>
    </w:p>
    <w:p w14:paraId="3EADBAFD" w14:textId="77777777" w:rsidR="00215E20" w:rsidRDefault="00000000">
      <w:r>
        <w:t xml:space="preserve">C) </w:t>
      </w:r>
      <w:proofErr w:type="spellStart"/>
      <w:r>
        <w:t>Noma’lum</w:t>
      </w:r>
      <w:proofErr w:type="spellEnd"/>
    </w:p>
    <w:p w14:paraId="29EB46D7" w14:textId="77777777" w:rsidR="00215E20" w:rsidRDefault="00000000">
      <w:r>
        <w:t xml:space="preserve">D) </w:t>
      </w:r>
      <w:proofErr w:type="spellStart"/>
      <w:r>
        <w:t>Kod</w:t>
      </w:r>
      <w:proofErr w:type="spellEnd"/>
    </w:p>
    <w:p w14:paraId="42097228" w14:textId="77777777" w:rsidR="00215E20" w:rsidRDefault="00000000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7F6D5061" w14:textId="77777777" w:rsidR="00215E20" w:rsidRDefault="00215E20"/>
    <w:p w14:paraId="1FB19000" w14:textId="77777777" w:rsidR="00215E20" w:rsidRDefault="00000000">
      <w:r>
        <w:t xml:space="preserve">20) </w:t>
      </w:r>
      <w:proofErr w:type="spellStart"/>
      <w:r>
        <w:t>Deshifrlash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nima</w:t>
      </w:r>
      <w:proofErr w:type="spellEnd"/>
      <w:r>
        <w:t xml:space="preserve"> </w:t>
      </w:r>
      <w:proofErr w:type="spellStart"/>
      <w:r>
        <w:t>kerak</w:t>
      </w:r>
      <w:proofErr w:type="spellEnd"/>
      <w:r>
        <w:t>?</w:t>
      </w:r>
    </w:p>
    <w:p w14:paraId="79EE2617" w14:textId="77777777" w:rsidR="00215E20" w:rsidRDefault="00000000">
      <w:r>
        <w:t xml:space="preserve">A) </w:t>
      </w:r>
      <w:proofErr w:type="spellStart"/>
      <w:r>
        <w:t>Shifrmatn</w:t>
      </w:r>
      <w:proofErr w:type="spellEnd"/>
    </w:p>
    <w:p w14:paraId="4038353E" w14:textId="77777777" w:rsidR="00215E20" w:rsidRDefault="00000000">
      <w:r>
        <w:t xml:space="preserve">B) </w:t>
      </w:r>
      <w:proofErr w:type="spellStart"/>
      <w:r>
        <w:t>Ochiq</w:t>
      </w:r>
      <w:proofErr w:type="spellEnd"/>
      <w:r>
        <w:t xml:space="preserve"> </w:t>
      </w:r>
      <w:proofErr w:type="spellStart"/>
      <w:r>
        <w:t>matn</w:t>
      </w:r>
      <w:proofErr w:type="spellEnd"/>
    </w:p>
    <w:p w14:paraId="475F7326" w14:textId="77777777" w:rsidR="00215E20" w:rsidRDefault="00000000">
      <w:r>
        <w:t xml:space="preserve">C) </w:t>
      </w:r>
      <w:proofErr w:type="spellStart"/>
      <w:r>
        <w:t>Kodlash</w:t>
      </w:r>
      <w:proofErr w:type="spellEnd"/>
    </w:p>
    <w:p w14:paraId="33D15AA9" w14:textId="77777777" w:rsidR="00215E20" w:rsidRDefault="00000000">
      <w:r>
        <w:t xml:space="preserve">D) </w:t>
      </w:r>
      <w:proofErr w:type="spellStart"/>
      <w:r>
        <w:t>Alifbo</w:t>
      </w:r>
      <w:proofErr w:type="spellEnd"/>
    </w:p>
    <w:p w14:paraId="018FE7C8" w14:textId="77777777" w:rsidR="00215E20" w:rsidRDefault="00000000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08BB83BB" w14:textId="77777777" w:rsidR="00215E20" w:rsidRDefault="00215E20"/>
    <w:p w14:paraId="1CB94686" w14:textId="77777777" w:rsidR="00215E20" w:rsidRDefault="00000000">
      <w:r>
        <w:t xml:space="preserve">21) </w:t>
      </w:r>
      <w:proofErr w:type="spellStart"/>
      <w:r>
        <w:t>Sanoq</w:t>
      </w:r>
      <w:proofErr w:type="spellEnd"/>
      <w:r>
        <w:t xml:space="preserve"> </w:t>
      </w:r>
      <w:proofErr w:type="spellStart"/>
      <w:r>
        <w:t>tizimini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zgartirish</w:t>
      </w:r>
      <w:proofErr w:type="spellEnd"/>
      <w:r>
        <w:t xml:space="preserve"> </w:t>
      </w:r>
      <w:proofErr w:type="spellStart"/>
      <w:r>
        <w:t>bu</w:t>
      </w:r>
      <w:proofErr w:type="spellEnd"/>
      <w:r>
        <w:t>?</w:t>
      </w:r>
    </w:p>
    <w:p w14:paraId="0AD33A64" w14:textId="77777777" w:rsidR="00215E20" w:rsidRDefault="00000000">
      <w:r>
        <w:t xml:space="preserve">A) </w:t>
      </w:r>
      <w:proofErr w:type="spellStart"/>
      <w:r>
        <w:t>Kodlash</w:t>
      </w:r>
      <w:proofErr w:type="spellEnd"/>
    </w:p>
    <w:p w14:paraId="6473D6E5" w14:textId="77777777" w:rsidR="00215E20" w:rsidRDefault="00000000">
      <w:r>
        <w:t xml:space="preserve">B) </w:t>
      </w:r>
      <w:proofErr w:type="spellStart"/>
      <w:r>
        <w:t>Shifrlash</w:t>
      </w:r>
      <w:proofErr w:type="spellEnd"/>
    </w:p>
    <w:p w14:paraId="4B07F91A" w14:textId="77777777" w:rsidR="00215E20" w:rsidRDefault="00000000">
      <w:r>
        <w:t xml:space="preserve">C) </w:t>
      </w:r>
      <w:proofErr w:type="spellStart"/>
      <w:r>
        <w:t>Yashirish</w:t>
      </w:r>
      <w:proofErr w:type="spellEnd"/>
    </w:p>
    <w:p w14:paraId="0BEC3DCE" w14:textId="77777777" w:rsidR="00215E20" w:rsidRDefault="00000000">
      <w:r>
        <w:t xml:space="preserve">D) </w:t>
      </w:r>
      <w:proofErr w:type="spellStart"/>
      <w:r>
        <w:t>Deshifrlash</w:t>
      </w:r>
      <w:proofErr w:type="spellEnd"/>
    </w:p>
    <w:p w14:paraId="010BB5C5" w14:textId="77777777" w:rsidR="00215E20" w:rsidRDefault="00000000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3949074E" w14:textId="77777777" w:rsidR="00215E20" w:rsidRDefault="00215E20"/>
    <w:p w14:paraId="41AA12C7" w14:textId="77777777" w:rsidR="00215E20" w:rsidRDefault="00000000">
      <w:r>
        <w:t xml:space="preserve">22) Bir </w:t>
      </w:r>
      <w:proofErr w:type="spellStart"/>
      <w:r>
        <w:t>xil</w:t>
      </w:r>
      <w:proofErr w:type="spellEnd"/>
      <w:r>
        <w:t xml:space="preserve"> </w:t>
      </w:r>
      <w:proofErr w:type="spellStart"/>
      <w:r>
        <w:t>kalitli</w:t>
      </w:r>
      <w:proofErr w:type="spellEnd"/>
      <w:r>
        <w:t xml:space="preserve"> </w:t>
      </w:r>
      <w:proofErr w:type="spellStart"/>
      <w:r>
        <w:t>tizim</w:t>
      </w:r>
      <w:proofErr w:type="spellEnd"/>
      <w:r>
        <w:t>?</w:t>
      </w:r>
    </w:p>
    <w:p w14:paraId="349F409F" w14:textId="77777777" w:rsidR="00215E20" w:rsidRDefault="00000000">
      <w:r>
        <w:t xml:space="preserve">A) </w:t>
      </w:r>
      <w:proofErr w:type="spellStart"/>
      <w:r>
        <w:t>Simmetrik</w:t>
      </w:r>
      <w:proofErr w:type="spellEnd"/>
      <w:r>
        <w:t xml:space="preserve"> </w:t>
      </w:r>
      <w:proofErr w:type="spellStart"/>
      <w:r>
        <w:t>kriptotizim</w:t>
      </w:r>
      <w:proofErr w:type="spellEnd"/>
    </w:p>
    <w:p w14:paraId="5C7EF5EB" w14:textId="77777777" w:rsidR="00215E20" w:rsidRDefault="00000000">
      <w:r>
        <w:t xml:space="preserve">B) </w:t>
      </w:r>
      <w:proofErr w:type="spellStart"/>
      <w:r>
        <w:t>Ochiq</w:t>
      </w:r>
      <w:proofErr w:type="spellEnd"/>
      <w:r>
        <w:t xml:space="preserve"> </w:t>
      </w:r>
      <w:proofErr w:type="spellStart"/>
      <w:r>
        <w:t>kalitli</w:t>
      </w:r>
      <w:proofErr w:type="spellEnd"/>
    </w:p>
    <w:p w14:paraId="0DAD1044" w14:textId="77777777" w:rsidR="00215E20" w:rsidRDefault="00000000">
      <w:r>
        <w:t xml:space="preserve">C) </w:t>
      </w:r>
      <w:proofErr w:type="spellStart"/>
      <w:r>
        <w:t>Asimetrik</w:t>
      </w:r>
      <w:proofErr w:type="spellEnd"/>
    </w:p>
    <w:p w14:paraId="4355B6A7" w14:textId="77777777" w:rsidR="00215E20" w:rsidRDefault="00000000">
      <w:r>
        <w:t xml:space="preserve">D) </w:t>
      </w:r>
      <w:proofErr w:type="spellStart"/>
      <w:r>
        <w:t>Xesh</w:t>
      </w:r>
      <w:proofErr w:type="spellEnd"/>
    </w:p>
    <w:p w14:paraId="4A4CF61D" w14:textId="77777777" w:rsidR="00215E20" w:rsidRDefault="00000000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058AA163" w14:textId="77777777" w:rsidR="00215E20" w:rsidRDefault="00215E20"/>
    <w:p w14:paraId="325E0731" w14:textId="77777777" w:rsidR="00215E20" w:rsidRDefault="00000000">
      <w:r>
        <w:lastRenderedPageBreak/>
        <w:t xml:space="preserve">23) Ikki </w:t>
      </w:r>
      <w:proofErr w:type="spellStart"/>
      <w:r>
        <w:t>kalitli</w:t>
      </w:r>
      <w:proofErr w:type="spellEnd"/>
      <w:r>
        <w:t xml:space="preserve"> </w:t>
      </w:r>
      <w:proofErr w:type="spellStart"/>
      <w:r>
        <w:t>tizim</w:t>
      </w:r>
      <w:proofErr w:type="spellEnd"/>
      <w:r>
        <w:t>?</w:t>
      </w:r>
    </w:p>
    <w:p w14:paraId="5C46AD6E" w14:textId="77777777" w:rsidR="00215E20" w:rsidRDefault="00000000">
      <w:r>
        <w:t xml:space="preserve">A) </w:t>
      </w:r>
      <w:proofErr w:type="spellStart"/>
      <w:r>
        <w:t>Ochiq</w:t>
      </w:r>
      <w:proofErr w:type="spellEnd"/>
      <w:r>
        <w:t xml:space="preserve"> </w:t>
      </w:r>
      <w:proofErr w:type="spellStart"/>
      <w:r>
        <w:t>kalitli</w:t>
      </w:r>
      <w:proofErr w:type="spellEnd"/>
      <w:r>
        <w:t xml:space="preserve"> </w:t>
      </w:r>
      <w:proofErr w:type="spellStart"/>
      <w:r>
        <w:t>kriptotizim</w:t>
      </w:r>
      <w:proofErr w:type="spellEnd"/>
    </w:p>
    <w:p w14:paraId="1E782B81" w14:textId="77777777" w:rsidR="00215E20" w:rsidRDefault="00000000">
      <w:r>
        <w:t xml:space="preserve">B) </w:t>
      </w:r>
      <w:proofErr w:type="spellStart"/>
      <w:r>
        <w:t>Simmetrik</w:t>
      </w:r>
      <w:proofErr w:type="spellEnd"/>
    </w:p>
    <w:p w14:paraId="0329C5D7" w14:textId="77777777" w:rsidR="00215E20" w:rsidRDefault="00000000">
      <w:r>
        <w:t xml:space="preserve">C) </w:t>
      </w:r>
      <w:proofErr w:type="spellStart"/>
      <w:r>
        <w:t>Xesh</w:t>
      </w:r>
      <w:proofErr w:type="spellEnd"/>
    </w:p>
    <w:p w14:paraId="749771A4" w14:textId="77777777" w:rsidR="00215E20" w:rsidRDefault="00000000">
      <w:r>
        <w:t>D) MAS</w:t>
      </w:r>
    </w:p>
    <w:p w14:paraId="70EF84AF" w14:textId="77777777" w:rsidR="00215E20" w:rsidRDefault="00000000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2FC211E8" w14:textId="77777777" w:rsidR="00215E20" w:rsidRDefault="00215E20"/>
    <w:p w14:paraId="4335AD26" w14:textId="77777777" w:rsidR="00215E20" w:rsidRDefault="00000000">
      <w:r>
        <w:t xml:space="preserve">24) </w:t>
      </w:r>
      <w:proofErr w:type="spellStart"/>
      <w:r>
        <w:t>Ma’lumot</w:t>
      </w:r>
      <w:proofErr w:type="spellEnd"/>
      <w:r>
        <w:t xml:space="preserve"> </w:t>
      </w:r>
      <w:proofErr w:type="spellStart"/>
      <w:r>
        <w:t>mavjudligini</w:t>
      </w:r>
      <w:proofErr w:type="spellEnd"/>
      <w:r>
        <w:t xml:space="preserve"> </w:t>
      </w:r>
      <w:proofErr w:type="spellStart"/>
      <w:r>
        <w:t>yashirish</w:t>
      </w:r>
      <w:proofErr w:type="spellEnd"/>
      <w:r>
        <w:t>?</w:t>
      </w:r>
    </w:p>
    <w:p w14:paraId="7D4069A9" w14:textId="77777777" w:rsidR="00215E20" w:rsidRDefault="00000000">
      <w:r>
        <w:t xml:space="preserve">A) </w:t>
      </w:r>
      <w:proofErr w:type="spellStart"/>
      <w:r>
        <w:t>Steganografiya</w:t>
      </w:r>
      <w:proofErr w:type="spellEnd"/>
    </w:p>
    <w:p w14:paraId="2B2276F3" w14:textId="77777777" w:rsidR="00215E20" w:rsidRDefault="00000000">
      <w:r>
        <w:t xml:space="preserve">B) </w:t>
      </w:r>
      <w:proofErr w:type="spellStart"/>
      <w:r>
        <w:t>Kriptografiya</w:t>
      </w:r>
      <w:proofErr w:type="spellEnd"/>
    </w:p>
    <w:p w14:paraId="643A1A2C" w14:textId="77777777" w:rsidR="00215E20" w:rsidRDefault="00000000">
      <w:r>
        <w:t xml:space="preserve">C) </w:t>
      </w:r>
      <w:proofErr w:type="spellStart"/>
      <w:r>
        <w:t>Kodlash</w:t>
      </w:r>
      <w:proofErr w:type="spellEnd"/>
    </w:p>
    <w:p w14:paraId="240AF848" w14:textId="77777777" w:rsidR="00215E20" w:rsidRDefault="00000000">
      <w:r>
        <w:t xml:space="preserve">D) </w:t>
      </w:r>
      <w:proofErr w:type="spellStart"/>
      <w:r>
        <w:t>Kriptotahlil</w:t>
      </w:r>
      <w:proofErr w:type="spellEnd"/>
    </w:p>
    <w:p w14:paraId="53E3A404" w14:textId="77777777" w:rsidR="00215E20" w:rsidRDefault="00000000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5F1820B1" w14:textId="77777777" w:rsidR="00215E20" w:rsidRDefault="00215E20"/>
    <w:p w14:paraId="3BAB0E14" w14:textId="77777777" w:rsidR="00215E20" w:rsidRDefault="00000000">
      <w:r>
        <w:t xml:space="preserve">25) </w:t>
      </w:r>
      <w:proofErr w:type="spellStart"/>
      <w:r>
        <w:t>Qulay</w:t>
      </w:r>
      <w:proofErr w:type="spellEnd"/>
      <w:r>
        <w:t xml:space="preserve"> </w:t>
      </w:r>
      <w:proofErr w:type="spellStart"/>
      <w:r>
        <w:t>taqdim</w:t>
      </w:r>
      <w:proofErr w:type="spellEnd"/>
      <w:r>
        <w:t xml:space="preserve"> </w:t>
      </w:r>
      <w:proofErr w:type="spellStart"/>
      <w:r>
        <w:t>qilish</w:t>
      </w:r>
      <w:proofErr w:type="spellEnd"/>
      <w:r>
        <w:t>?</w:t>
      </w:r>
    </w:p>
    <w:p w14:paraId="2C47DEB2" w14:textId="77777777" w:rsidR="00215E20" w:rsidRDefault="00000000">
      <w:r>
        <w:t xml:space="preserve">A) </w:t>
      </w:r>
      <w:proofErr w:type="spellStart"/>
      <w:r>
        <w:t>Kodlash</w:t>
      </w:r>
      <w:proofErr w:type="spellEnd"/>
    </w:p>
    <w:p w14:paraId="5C372CCD" w14:textId="77777777" w:rsidR="00215E20" w:rsidRDefault="00000000">
      <w:r>
        <w:t xml:space="preserve">B) </w:t>
      </w:r>
      <w:proofErr w:type="spellStart"/>
      <w:r>
        <w:t>Shifrlash</w:t>
      </w:r>
      <w:proofErr w:type="spellEnd"/>
    </w:p>
    <w:p w14:paraId="4BBEA204" w14:textId="77777777" w:rsidR="00215E20" w:rsidRDefault="00000000">
      <w:r>
        <w:t xml:space="preserve">C) </w:t>
      </w:r>
      <w:proofErr w:type="spellStart"/>
      <w:r>
        <w:t>Yashirish</w:t>
      </w:r>
      <w:proofErr w:type="spellEnd"/>
    </w:p>
    <w:p w14:paraId="6B5A62B8" w14:textId="77777777" w:rsidR="00215E20" w:rsidRDefault="00000000">
      <w:r>
        <w:t xml:space="preserve">D) </w:t>
      </w:r>
      <w:proofErr w:type="spellStart"/>
      <w:r>
        <w:t>Deshifrlash</w:t>
      </w:r>
      <w:proofErr w:type="spellEnd"/>
    </w:p>
    <w:p w14:paraId="058A22EF" w14:textId="77777777" w:rsidR="00215E20" w:rsidRDefault="00000000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1F6AE87E" w14:textId="77777777" w:rsidR="00215E20" w:rsidRDefault="00215E20"/>
    <w:p w14:paraId="6365F00E" w14:textId="77777777" w:rsidR="00215E20" w:rsidRDefault="00000000">
      <w:r>
        <w:t xml:space="preserve">26) </w:t>
      </w:r>
      <w:proofErr w:type="spellStart"/>
      <w:r>
        <w:t>Konfidensiallik</w:t>
      </w:r>
      <w:proofErr w:type="spellEnd"/>
      <w:r>
        <w:t xml:space="preserve"> </w:t>
      </w:r>
      <w:proofErr w:type="spellStart"/>
      <w:r>
        <w:t>uchun</w:t>
      </w:r>
      <w:proofErr w:type="spellEnd"/>
      <w:r>
        <w:t>?</w:t>
      </w:r>
    </w:p>
    <w:p w14:paraId="58B73176" w14:textId="77777777" w:rsidR="00215E20" w:rsidRDefault="00000000">
      <w:r>
        <w:t xml:space="preserve">A) </w:t>
      </w:r>
      <w:proofErr w:type="spellStart"/>
      <w:r>
        <w:t>Shifrlash</w:t>
      </w:r>
      <w:proofErr w:type="spellEnd"/>
    </w:p>
    <w:p w14:paraId="06F156AF" w14:textId="77777777" w:rsidR="00215E20" w:rsidRDefault="00000000">
      <w:r>
        <w:t xml:space="preserve">B) </w:t>
      </w:r>
      <w:proofErr w:type="spellStart"/>
      <w:r>
        <w:t>Kodlash</w:t>
      </w:r>
      <w:proofErr w:type="spellEnd"/>
    </w:p>
    <w:p w14:paraId="739730BE" w14:textId="77777777" w:rsidR="00215E20" w:rsidRDefault="00000000">
      <w:r>
        <w:t xml:space="preserve">C) </w:t>
      </w:r>
      <w:proofErr w:type="spellStart"/>
      <w:r>
        <w:t>Yashirish</w:t>
      </w:r>
      <w:proofErr w:type="spellEnd"/>
    </w:p>
    <w:p w14:paraId="0A35D992" w14:textId="77777777" w:rsidR="00215E20" w:rsidRDefault="00000000">
      <w:r>
        <w:t xml:space="preserve">D) </w:t>
      </w:r>
      <w:proofErr w:type="spellStart"/>
      <w:r>
        <w:t>Deshifrlash</w:t>
      </w:r>
      <w:proofErr w:type="spellEnd"/>
    </w:p>
    <w:p w14:paraId="4EE862EC" w14:textId="77777777" w:rsidR="00215E20" w:rsidRDefault="00000000">
      <w:proofErr w:type="spellStart"/>
      <w:proofErr w:type="gramStart"/>
      <w:r>
        <w:lastRenderedPageBreak/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4427CA01" w14:textId="77777777" w:rsidR="00215E20" w:rsidRDefault="00215E20"/>
    <w:p w14:paraId="457D7323" w14:textId="77777777" w:rsidR="00215E20" w:rsidRDefault="00000000">
      <w:r>
        <w:t xml:space="preserve">27) </w:t>
      </w:r>
      <w:proofErr w:type="spellStart"/>
      <w:r>
        <w:t>Mavjudlikni</w:t>
      </w:r>
      <w:proofErr w:type="spellEnd"/>
      <w:r>
        <w:t xml:space="preserve"> </w:t>
      </w:r>
      <w:proofErr w:type="spellStart"/>
      <w:r>
        <w:t>yashirish</w:t>
      </w:r>
      <w:proofErr w:type="spellEnd"/>
      <w:r>
        <w:t>?</w:t>
      </w:r>
    </w:p>
    <w:p w14:paraId="78B6D955" w14:textId="77777777" w:rsidR="00215E20" w:rsidRDefault="00000000">
      <w:r>
        <w:t xml:space="preserve">A) </w:t>
      </w:r>
      <w:proofErr w:type="spellStart"/>
      <w:r>
        <w:t>Steganografiya</w:t>
      </w:r>
      <w:proofErr w:type="spellEnd"/>
    </w:p>
    <w:p w14:paraId="19BC86FF" w14:textId="77777777" w:rsidR="00215E20" w:rsidRDefault="00000000">
      <w:r>
        <w:t xml:space="preserve">B) </w:t>
      </w:r>
      <w:proofErr w:type="spellStart"/>
      <w:r>
        <w:t>Kriptografiya</w:t>
      </w:r>
      <w:proofErr w:type="spellEnd"/>
    </w:p>
    <w:p w14:paraId="70939483" w14:textId="77777777" w:rsidR="00215E20" w:rsidRDefault="00000000">
      <w:r>
        <w:t xml:space="preserve">C) </w:t>
      </w:r>
      <w:proofErr w:type="spellStart"/>
      <w:r>
        <w:t>Kodlash</w:t>
      </w:r>
      <w:proofErr w:type="spellEnd"/>
    </w:p>
    <w:p w14:paraId="68B5686A" w14:textId="77777777" w:rsidR="00215E20" w:rsidRDefault="00000000">
      <w:r>
        <w:t xml:space="preserve">D) </w:t>
      </w:r>
      <w:proofErr w:type="spellStart"/>
      <w:r>
        <w:t>Kriptotahlil</w:t>
      </w:r>
      <w:proofErr w:type="spellEnd"/>
    </w:p>
    <w:p w14:paraId="12738A0B" w14:textId="77777777" w:rsidR="00215E20" w:rsidRDefault="00000000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7583922C" w14:textId="77777777" w:rsidR="00215E20" w:rsidRDefault="00215E20"/>
    <w:p w14:paraId="538B9B71" w14:textId="77777777" w:rsidR="00215E20" w:rsidRDefault="00000000">
      <w:r>
        <w:t xml:space="preserve">28) </w:t>
      </w:r>
      <w:proofErr w:type="spellStart"/>
      <w:r>
        <w:t>Xesh</w:t>
      </w:r>
      <w:proofErr w:type="spellEnd"/>
      <w:r>
        <w:t xml:space="preserve"> </w:t>
      </w:r>
      <w:proofErr w:type="spellStart"/>
      <w:r>
        <w:t>funksiyalar</w:t>
      </w:r>
      <w:proofErr w:type="spellEnd"/>
      <w:r>
        <w:t>?</w:t>
      </w:r>
    </w:p>
    <w:p w14:paraId="2DD728D3" w14:textId="77777777" w:rsidR="00215E20" w:rsidRDefault="00000000">
      <w:r>
        <w:t xml:space="preserve">A) </w:t>
      </w:r>
      <w:proofErr w:type="spellStart"/>
      <w:r>
        <w:t>Kalitsiz</w:t>
      </w:r>
      <w:proofErr w:type="spellEnd"/>
      <w:r>
        <w:t xml:space="preserve"> </w:t>
      </w:r>
      <w:proofErr w:type="spellStart"/>
      <w:r>
        <w:t>kriptografik</w:t>
      </w:r>
      <w:proofErr w:type="spellEnd"/>
      <w:r>
        <w:t xml:space="preserve"> </w:t>
      </w:r>
      <w:proofErr w:type="spellStart"/>
      <w:r>
        <w:t>funksiya</w:t>
      </w:r>
      <w:proofErr w:type="spellEnd"/>
    </w:p>
    <w:p w14:paraId="3245FA46" w14:textId="77777777" w:rsidR="00215E20" w:rsidRDefault="00000000">
      <w:r>
        <w:t xml:space="preserve">B) Bir </w:t>
      </w:r>
      <w:proofErr w:type="spellStart"/>
      <w:r>
        <w:t>kalitli</w:t>
      </w:r>
      <w:proofErr w:type="spellEnd"/>
    </w:p>
    <w:p w14:paraId="419F1E2E" w14:textId="77777777" w:rsidR="00215E20" w:rsidRDefault="00000000">
      <w:r>
        <w:t xml:space="preserve">C) Ikki </w:t>
      </w:r>
      <w:proofErr w:type="spellStart"/>
      <w:r>
        <w:t>kalitli</w:t>
      </w:r>
      <w:proofErr w:type="spellEnd"/>
    </w:p>
    <w:p w14:paraId="1055A0E2" w14:textId="77777777" w:rsidR="00215E20" w:rsidRDefault="00000000">
      <w:r>
        <w:t xml:space="preserve">D) </w:t>
      </w:r>
      <w:proofErr w:type="spellStart"/>
      <w:proofErr w:type="gramStart"/>
      <w:r>
        <w:t>Ko‘</w:t>
      </w:r>
      <w:proofErr w:type="gramEnd"/>
      <w:r>
        <w:t>p</w:t>
      </w:r>
      <w:proofErr w:type="spellEnd"/>
      <w:r>
        <w:t xml:space="preserve"> </w:t>
      </w:r>
      <w:proofErr w:type="spellStart"/>
      <w:r>
        <w:t>kalitli</w:t>
      </w:r>
      <w:proofErr w:type="spellEnd"/>
    </w:p>
    <w:p w14:paraId="4009AD3B" w14:textId="77777777" w:rsidR="00215E20" w:rsidRDefault="00000000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4E4793F0" w14:textId="77777777" w:rsidR="00215E20" w:rsidRDefault="00215E20"/>
    <w:p w14:paraId="2B03406C" w14:textId="77777777" w:rsidR="00215E20" w:rsidRDefault="00000000">
      <w:r>
        <w:t xml:space="preserve">29) </w:t>
      </w:r>
      <w:proofErr w:type="spellStart"/>
      <w:r>
        <w:t>Kriptografiya</w:t>
      </w:r>
      <w:proofErr w:type="spellEnd"/>
      <w:r>
        <w:t xml:space="preserve"> </w:t>
      </w:r>
      <w:proofErr w:type="spellStart"/>
      <w:r>
        <w:t>nimani</w:t>
      </w:r>
      <w:proofErr w:type="spellEnd"/>
      <w:r>
        <w:t xml:space="preserve"> </w:t>
      </w:r>
      <w:proofErr w:type="spellStart"/>
      <w:r>
        <w:t>ta’minlaydi</w:t>
      </w:r>
      <w:proofErr w:type="spellEnd"/>
      <w:r>
        <w:t>?</w:t>
      </w:r>
    </w:p>
    <w:p w14:paraId="36CB27BB" w14:textId="77777777" w:rsidR="00215E20" w:rsidRDefault="00000000">
      <w:r>
        <w:t xml:space="preserve">A) </w:t>
      </w:r>
      <w:proofErr w:type="spellStart"/>
      <w:r>
        <w:t>Konfidensiallik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butunlik</w:t>
      </w:r>
      <w:proofErr w:type="spellEnd"/>
    </w:p>
    <w:p w14:paraId="2AC00920" w14:textId="77777777" w:rsidR="00215E20" w:rsidRDefault="00000000">
      <w:r>
        <w:t xml:space="preserve">B) </w:t>
      </w:r>
      <w:proofErr w:type="spellStart"/>
      <w:r>
        <w:t>Konfidensiallik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foydalanuvchanlik</w:t>
      </w:r>
      <w:proofErr w:type="spellEnd"/>
    </w:p>
    <w:p w14:paraId="242AE273" w14:textId="77777777" w:rsidR="00215E20" w:rsidRDefault="00000000">
      <w:r>
        <w:t xml:space="preserve">C) </w:t>
      </w:r>
      <w:proofErr w:type="spellStart"/>
      <w:r>
        <w:t>Foydalanuvchanlik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butunlik</w:t>
      </w:r>
      <w:proofErr w:type="spellEnd"/>
    </w:p>
    <w:p w14:paraId="1C3E16BE" w14:textId="77777777" w:rsidR="00215E20" w:rsidRDefault="00000000">
      <w:r>
        <w:t xml:space="preserve">D) </w:t>
      </w:r>
      <w:proofErr w:type="spellStart"/>
      <w:r>
        <w:t>Faqat</w:t>
      </w:r>
      <w:proofErr w:type="spellEnd"/>
      <w:r>
        <w:t xml:space="preserve"> </w:t>
      </w:r>
      <w:proofErr w:type="spellStart"/>
      <w:r>
        <w:t>konfidensiallik</w:t>
      </w:r>
      <w:proofErr w:type="spellEnd"/>
    </w:p>
    <w:p w14:paraId="14FB3D02" w14:textId="77777777" w:rsidR="00215E20" w:rsidRDefault="00000000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0560423B" w14:textId="77777777" w:rsidR="00215E20" w:rsidRDefault="00215E20"/>
    <w:p w14:paraId="58D9965E" w14:textId="77777777" w:rsidR="00215E20" w:rsidRDefault="00000000">
      <w:r>
        <w:t xml:space="preserve">30) </w:t>
      </w:r>
      <w:proofErr w:type="spellStart"/>
      <w:r>
        <w:t>Qadimiy</w:t>
      </w:r>
      <w:proofErr w:type="spellEnd"/>
      <w:r>
        <w:t xml:space="preserve"> </w:t>
      </w:r>
      <w:proofErr w:type="spellStart"/>
      <w:r>
        <w:t>shifr</w:t>
      </w:r>
      <w:proofErr w:type="spellEnd"/>
      <w:r>
        <w:t>?</w:t>
      </w:r>
    </w:p>
    <w:p w14:paraId="2E6A722F" w14:textId="77777777" w:rsidR="00215E20" w:rsidRDefault="00000000">
      <w:r>
        <w:t xml:space="preserve">A) Sezar </w:t>
      </w:r>
      <w:proofErr w:type="spellStart"/>
      <w:r>
        <w:t>shifri</w:t>
      </w:r>
      <w:proofErr w:type="spellEnd"/>
    </w:p>
    <w:p w14:paraId="44AB4D57" w14:textId="77777777" w:rsidR="00215E20" w:rsidRDefault="00000000">
      <w:r>
        <w:t xml:space="preserve">B) </w:t>
      </w:r>
      <w:proofErr w:type="spellStart"/>
      <w:r>
        <w:t>Kodlar</w:t>
      </w:r>
      <w:proofErr w:type="spellEnd"/>
      <w:r>
        <w:t xml:space="preserve"> </w:t>
      </w:r>
      <w:proofErr w:type="spellStart"/>
      <w:r>
        <w:t>kitobi</w:t>
      </w:r>
      <w:proofErr w:type="spellEnd"/>
    </w:p>
    <w:p w14:paraId="7AC2DB64" w14:textId="77777777" w:rsidR="00215E20" w:rsidRDefault="00000000">
      <w:r>
        <w:lastRenderedPageBreak/>
        <w:t>C) Enigma</w:t>
      </w:r>
    </w:p>
    <w:p w14:paraId="206794E6" w14:textId="77777777" w:rsidR="00215E20" w:rsidRDefault="00000000">
      <w:r>
        <w:t>D) AES</w:t>
      </w:r>
    </w:p>
    <w:p w14:paraId="40C801EA" w14:textId="77777777" w:rsidR="00215E20" w:rsidRDefault="00000000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53FE36FD" w14:textId="77777777" w:rsidR="00215E20" w:rsidRDefault="00215E20"/>
    <w:p w14:paraId="5A905E9A" w14:textId="77777777" w:rsidR="00215E20" w:rsidRDefault="00000000">
      <w:r>
        <w:t xml:space="preserve">31) </w:t>
      </w:r>
      <w:proofErr w:type="spellStart"/>
      <w:r>
        <w:t>Kompyuter</w:t>
      </w:r>
      <w:proofErr w:type="spellEnd"/>
      <w:r>
        <w:t xml:space="preserve"> </w:t>
      </w:r>
      <w:proofErr w:type="spellStart"/>
      <w:r>
        <w:t>davri</w:t>
      </w:r>
      <w:proofErr w:type="spellEnd"/>
      <w:r>
        <w:t xml:space="preserve"> </w:t>
      </w:r>
      <w:proofErr w:type="spellStart"/>
      <w:r>
        <w:t>shifri</w:t>
      </w:r>
      <w:proofErr w:type="spellEnd"/>
      <w:r>
        <w:t>?</w:t>
      </w:r>
    </w:p>
    <w:p w14:paraId="6F8A19DA" w14:textId="77777777" w:rsidR="00215E20" w:rsidRDefault="00000000">
      <w:r>
        <w:t>A) DES, AES</w:t>
      </w:r>
    </w:p>
    <w:p w14:paraId="200EAD38" w14:textId="77777777" w:rsidR="00215E20" w:rsidRDefault="00000000">
      <w:r>
        <w:t>B) Sezar</w:t>
      </w:r>
    </w:p>
    <w:p w14:paraId="6E17FBE8" w14:textId="77777777" w:rsidR="00215E20" w:rsidRDefault="00000000">
      <w:r>
        <w:t xml:space="preserve">C) </w:t>
      </w:r>
      <w:proofErr w:type="spellStart"/>
      <w:r>
        <w:t>Kodlar</w:t>
      </w:r>
      <w:proofErr w:type="spellEnd"/>
      <w:r>
        <w:t xml:space="preserve"> </w:t>
      </w:r>
      <w:proofErr w:type="spellStart"/>
      <w:r>
        <w:t>kitobi</w:t>
      </w:r>
      <w:proofErr w:type="spellEnd"/>
    </w:p>
    <w:p w14:paraId="2927E6D3" w14:textId="77777777" w:rsidR="00215E20" w:rsidRDefault="00000000">
      <w:r>
        <w:t>D) Enigma</w:t>
      </w:r>
    </w:p>
    <w:p w14:paraId="7ACEE3B9" w14:textId="77777777" w:rsidR="00215E20" w:rsidRDefault="00000000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6E031D73" w14:textId="77777777" w:rsidR="00215E20" w:rsidRDefault="00215E20"/>
    <w:p w14:paraId="088DBEB0" w14:textId="77777777" w:rsidR="00215E20" w:rsidRDefault="00000000">
      <w:r>
        <w:t xml:space="preserve">32) Qaysi </w:t>
      </w:r>
      <w:proofErr w:type="spellStart"/>
      <w:r>
        <w:t>shifr</w:t>
      </w:r>
      <w:proofErr w:type="spellEnd"/>
      <w:r>
        <w:t xml:space="preserve"> </w:t>
      </w:r>
      <w:proofErr w:type="spellStart"/>
      <w:r>
        <w:t>chastota</w:t>
      </w:r>
      <w:proofErr w:type="spellEnd"/>
      <w:r>
        <w:t xml:space="preserve"> </w:t>
      </w:r>
      <w:proofErr w:type="spellStart"/>
      <w:r>
        <w:t>tahliliga</w:t>
      </w:r>
      <w:proofErr w:type="spellEnd"/>
      <w:r>
        <w:t xml:space="preserve"> </w:t>
      </w:r>
      <w:proofErr w:type="spellStart"/>
      <w:r>
        <w:t>chidamli</w:t>
      </w:r>
      <w:proofErr w:type="spellEnd"/>
      <w:r>
        <w:t>?</w:t>
      </w:r>
    </w:p>
    <w:p w14:paraId="40D92DCB" w14:textId="77777777" w:rsidR="00215E20" w:rsidRDefault="00000000">
      <w:r>
        <w:t xml:space="preserve">A) </w:t>
      </w:r>
      <w:proofErr w:type="spellStart"/>
      <w:proofErr w:type="gramStart"/>
      <w:r>
        <w:t>O‘</w:t>
      </w:r>
      <w:proofErr w:type="gramEnd"/>
      <w:r>
        <w:t>rin</w:t>
      </w:r>
      <w:proofErr w:type="spellEnd"/>
      <w:r>
        <w:t xml:space="preserve"> </w:t>
      </w:r>
      <w:proofErr w:type="spellStart"/>
      <w:r>
        <w:t>almashtirish</w:t>
      </w:r>
      <w:proofErr w:type="spellEnd"/>
    </w:p>
    <w:p w14:paraId="66BEA600" w14:textId="77777777" w:rsidR="00215E20" w:rsidRDefault="00000000">
      <w:r>
        <w:t xml:space="preserve">B) </w:t>
      </w:r>
      <w:proofErr w:type="spellStart"/>
      <w:proofErr w:type="gramStart"/>
      <w:r>
        <w:t>O‘</w:t>
      </w:r>
      <w:proofErr w:type="gramEnd"/>
      <w:r>
        <w:t>rniga</w:t>
      </w:r>
      <w:proofErr w:type="spellEnd"/>
      <w:r>
        <w:t xml:space="preserve"> </w:t>
      </w:r>
      <w:proofErr w:type="spellStart"/>
      <w:proofErr w:type="gramStart"/>
      <w:r>
        <w:t>qo‘</w:t>
      </w:r>
      <w:proofErr w:type="gramEnd"/>
      <w:r>
        <w:t>yish</w:t>
      </w:r>
      <w:proofErr w:type="spellEnd"/>
    </w:p>
    <w:p w14:paraId="3AF3455D" w14:textId="77777777" w:rsidR="00215E20" w:rsidRDefault="00000000">
      <w:r>
        <w:t>C) Sezar</w:t>
      </w:r>
    </w:p>
    <w:p w14:paraId="21B8C1D3" w14:textId="77777777" w:rsidR="00215E20" w:rsidRDefault="00000000">
      <w:r>
        <w:t xml:space="preserve">D) </w:t>
      </w:r>
      <w:proofErr w:type="spellStart"/>
      <w:r>
        <w:t>Barchasi</w:t>
      </w:r>
      <w:proofErr w:type="spellEnd"/>
    </w:p>
    <w:p w14:paraId="47F0889B" w14:textId="77777777" w:rsidR="00215E20" w:rsidRDefault="00000000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71B56AB0" w14:textId="77777777" w:rsidR="00215E20" w:rsidRDefault="00215E20"/>
    <w:p w14:paraId="57CACD9C" w14:textId="77777777" w:rsidR="00215E20" w:rsidRDefault="00000000">
      <w:r>
        <w:t xml:space="preserve">33) </w:t>
      </w:r>
      <w:proofErr w:type="spellStart"/>
      <w:r>
        <w:t>Blokli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oqimli</w:t>
      </w:r>
      <w:proofErr w:type="spellEnd"/>
      <w:r>
        <w:t xml:space="preserve"> </w:t>
      </w:r>
      <w:proofErr w:type="spellStart"/>
      <w:r>
        <w:t>shifrlar</w:t>
      </w:r>
      <w:proofErr w:type="spellEnd"/>
      <w:r>
        <w:t>?</w:t>
      </w:r>
    </w:p>
    <w:p w14:paraId="1A3EB443" w14:textId="77777777" w:rsidR="00215E20" w:rsidRDefault="00000000">
      <w:r>
        <w:t xml:space="preserve">A) </w:t>
      </w:r>
      <w:proofErr w:type="spellStart"/>
      <w:r>
        <w:t>Simmetrik</w:t>
      </w:r>
      <w:proofErr w:type="spellEnd"/>
    </w:p>
    <w:p w14:paraId="729638F7" w14:textId="77777777" w:rsidR="00215E20" w:rsidRDefault="00000000">
      <w:r>
        <w:t xml:space="preserve">B) </w:t>
      </w:r>
      <w:proofErr w:type="spellStart"/>
      <w:r>
        <w:t>Ochiq</w:t>
      </w:r>
      <w:proofErr w:type="spellEnd"/>
      <w:r>
        <w:t xml:space="preserve"> </w:t>
      </w:r>
      <w:proofErr w:type="spellStart"/>
      <w:r>
        <w:t>kalitli</w:t>
      </w:r>
      <w:proofErr w:type="spellEnd"/>
    </w:p>
    <w:p w14:paraId="081458A4" w14:textId="77777777" w:rsidR="00215E20" w:rsidRDefault="00000000">
      <w:r>
        <w:t xml:space="preserve">C) </w:t>
      </w:r>
      <w:proofErr w:type="spellStart"/>
      <w:r>
        <w:t>Asimetrik</w:t>
      </w:r>
      <w:proofErr w:type="spellEnd"/>
    </w:p>
    <w:p w14:paraId="0F993744" w14:textId="77777777" w:rsidR="00215E20" w:rsidRDefault="00000000">
      <w:r>
        <w:t xml:space="preserve">D) </w:t>
      </w:r>
      <w:proofErr w:type="spellStart"/>
      <w:r>
        <w:t>Klassik</w:t>
      </w:r>
      <w:proofErr w:type="spellEnd"/>
    </w:p>
    <w:p w14:paraId="03E9DB36" w14:textId="77777777" w:rsidR="00215E20" w:rsidRDefault="00000000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3D8B603D" w14:textId="77777777" w:rsidR="00215E20" w:rsidRDefault="00215E20"/>
    <w:p w14:paraId="26F7D1CA" w14:textId="77777777" w:rsidR="00215E20" w:rsidRDefault="00000000">
      <w:r>
        <w:t xml:space="preserve">34) </w:t>
      </w:r>
      <w:proofErr w:type="spellStart"/>
      <w:r>
        <w:t>Tasodifiy</w:t>
      </w:r>
      <w:proofErr w:type="spellEnd"/>
      <w:r>
        <w:t xml:space="preserve"> </w:t>
      </w:r>
      <w:proofErr w:type="spellStart"/>
      <w:r>
        <w:t>ketma-ketlikka</w:t>
      </w:r>
      <w:proofErr w:type="spellEnd"/>
      <w:r>
        <w:t xml:space="preserve"> </w:t>
      </w:r>
      <w:proofErr w:type="spellStart"/>
      <w:r>
        <w:t>asoslangan</w:t>
      </w:r>
      <w:proofErr w:type="spellEnd"/>
      <w:r>
        <w:t>?</w:t>
      </w:r>
    </w:p>
    <w:p w14:paraId="0C37ECC1" w14:textId="77777777" w:rsidR="00215E20" w:rsidRDefault="00000000">
      <w:r>
        <w:lastRenderedPageBreak/>
        <w:t xml:space="preserve">A) </w:t>
      </w:r>
      <w:proofErr w:type="spellStart"/>
      <w:r>
        <w:t>Oqimli</w:t>
      </w:r>
      <w:proofErr w:type="spellEnd"/>
      <w:r>
        <w:t xml:space="preserve"> </w:t>
      </w:r>
      <w:proofErr w:type="spellStart"/>
      <w:r>
        <w:t>shifr</w:t>
      </w:r>
      <w:proofErr w:type="spellEnd"/>
    </w:p>
    <w:p w14:paraId="58826EB2" w14:textId="77777777" w:rsidR="00215E20" w:rsidRDefault="00000000">
      <w:r>
        <w:t xml:space="preserve">B) </w:t>
      </w:r>
      <w:proofErr w:type="spellStart"/>
      <w:r>
        <w:t>Blokli</w:t>
      </w:r>
      <w:proofErr w:type="spellEnd"/>
    </w:p>
    <w:p w14:paraId="1EDD808D" w14:textId="77777777" w:rsidR="00215E20" w:rsidRDefault="00000000">
      <w:r>
        <w:t xml:space="preserve">C) </w:t>
      </w:r>
      <w:proofErr w:type="spellStart"/>
      <w:r>
        <w:t>Ochiq</w:t>
      </w:r>
      <w:proofErr w:type="spellEnd"/>
      <w:r>
        <w:t xml:space="preserve"> </w:t>
      </w:r>
      <w:proofErr w:type="spellStart"/>
      <w:r>
        <w:t>kalitli</w:t>
      </w:r>
      <w:proofErr w:type="spellEnd"/>
    </w:p>
    <w:p w14:paraId="32996B8D" w14:textId="77777777" w:rsidR="00215E20" w:rsidRDefault="00000000">
      <w:r>
        <w:t xml:space="preserve">D) </w:t>
      </w:r>
      <w:proofErr w:type="spellStart"/>
      <w:r>
        <w:t>Asimetrik</w:t>
      </w:r>
      <w:proofErr w:type="spellEnd"/>
    </w:p>
    <w:p w14:paraId="42BFE141" w14:textId="77777777" w:rsidR="00215E20" w:rsidRDefault="00000000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56315D11" w14:textId="77777777" w:rsidR="00215E20" w:rsidRDefault="00215E20"/>
    <w:p w14:paraId="3ECC48F1" w14:textId="77777777" w:rsidR="00215E20" w:rsidRDefault="00000000">
      <w:r>
        <w:t xml:space="preserve">35) </w:t>
      </w:r>
      <w:proofErr w:type="spellStart"/>
      <w:r>
        <w:t>Qismlarni</w:t>
      </w:r>
      <w:proofErr w:type="spellEnd"/>
      <w:r>
        <w:t xml:space="preserve"> </w:t>
      </w:r>
      <w:proofErr w:type="spellStart"/>
      <w:r>
        <w:t>takror</w:t>
      </w:r>
      <w:proofErr w:type="spellEnd"/>
      <w:r>
        <w:t xml:space="preserve"> </w:t>
      </w:r>
      <w:proofErr w:type="spellStart"/>
      <w:r>
        <w:t>shifrlash</w:t>
      </w:r>
      <w:proofErr w:type="spellEnd"/>
      <w:r>
        <w:t>?</w:t>
      </w:r>
    </w:p>
    <w:p w14:paraId="3E171161" w14:textId="77777777" w:rsidR="00215E20" w:rsidRDefault="00000000">
      <w:r>
        <w:t xml:space="preserve">A) </w:t>
      </w:r>
      <w:proofErr w:type="spellStart"/>
      <w:r>
        <w:t>Blokli</w:t>
      </w:r>
      <w:proofErr w:type="spellEnd"/>
      <w:r>
        <w:t xml:space="preserve"> </w:t>
      </w:r>
      <w:proofErr w:type="spellStart"/>
      <w:r>
        <w:t>shifr</w:t>
      </w:r>
      <w:proofErr w:type="spellEnd"/>
    </w:p>
    <w:p w14:paraId="16028930" w14:textId="77777777" w:rsidR="00215E20" w:rsidRDefault="00000000">
      <w:r>
        <w:t xml:space="preserve">B) </w:t>
      </w:r>
      <w:proofErr w:type="spellStart"/>
      <w:r>
        <w:t>Oqimli</w:t>
      </w:r>
      <w:proofErr w:type="spellEnd"/>
    </w:p>
    <w:p w14:paraId="7A55ACD5" w14:textId="77777777" w:rsidR="00215E20" w:rsidRDefault="00000000">
      <w:r>
        <w:t xml:space="preserve">C) </w:t>
      </w:r>
      <w:proofErr w:type="spellStart"/>
      <w:r>
        <w:t>Ochiq</w:t>
      </w:r>
      <w:proofErr w:type="spellEnd"/>
      <w:r>
        <w:t xml:space="preserve"> </w:t>
      </w:r>
      <w:proofErr w:type="spellStart"/>
      <w:r>
        <w:t>kalitli</w:t>
      </w:r>
      <w:proofErr w:type="spellEnd"/>
    </w:p>
    <w:p w14:paraId="43D462A3" w14:textId="77777777" w:rsidR="00215E20" w:rsidRDefault="00000000">
      <w:r>
        <w:t xml:space="preserve">D) </w:t>
      </w:r>
      <w:proofErr w:type="spellStart"/>
      <w:r>
        <w:t>Asimetrik</w:t>
      </w:r>
      <w:proofErr w:type="spellEnd"/>
    </w:p>
    <w:p w14:paraId="45D8D969" w14:textId="77777777" w:rsidR="00215E20" w:rsidRDefault="00000000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2B1974F3" w14:textId="77777777" w:rsidR="00215E20" w:rsidRDefault="00215E20"/>
    <w:p w14:paraId="0AA86606" w14:textId="77777777" w:rsidR="00215E20" w:rsidRDefault="00000000">
      <w:r>
        <w:t xml:space="preserve">36) A5/1 </w:t>
      </w:r>
      <w:proofErr w:type="spellStart"/>
      <w:r>
        <w:t>shifri</w:t>
      </w:r>
      <w:proofErr w:type="spellEnd"/>
      <w:r>
        <w:t xml:space="preserve"> </w:t>
      </w:r>
      <w:proofErr w:type="spellStart"/>
      <w:r>
        <w:t>qaysi</w:t>
      </w:r>
      <w:proofErr w:type="spellEnd"/>
      <w:r>
        <w:t xml:space="preserve"> </w:t>
      </w:r>
      <w:proofErr w:type="spellStart"/>
      <w:r>
        <w:t>turga</w:t>
      </w:r>
      <w:proofErr w:type="spellEnd"/>
      <w:r>
        <w:t xml:space="preserve"> </w:t>
      </w:r>
      <w:proofErr w:type="spellStart"/>
      <w:r>
        <w:t>mansub</w:t>
      </w:r>
      <w:proofErr w:type="spellEnd"/>
      <w:r>
        <w:t>?</w:t>
      </w:r>
    </w:p>
    <w:p w14:paraId="795E9C30" w14:textId="77777777" w:rsidR="00215E20" w:rsidRDefault="00000000">
      <w:r>
        <w:t xml:space="preserve">A) </w:t>
      </w:r>
      <w:proofErr w:type="spellStart"/>
      <w:r>
        <w:t>Oqimli</w:t>
      </w:r>
      <w:proofErr w:type="spellEnd"/>
      <w:r>
        <w:t xml:space="preserve"> </w:t>
      </w:r>
      <w:proofErr w:type="spellStart"/>
      <w:r>
        <w:t>shifr</w:t>
      </w:r>
      <w:proofErr w:type="spellEnd"/>
    </w:p>
    <w:p w14:paraId="3D9ADD7E" w14:textId="77777777" w:rsidR="00215E20" w:rsidRDefault="00000000">
      <w:r>
        <w:t xml:space="preserve">B) </w:t>
      </w:r>
      <w:proofErr w:type="spellStart"/>
      <w:r>
        <w:t>Blokli</w:t>
      </w:r>
      <w:proofErr w:type="spellEnd"/>
      <w:r>
        <w:t xml:space="preserve"> </w:t>
      </w:r>
      <w:proofErr w:type="spellStart"/>
      <w:r>
        <w:t>shifr</w:t>
      </w:r>
      <w:proofErr w:type="spellEnd"/>
    </w:p>
    <w:p w14:paraId="792FEE95" w14:textId="77777777" w:rsidR="00215E20" w:rsidRDefault="00000000">
      <w:r>
        <w:t xml:space="preserve">C) </w:t>
      </w:r>
      <w:proofErr w:type="spellStart"/>
      <w:r>
        <w:t>Ochiq</w:t>
      </w:r>
      <w:proofErr w:type="spellEnd"/>
      <w:r>
        <w:t xml:space="preserve"> </w:t>
      </w:r>
      <w:proofErr w:type="spellStart"/>
      <w:r>
        <w:t>kalitli</w:t>
      </w:r>
      <w:proofErr w:type="spellEnd"/>
    </w:p>
    <w:p w14:paraId="3EE0B2BB" w14:textId="77777777" w:rsidR="00215E20" w:rsidRDefault="00000000">
      <w:r>
        <w:t xml:space="preserve">D) </w:t>
      </w:r>
      <w:proofErr w:type="spellStart"/>
      <w:r>
        <w:t>Asimetrik</w:t>
      </w:r>
      <w:proofErr w:type="spellEnd"/>
    </w:p>
    <w:p w14:paraId="4D35794A" w14:textId="77777777" w:rsidR="00215E20" w:rsidRDefault="00000000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177ADF0E" w14:textId="77777777" w:rsidR="00215E20" w:rsidRDefault="00215E20"/>
    <w:p w14:paraId="5FCBE763" w14:textId="77777777" w:rsidR="00215E20" w:rsidRDefault="00000000">
      <w:r>
        <w:t xml:space="preserve">37) Qaysi </w:t>
      </w:r>
      <w:proofErr w:type="spellStart"/>
      <w:r>
        <w:t>algoritmlar</w:t>
      </w:r>
      <w:proofErr w:type="spellEnd"/>
      <w:r>
        <w:t xml:space="preserve"> </w:t>
      </w:r>
      <w:proofErr w:type="spellStart"/>
      <w:r>
        <w:t>simmetrik</w:t>
      </w:r>
      <w:proofErr w:type="spellEnd"/>
      <w:r>
        <w:t xml:space="preserve"> </w:t>
      </w:r>
      <w:proofErr w:type="spellStart"/>
      <w:r>
        <w:t>blokli</w:t>
      </w:r>
      <w:proofErr w:type="spellEnd"/>
      <w:r>
        <w:t>?</w:t>
      </w:r>
    </w:p>
    <w:p w14:paraId="2C78AFDC" w14:textId="77777777" w:rsidR="00215E20" w:rsidRDefault="00000000">
      <w:r>
        <w:t>A) TEA, DES</w:t>
      </w:r>
    </w:p>
    <w:p w14:paraId="2CFF5E2B" w14:textId="77777777" w:rsidR="00215E20" w:rsidRDefault="00000000">
      <w:r>
        <w:t>B) A5/1, AES</w:t>
      </w:r>
    </w:p>
    <w:p w14:paraId="5BCC69E4" w14:textId="77777777" w:rsidR="00215E20" w:rsidRDefault="00000000">
      <w:r>
        <w:t>C) Sezar, TEA</w:t>
      </w:r>
    </w:p>
    <w:p w14:paraId="4C073A9A" w14:textId="77777777" w:rsidR="00215E20" w:rsidRDefault="00000000">
      <w:r>
        <w:t xml:space="preserve">D) </w:t>
      </w:r>
      <w:proofErr w:type="spellStart"/>
      <w:r>
        <w:t>Vijiner</w:t>
      </w:r>
      <w:proofErr w:type="spellEnd"/>
      <w:r>
        <w:t>, TEA</w:t>
      </w:r>
    </w:p>
    <w:p w14:paraId="4C5FF991" w14:textId="77777777" w:rsidR="00215E20" w:rsidRDefault="00000000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18F5FE6E" w14:textId="77777777" w:rsidR="00215E20" w:rsidRDefault="00215E20"/>
    <w:p w14:paraId="302E71C4" w14:textId="77777777" w:rsidR="00215E20" w:rsidRDefault="00000000">
      <w:r>
        <w:t xml:space="preserve">38) </w:t>
      </w:r>
      <w:proofErr w:type="spellStart"/>
      <w:r>
        <w:t>Simmetrik</w:t>
      </w:r>
      <w:proofErr w:type="spellEnd"/>
      <w:r>
        <w:t xml:space="preserve"> </w:t>
      </w:r>
      <w:proofErr w:type="spellStart"/>
      <w:r>
        <w:t>kriptotizim</w:t>
      </w:r>
      <w:proofErr w:type="spellEnd"/>
      <w:r>
        <w:t xml:space="preserve"> </w:t>
      </w:r>
      <w:proofErr w:type="spellStart"/>
      <w:r>
        <w:t>kamchiligi</w:t>
      </w:r>
      <w:proofErr w:type="spellEnd"/>
      <w:r>
        <w:t>?</w:t>
      </w:r>
    </w:p>
    <w:p w14:paraId="00CF41B3" w14:textId="77777777" w:rsidR="00215E20" w:rsidRDefault="00000000">
      <w:r>
        <w:t xml:space="preserve">A) </w:t>
      </w:r>
      <w:proofErr w:type="spellStart"/>
      <w:r>
        <w:t>Kalitni</w:t>
      </w:r>
      <w:proofErr w:type="spellEnd"/>
      <w:r>
        <w:t xml:space="preserve"> </w:t>
      </w:r>
      <w:proofErr w:type="spellStart"/>
      <w:r>
        <w:t>taqsimlash</w:t>
      </w:r>
      <w:proofErr w:type="spellEnd"/>
      <w:r>
        <w:t xml:space="preserve"> </w:t>
      </w:r>
      <w:proofErr w:type="spellStart"/>
      <w:r>
        <w:t>zaruriyati</w:t>
      </w:r>
      <w:proofErr w:type="spellEnd"/>
    </w:p>
    <w:p w14:paraId="2A182D2C" w14:textId="77777777" w:rsidR="00215E20" w:rsidRDefault="00000000">
      <w:r>
        <w:t xml:space="preserve">B) </w:t>
      </w:r>
      <w:proofErr w:type="spellStart"/>
      <w:r>
        <w:t>Vaqt</w:t>
      </w:r>
      <w:proofErr w:type="spellEnd"/>
      <w:r>
        <w:t xml:space="preserve"> </w:t>
      </w:r>
      <w:proofErr w:type="spellStart"/>
      <w:proofErr w:type="gramStart"/>
      <w:r>
        <w:t>ko‘</w:t>
      </w:r>
      <w:proofErr w:type="gramEnd"/>
      <w:r>
        <w:t>pligi</w:t>
      </w:r>
      <w:proofErr w:type="spellEnd"/>
    </w:p>
    <w:p w14:paraId="7C89ACDA" w14:textId="77777777" w:rsidR="00215E20" w:rsidRDefault="00000000">
      <w:r>
        <w:t xml:space="preserve">C) </w:t>
      </w:r>
      <w:proofErr w:type="spellStart"/>
      <w:r>
        <w:t>Esda</w:t>
      </w:r>
      <w:proofErr w:type="spellEnd"/>
      <w:r>
        <w:t xml:space="preserve"> </w:t>
      </w:r>
      <w:proofErr w:type="spellStart"/>
      <w:r>
        <w:t>saqlash</w:t>
      </w:r>
      <w:proofErr w:type="spellEnd"/>
      <w:r>
        <w:t xml:space="preserve"> </w:t>
      </w:r>
      <w:proofErr w:type="spellStart"/>
      <w:r>
        <w:t>qiyinligi</w:t>
      </w:r>
      <w:proofErr w:type="spellEnd"/>
    </w:p>
    <w:p w14:paraId="48B9118E" w14:textId="77777777" w:rsidR="00215E20" w:rsidRDefault="00000000">
      <w:r>
        <w:t xml:space="preserve">D) Maqbul </w:t>
      </w:r>
      <w:proofErr w:type="spellStart"/>
      <w:r>
        <w:t>emasligi</w:t>
      </w:r>
      <w:proofErr w:type="spellEnd"/>
    </w:p>
    <w:p w14:paraId="7EE35B75" w14:textId="77777777" w:rsidR="00215E20" w:rsidRDefault="00000000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7338A6C4" w14:textId="77777777" w:rsidR="00215E20" w:rsidRDefault="00215E20"/>
    <w:p w14:paraId="5F62926E" w14:textId="77777777" w:rsidR="00215E20" w:rsidRDefault="00000000">
      <w:r>
        <w:t xml:space="preserve">39) </w:t>
      </w:r>
      <w:proofErr w:type="spellStart"/>
      <w:r>
        <w:t>Faqat</w:t>
      </w:r>
      <w:proofErr w:type="spellEnd"/>
      <w:r>
        <w:t xml:space="preserve"> </w:t>
      </w:r>
      <w:proofErr w:type="spellStart"/>
      <w:r>
        <w:t>blokli</w:t>
      </w:r>
      <w:proofErr w:type="spellEnd"/>
      <w:r>
        <w:t xml:space="preserve"> </w:t>
      </w:r>
      <w:proofErr w:type="spellStart"/>
      <w:r>
        <w:t>shifrlarga</w:t>
      </w:r>
      <w:proofErr w:type="spellEnd"/>
      <w:r>
        <w:t xml:space="preserve"> </w:t>
      </w:r>
      <w:proofErr w:type="spellStart"/>
      <w:r>
        <w:t>xos</w:t>
      </w:r>
      <w:proofErr w:type="spellEnd"/>
      <w:r>
        <w:t xml:space="preserve"> </w:t>
      </w:r>
      <w:proofErr w:type="spellStart"/>
      <w:r>
        <w:t>atama</w:t>
      </w:r>
      <w:proofErr w:type="spellEnd"/>
      <w:r>
        <w:t>?</w:t>
      </w:r>
    </w:p>
    <w:p w14:paraId="63986F15" w14:textId="77777777" w:rsidR="00215E20" w:rsidRDefault="00000000">
      <w:r>
        <w:t xml:space="preserve">A) Blok </w:t>
      </w:r>
      <w:proofErr w:type="spellStart"/>
      <w:r>
        <w:t>uzunligi</w:t>
      </w:r>
      <w:proofErr w:type="spellEnd"/>
    </w:p>
    <w:p w14:paraId="69EA72C3" w14:textId="77777777" w:rsidR="00215E20" w:rsidRDefault="00000000">
      <w:r>
        <w:t xml:space="preserve">B) Kalit </w:t>
      </w:r>
      <w:proofErr w:type="spellStart"/>
      <w:r>
        <w:t>uzunligi</w:t>
      </w:r>
      <w:proofErr w:type="spellEnd"/>
    </w:p>
    <w:p w14:paraId="62417F86" w14:textId="77777777" w:rsidR="00215E20" w:rsidRDefault="00000000">
      <w:r>
        <w:t xml:space="preserve">C) </w:t>
      </w:r>
      <w:proofErr w:type="spellStart"/>
      <w:r>
        <w:t>Ochiq</w:t>
      </w:r>
      <w:proofErr w:type="spellEnd"/>
      <w:r>
        <w:t xml:space="preserve"> </w:t>
      </w:r>
      <w:proofErr w:type="spellStart"/>
      <w:r>
        <w:t>kalit</w:t>
      </w:r>
      <w:proofErr w:type="spellEnd"/>
    </w:p>
    <w:p w14:paraId="05C62BF9" w14:textId="77777777" w:rsidR="00215E20" w:rsidRDefault="00000000">
      <w:r>
        <w:t xml:space="preserve">D) </w:t>
      </w:r>
      <w:proofErr w:type="spellStart"/>
      <w:r>
        <w:t>Kodlash</w:t>
      </w:r>
      <w:proofErr w:type="spellEnd"/>
      <w:r>
        <w:t xml:space="preserve"> </w:t>
      </w:r>
      <w:proofErr w:type="spellStart"/>
      <w:r>
        <w:t>jadvali</w:t>
      </w:r>
      <w:proofErr w:type="spellEnd"/>
    </w:p>
    <w:p w14:paraId="1E919F57" w14:textId="77777777" w:rsidR="00215E20" w:rsidRDefault="00000000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539A82B4" w14:textId="77777777" w:rsidR="00215E20" w:rsidRDefault="00215E20"/>
    <w:p w14:paraId="699512C6" w14:textId="77777777" w:rsidR="00215E20" w:rsidRDefault="00000000">
      <w:r>
        <w:t xml:space="preserve">40) Sezar </w:t>
      </w:r>
      <w:proofErr w:type="spellStart"/>
      <w:r>
        <w:t>shifri</w:t>
      </w:r>
      <w:proofErr w:type="spellEnd"/>
      <w:r>
        <w:t xml:space="preserve"> </w:t>
      </w:r>
      <w:proofErr w:type="spellStart"/>
      <w:r>
        <w:t>qaysi</w:t>
      </w:r>
      <w:proofErr w:type="spellEnd"/>
      <w:r>
        <w:t xml:space="preserve"> </w:t>
      </w:r>
      <w:proofErr w:type="spellStart"/>
      <w:r>
        <w:t>akslantirish</w:t>
      </w:r>
      <w:proofErr w:type="spellEnd"/>
      <w:r>
        <w:t>?</w:t>
      </w:r>
    </w:p>
    <w:p w14:paraId="16FE188A" w14:textId="77777777" w:rsidR="00215E20" w:rsidRDefault="00000000">
      <w:r>
        <w:t xml:space="preserve">A) </w:t>
      </w:r>
      <w:proofErr w:type="spellStart"/>
      <w:proofErr w:type="gramStart"/>
      <w:r>
        <w:t>O‘</w:t>
      </w:r>
      <w:proofErr w:type="gramEnd"/>
      <w:r>
        <w:t>rniga</w:t>
      </w:r>
      <w:proofErr w:type="spellEnd"/>
      <w:r>
        <w:t xml:space="preserve"> </w:t>
      </w:r>
      <w:proofErr w:type="spellStart"/>
      <w:proofErr w:type="gramStart"/>
      <w:r>
        <w:t>qo‘</w:t>
      </w:r>
      <w:proofErr w:type="gramEnd"/>
      <w:r>
        <w:t>yish</w:t>
      </w:r>
      <w:proofErr w:type="spellEnd"/>
    </w:p>
    <w:p w14:paraId="2D001B1C" w14:textId="77777777" w:rsidR="00215E20" w:rsidRDefault="00000000">
      <w:r>
        <w:t xml:space="preserve">B) </w:t>
      </w:r>
      <w:proofErr w:type="spellStart"/>
      <w:proofErr w:type="gramStart"/>
      <w:r>
        <w:t>O‘</w:t>
      </w:r>
      <w:proofErr w:type="gramEnd"/>
      <w:r>
        <w:t>rin</w:t>
      </w:r>
      <w:proofErr w:type="spellEnd"/>
      <w:r>
        <w:t xml:space="preserve"> </w:t>
      </w:r>
      <w:proofErr w:type="spellStart"/>
      <w:r>
        <w:t>almashtirish</w:t>
      </w:r>
      <w:proofErr w:type="spellEnd"/>
    </w:p>
    <w:p w14:paraId="781CC4C1" w14:textId="77777777" w:rsidR="00215E20" w:rsidRDefault="00000000">
      <w:r>
        <w:t xml:space="preserve">C) </w:t>
      </w:r>
      <w:proofErr w:type="spellStart"/>
      <w:r>
        <w:t>Ochiq</w:t>
      </w:r>
      <w:proofErr w:type="spellEnd"/>
      <w:r>
        <w:t xml:space="preserve"> </w:t>
      </w:r>
      <w:proofErr w:type="spellStart"/>
      <w:r>
        <w:t>kalitli</w:t>
      </w:r>
      <w:proofErr w:type="spellEnd"/>
    </w:p>
    <w:p w14:paraId="02B51A2D" w14:textId="77777777" w:rsidR="00215E20" w:rsidRDefault="00000000">
      <w:r>
        <w:t xml:space="preserve">D) </w:t>
      </w:r>
      <w:proofErr w:type="spellStart"/>
      <w:r>
        <w:t>Kombinatsion</w:t>
      </w:r>
      <w:proofErr w:type="spellEnd"/>
    </w:p>
    <w:p w14:paraId="78B9DFC6" w14:textId="77777777" w:rsidR="00215E20" w:rsidRDefault="00000000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0DCAAE50" w14:textId="77777777" w:rsidR="00215E20" w:rsidRDefault="00215E20"/>
    <w:p w14:paraId="338DF586" w14:textId="77777777" w:rsidR="00215E20" w:rsidRDefault="00000000">
      <w:r>
        <w:t xml:space="preserve">41) </w:t>
      </w:r>
      <w:proofErr w:type="spellStart"/>
      <w:r>
        <w:t>Chastotalar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zgarmaydi</w:t>
      </w:r>
      <w:proofErr w:type="spellEnd"/>
      <w:r>
        <w:t>?</w:t>
      </w:r>
    </w:p>
    <w:p w14:paraId="6810F3F0" w14:textId="77777777" w:rsidR="00215E20" w:rsidRDefault="00000000">
      <w:r>
        <w:t xml:space="preserve">A) </w:t>
      </w:r>
      <w:proofErr w:type="spellStart"/>
      <w:proofErr w:type="gramStart"/>
      <w:r>
        <w:t>O‘</w:t>
      </w:r>
      <w:proofErr w:type="gramEnd"/>
      <w:r>
        <w:t>rniga</w:t>
      </w:r>
      <w:proofErr w:type="spellEnd"/>
      <w:r>
        <w:t xml:space="preserve"> </w:t>
      </w:r>
      <w:proofErr w:type="spellStart"/>
      <w:proofErr w:type="gramStart"/>
      <w:r>
        <w:t>qo‘</w:t>
      </w:r>
      <w:proofErr w:type="gramEnd"/>
      <w:r>
        <w:t>yish</w:t>
      </w:r>
      <w:proofErr w:type="spellEnd"/>
    </w:p>
    <w:p w14:paraId="6D6B2B5B" w14:textId="77777777" w:rsidR="00215E20" w:rsidRDefault="00000000">
      <w:r>
        <w:t xml:space="preserve">B) </w:t>
      </w:r>
      <w:proofErr w:type="spellStart"/>
      <w:proofErr w:type="gramStart"/>
      <w:r>
        <w:t>O‘</w:t>
      </w:r>
      <w:proofErr w:type="gramEnd"/>
      <w:r>
        <w:t>rin</w:t>
      </w:r>
      <w:proofErr w:type="spellEnd"/>
      <w:r>
        <w:t xml:space="preserve"> </w:t>
      </w:r>
      <w:proofErr w:type="spellStart"/>
      <w:r>
        <w:t>almashtirish</w:t>
      </w:r>
      <w:proofErr w:type="spellEnd"/>
    </w:p>
    <w:p w14:paraId="436B34D9" w14:textId="77777777" w:rsidR="00215E20" w:rsidRDefault="00000000">
      <w:r>
        <w:t xml:space="preserve">C) </w:t>
      </w:r>
      <w:proofErr w:type="spellStart"/>
      <w:r>
        <w:t>Mavjud</w:t>
      </w:r>
      <w:proofErr w:type="spellEnd"/>
      <w:r>
        <w:t xml:space="preserve"> </w:t>
      </w:r>
      <w:proofErr w:type="spellStart"/>
      <w:r>
        <w:t>emas</w:t>
      </w:r>
      <w:proofErr w:type="spellEnd"/>
    </w:p>
    <w:p w14:paraId="02D74D2A" w14:textId="77777777" w:rsidR="00215E20" w:rsidRDefault="00000000">
      <w:r>
        <w:lastRenderedPageBreak/>
        <w:t xml:space="preserve">D) </w:t>
      </w:r>
      <w:proofErr w:type="spellStart"/>
      <w:r>
        <w:t>Kombinatsion</w:t>
      </w:r>
      <w:proofErr w:type="spellEnd"/>
    </w:p>
    <w:p w14:paraId="18B8000E" w14:textId="77777777" w:rsidR="00215E20" w:rsidRDefault="00000000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65E6CA9D" w14:textId="77777777" w:rsidR="00215E20" w:rsidRDefault="00215E20"/>
    <w:p w14:paraId="61F7DC59" w14:textId="77777777" w:rsidR="00215E20" w:rsidRDefault="00000000">
      <w:r>
        <w:t xml:space="preserve">42) </w:t>
      </w:r>
      <w:proofErr w:type="spellStart"/>
      <w:r>
        <w:t>Kerxgofs</w:t>
      </w:r>
      <w:proofErr w:type="spellEnd"/>
      <w:r>
        <w:t xml:space="preserve"> </w:t>
      </w:r>
      <w:proofErr w:type="spellStart"/>
      <w:r>
        <w:t>prinsipiga</w:t>
      </w:r>
      <w:proofErr w:type="spellEnd"/>
      <w:r>
        <w:t xml:space="preserve"> </w:t>
      </w:r>
      <w:proofErr w:type="spellStart"/>
      <w:proofErr w:type="gramStart"/>
      <w:r>
        <w:t>ko‘</w:t>
      </w:r>
      <w:proofErr w:type="gramEnd"/>
      <w:r>
        <w:t>ra</w:t>
      </w:r>
      <w:proofErr w:type="spellEnd"/>
      <w:r>
        <w:t xml:space="preserve"> </w:t>
      </w:r>
      <w:proofErr w:type="spellStart"/>
      <w:r>
        <w:t>xavfsizlik</w:t>
      </w:r>
      <w:proofErr w:type="spellEnd"/>
      <w:r>
        <w:t xml:space="preserve"> </w:t>
      </w:r>
      <w:proofErr w:type="spellStart"/>
      <w:r>
        <w:t>nimaga</w:t>
      </w:r>
      <w:proofErr w:type="spellEnd"/>
      <w:r>
        <w:t xml:space="preserve"> </w:t>
      </w:r>
      <w:proofErr w:type="spellStart"/>
      <w:proofErr w:type="gramStart"/>
      <w:r>
        <w:t>bog‘</w:t>
      </w:r>
      <w:proofErr w:type="gramEnd"/>
      <w:r>
        <w:t>liq</w:t>
      </w:r>
      <w:proofErr w:type="spellEnd"/>
      <w:r>
        <w:t>?</w:t>
      </w:r>
    </w:p>
    <w:p w14:paraId="7CCD3113" w14:textId="77777777" w:rsidR="00215E20" w:rsidRDefault="00000000">
      <w:r>
        <w:t xml:space="preserve">A) </w:t>
      </w:r>
      <w:proofErr w:type="spellStart"/>
      <w:r>
        <w:t>Kalitga</w:t>
      </w:r>
      <w:proofErr w:type="spellEnd"/>
    </w:p>
    <w:p w14:paraId="66E09192" w14:textId="77777777" w:rsidR="00215E20" w:rsidRDefault="00000000">
      <w:r>
        <w:t xml:space="preserve">B) </w:t>
      </w:r>
      <w:proofErr w:type="spellStart"/>
      <w:r>
        <w:t>Algoritmga</w:t>
      </w:r>
      <w:proofErr w:type="spellEnd"/>
    </w:p>
    <w:p w14:paraId="503D8EFD" w14:textId="77777777" w:rsidR="00215E20" w:rsidRDefault="00000000">
      <w:r>
        <w:t xml:space="preserve">C) </w:t>
      </w:r>
      <w:proofErr w:type="spellStart"/>
      <w:r>
        <w:t>Shifrmatnga</w:t>
      </w:r>
      <w:proofErr w:type="spellEnd"/>
    </w:p>
    <w:p w14:paraId="64A370E6" w14:textId="77777777" w:rsidR="00215E20" w:rsidRDefault="00000000">
      <w:r>
        <w:t xml:space="preserve">D) </w:t>
      </w:r>
      <w:proofErr w:type="spellStart"/>
      <w:r>
        <w:t>Protokolga</w:t>
      </w:r>
      <w:proofErr w:type="spellEnd"/>
    </w:p>
    <w:p w14:paraId="6D2F2475" w14:textId="77777777" w:rsidR="00215E20" w:rsidRDefault="00000000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449694D7" w14:textId="77777777" w:rsidR="00215E20" w:rsidRDefault="00215E20"/>
    <w:p w14:paraId="5FD8CB27" w14:textId="77777777" w:rsidR="00215E20" w:rsidRDefault="00000000">
      <w:r>
        <w:t xml:space="preserve">43) </w:t>
      </w:r>
      <w:proofErr w:type="spellStart"/>
      <w:r>
        <w:t>Shaxsiy</w:t>
      </w:r>
      <w:proofErr w:type="spellEnd"/>
      <w:r>
        <w:t xml:space="preserve"> </w:t>
      </w:r>
      <w:proofErr w:type="spellStart"/>
      <w:r>
        <w:t>kriptotizimlar</w:t>
      </w:r>
      <w:proofErr w:type="spellEnd"/>
      <w:r>
        <w:t xml:space="preserve"> </w:t>
      </w:r>
      <w:proofErr w:type="spellStart"/>
      <w:r>
        <w:t>nega</w:t>
      </w:r>
      <w:proofErr w:type="spellEnd"/>
      <w:r>
        <w:t xml:space="preserve"> </w:t>
      </w:r>
      <w:proofErr w:type="spellStart"/>
      <w:r>
        <w:t>xavfsiz</w:t>
      </w:r>
      <w:proofErr w:type="spellEnd"/>
      <w:r>
        <w:t xml:space="preserve"> </w:t>
      </w:r>
      <w:proofErr w:type="spellStart"/>
      <w:r>
        <w:t>emas</w:t>
      </w:r>
      <w:proofErr w:type="spellEnd"/>
      <w:r>
        <w:t>?</w:t>
      </w:r>
    </w:p>
    <w:p w14:paraId="1AF68936" w14:textId="77777777" w:rsidR="00215E20" w:rsidRDefault="00000000">
      <w:r>
        <w:t xml:space="preserve">A) Tor </w:t>
      </w:r>
      <w:proofErr w:type="spellStart"/>
      <w:r>
        <w:t>doirada</w:t>
      </w:r>
      <w:proofErr w:type="spellEnd"/>
      <w:r>
        <w:t xml:space="preserve"> </w:t>
      </w:r>
      <w:proofErr w:type="spellStart"/>
      <w:r>
        <w:t>tahlil</w:t>
      </w:r>
      <w:proofErr w:type="spellEnd"/>
      <w:r>
        <w:t xml:space="preserve"> </w:t>
      </w:r>
      <w:proofErr w:type="spellStart"/>
      <w:r>
        <w:t>qilingan</w:t>
      </w:r>
      <w:proofErr w:type="spellEnd"/>
    </w:p>
    <w:p w14:paraId="7EFAA19F" w14:textId="77777777" w:rsidR="00215E20" w:rsidRDefault="00000000">
      <w:r>
        <w:t xml:space="preserve">B) Bitta </w:t>
      </w:r>
      <w:proofErr w:type="spellStart"/>
      <w:r>
        <w:t>kalitli</w:t>
      </w:r>
      <w:proofErr w:type="spellEnd"/>
    </w:p>
    <w:p w14:paraId="70175C20" w14:textId="77777777" w:rsidR="00215E20" w:rsidRDefault="00000000">
      <w:r>
        <w:t xml:space="preserve">C) </w:t>
      </w:r>
      <w:proofErr w:type="spellStart"/>
      <w:r>
        <w:t>Bardoshli</w:t>
      </w:r>
      <w:proofErr w:type="spellEnd"/>
      <w:r>
        <w:t xml:space="preserve"> </w:t>
      </w:r>
      <w:proofErr w:type="spellStart"/>
      <w:r>
        <w:t>emas</w:t>
      </w:r>
      <w:proofErr w:type="spellEnd"/>
    </w:p>
    <w:p w14:paraId="4B363222" w14:textId="77777777" w:rsidR="00215E20" w:rsidRDefault="00000000">
      <w:r>
        <w:t xml:space="preserve">D) Ikki </w:t>
      </w:r>
      <w:proofErr w:type="spellStart"/>
      <w:r>
        <w:t>kalitli</w:t>
      </w:r>
      <w:proofErr w:type="spellEnd"/>
    </w:p>
    <w:p w14:paraId="792E1B97" w14:textId="77777777" w:rsidR="00215E20" w:rsidRDefault="00000000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78E55681" w14:textId="77777777" w:rsidR="00215E20" w:rsidRDefault="00215E20"/>
    <w:p w14:paraId="11348D60" w14:textId="77777777" w:rsidR="00215E20" w:rsidRDefault="00000000">
      <w:r>
        <w:t xml:space="preserve">44) </w:t>
      </w:r>
      <w:proofErr w:type="spellStart"/>
      <w:r>
        <w:t>Alohida</w:t>
      </w:r>
      <w:proofErr w:type="spellEnd"/>
      <w:r>
        <w:t xml:space="preserve"> </w:t>
      </w:r>
      <w:proofErr w:type="spellStart"/>
      <w:r>
        <w:t>kalitli</w:t>
      </w:r>
      <w:proofErr w:type="spellEnd"/>
      <w:r>
        <w:t xml:space="preserve"> </w:t>
      </w:r>
      <w:proofErr w:type="spellStart"/>
      <w:r>
        <w:t>shifrlash</w:t>
      </w:r>
      <w:proofErr w:type="spellEnd"/>
      <w:r>
        <w:t xml:space="preserve"> </w:t>
      </w:r>
      <w:proofErr w:type="spellStart"/>
      <w:r>
        <w:t>tizimi</w:t>
      </w:r>
      <w:proofErr w:type="spellEnd"/>
      <w:r>
        <w:t>?</w:t>
      </w:r>
    </w:p>
    <w:p w14:paraId="28204EC1" w14:textId="77777777" w:rsidR="00215E20" w:rsidRDefault="00000000">
      <w:r>
        <w:t xml:space="preserve">A) </w:t>
      </w:r>
      <w:proofErr w:type="spellStart"/>
      <w:r>
        <w:t>Ochiq</w:t>
      </w:r>
      <w:proofErr w:type="spellEnd"/>
      <w:r>
        <w:t xml:space="preserve"> </w:t>
      </w:r>
      <w:proofErr w:type="spellStart"/>
      <w:r>
        <w:t>kalitli</w:t>
      </w:r>
      <w:proofErr w:type="spellEnd"/>
    </w:p>
    <w:p w14:paraId="7A7A0266" w14:textId="77777777" w:rsidR="00215E20" w:rsidRDefault="00000000">
      <w:r>
        <w:t xml:space="preserve">B) </w:t>
      </w:r>
      <w:proofErr w:type="spellStart"/>
      <w:r>
        <w:t>Simmetrik</w:t>
      </w:r>
      <w:proofErr w:type="spellEnd"/>
    </w:p>
    <w:p w14:paraId="35BAFD6A" w14:textId="77777777" w:rsidR="00215E20" w:rsidRDefault="00000000">
      <w:r>
        <w:t xml:space="preserve">C) Bir </w:t>
      </w:r>
      <w:proofErr w:type="spellStart"/>
      <w:r>
        <w:t>kalitli</w:t>
      </w:r>
      <w:proofErr w:type="spellEnd"/>
    </w:p>
    <w:p w14:paraId="619896CF" w14:textId="77777777" w:rsidR="00215E20" w:rsidRDefault="00000000">
      <w:r>
        <w:t xml:space="preserve">D) </w:t>
      </w:r>
      <w:proofErr w:type="spellStart"/>
      <w:r>
        <w:t>Xesh</w:t>
      </w:r>
      <w:proofErr w:type="spellEnd"/>
    </w:p>
    <w:p w14:paraId="35DE7218" w14:textId="77777777" w:rsidR="00215E20" w:rsidRDefault="00000000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31CBD5F7" w14:textId="77777777" w:rsidR="00215E20" w:rsidRDefault="00215E20"/>
    <w:p w14:paraId="73DC3700" w14:textId="77777777" w:rsidR="00215E20" w:rsidRDefault="00000000">
      <w:r>
        <w:t xml:space="preserve">45) 128 </w:t>
      </w:r>
      <w:proofErr w:type="spellStart"/>
      <w:r>
        <w:t>bitli</w:t>
      </w:r>
      <w:proofErr w:type="spellEnd"/>
      <w:r>
        <w:t xml:space="preserve"> </w:t>
      </w:r>
      <w:proofErr w:type="spellStart"/>
      <w:r>
        <w:t>kalitlar</w:t>
      </w:r>
      <w:proofErr w:type="spellEnd"/>
      <w:r>
        <w:t xml:space="preserve"> </w:t>
      </w:r>
      <w:proofErr w:type="spellStart"/>
      <w:r>
        <w:t>soni</w:t>
      </w:r>
      <w:proofErr w:type="spellEnd"/>
      <w:r>
        <w:t>?</w:t>
      </w:r>
    </w:p>
    <w:p w14:paraId="6236E5C5" w14:textId="77777777" w:rsidR="00215E20" w:rsidRDefault="00000000">
      <w:r>
        <w:t>A) 2^128</w:t>
      </w:r>
    </w:p>
    <w:p w14:paraId="6F19B09F" w14:textId="77777777" w:rsidR="00215E20" w:rsidRDefault="00000000">
      <w:r>
        <w:lastRenderedPageBreak/>
        <w:t>B) 128!</w:t>
      </w:r>
    </w:p>
    <w:p w14:paraId="4799BFD8" w14:textId="77777777" w:rsidR="00215E20" w:rsidRDefault="00000000">
      <w:r>
        <w:t>C) 128^2</w:t>
      </w:r>
    </w:p>
    <w:p w14:paraId="70619383" w14:textId="77777777" w:rsidR="00215E20" w:rsidRDefault="00000000">
      <w:r>
        <w:t>D) 2^127</w:t>
      </w:r>
    </w:p>
    <w:p w14:paraId="6A6504D2" w14:textId="77777777" w:rsidR="00215E20" w:rsidRDefault="00000000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4076CC6C" w14:textId="77777777" w:rsidR="00215E20" w:rsidRDefault="00215E20"/>
    <w:p w14:paraId="288D26CC" w14:textId="77777777" w:rsidR="00215E20" w:rsidRDefault="00000000">
      <w:r>
        <w:t xml:space="preserve">46) </w:t>
      </w:r>
      <w:proofErr w:type="spellStart"/>
      <w:r>
        <w:t>Ochiq</w:t>
      </w:r>
      <w:proofErr w:type="spellEnd"/>
      <w:r>
        <w:t xml:space="preserve"> </w:t>
      </w:r>
      <w:proofErr w:type="spellStart"/>
      <w:r>
        <w:t>kalitli</w:t>
      </w:r>
      <w:proofErr w:type="spellEnd"/>
      <w:r>
        <w:t xml:space="preserve"> </w:t>
      </w:r>
      <w:proofErr w:type="spellStart"/>
      <w:r>
        <w:t>shifr</w:t>
      </w:r>
      <w:proofErr w:type="spellEnd"/>
      <w:r>
        <w:t>?</w:t>
      </w:r>
    </w:p>
    <w:p w14:paraId="4A163899" w14:textId="77777777" w:rsidR="00215E20" w:rsidRDefault="00000000">
      <w:r>
        <w:t>A) RSA</w:t>
      </w:r>
    </w:p>
    <w:p w14:paraId="51863347" w14:textId="77777777" w:rsidR="00215E20" w:rsidRDefault="00000000">
      <w:r>
        <w:t>B) TEA</w:t>
      </w:r>
    </w:p>
    <w:p w14:paraId="246A01A3" w14:textId="77777777" w:rsidR="00215E20" w:rsidRDefault="00000000">
      <w:r>
        <w:t>C) A5/1</w:t>
      </w:r>
    </w:p>
    <w:p w14:paraId="11CD91B3" w14:textId="77777777" w:rsidR="00215E20" w:rsidRDefault="00000000">
      <w:r>
        <w:t>D) Sezar</w:t>
      </w:r>
    </w:p>
    <w:p w14:paraId="165B3E72" w14:textId="77777777" w:rsidR="00215E20" w:rsidRDefault="00000000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45775AA7" w14:textId="77777777" w:rsidR="00215E20" w:rsidRDefault="00215E20"/>
    <w:p w14:paraId="0EDD9E33" w14:textId="77777777" w:rsidR="00215E20" w:rsidRDefault="00000000">
      <w:r>
        <w:t xml:space="preserve">47) </w:t>
      </w:r>
      <w:proofErr w:type="spellStart"/>
      <w:r>
        <w:t>Simmetrik</w:t>
      </w:r>
      <w:proofErr w:type="spellEnd"/>
      <w:r>
        <w:t xml:space="preserve"> </w:t>
      </w:r>
      <w:proofErr w:type="spellStart"/>
      <w:r>
        <w:t>shifrlar</w:t>
      </w:r>
      <w:proofErr w:type="spellEnd"/>
      <w:r>
        <w:t xml:space="preserve"> </w:t>
      </w:r>
      <w:proofErr w:type="spellStart"/>
      <w:r>
        <w:t>nimani</w:t>
      </w:r>
      <w:proofErr w:type="spellEnd"/>
      <w:r>
        <w:t xml:space="preserve"> </w:t>
      </w:r>
      <w:proofErr w:type="spellStart"/>
      <w:r>
        <w:t>ta’minlaydi</w:t>
      </w:r>
      <w:proofErr w:type="spellEnd"/>
      <w:r>
        <w:t>?</w:t>
      </w:r>
    </w:p>
    <w:p w14:paraId="670AC2B9" w14:textId="77777777" w:rsidR="00215E20" w:rsidRDefault="00000000">
      <w:r>
        <w:t xml:space="preserve">A) </w:t>
      </w:r>
      <w:proofErr w:type="spellStart"/>
      <w:r>
        <w:t>Konfidensiallik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butunlik</w:t>
      </w:r>
      <w:proofErr w:type="spellEnd"/>
    </w:p>
    <w:p w14:paraId="22DD15E4" w14:textId="77777777" w:rsidR="00215E20" w:rsidRDefault="00000000">
      <w:r>
        <w:t xml:space="preserve">B) </w:t>
      </w:r>
      <w:proofErr w:type="spellStart"/>
      <w:r>
        <w:t>Faqat</w:t>
      </w:r>
      <w:proofErr w:type="spellEnd"/>
      <w:r>
        <w:t xml:space="preserve"> </w:t>
      </w:r>
      <w:proofErr w:type="spellStart"/>
      <w:r>
        <w:t>konfidensiallik</w:t>
      </w:r>
      <w:proofErr w:type="spellEnd"/>
    </w:p>
    <w:p w14:paraId="169D87C6" w14:textId="77777777" w:rsidR="00215E20" w:rsidRDefault="00000000">
      <w:r>
        <w:t xml:space="preserve">C) </w:t>
      </w:r>
      <w:proofErr w:type="spellStart"/>
      <w:r>
        <w:t>Butunlik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foydalanuvchanlik</w:t>
      </w:r>
      <w:proofErr w:type="spellEnd"/>
    </w:p>
    <w:p w14:paraId="346E7665" w14:textId="77777777" w:rsidR="00215E20" w:rsidRDefault="00000000">
      <w:r>
        <w:t xml:space="preserve">D) </w:t>
      </w:r>
      <w:proofErr w:type="spellStart"/>
      <w:r>
        <w:t>Foydalanuvchanlik</w:t>
      </w:r>
      <w:proofErr w:type="spellEnd"/>
    </w:p>
    <w:p w14:paraId="0CC0D4C4" w14:textId="77777777" w:rsidR="00215E20" w:rsidRDefault="00000000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5CAF0F09" w14:textId="77777777" w:rsidR="00215E20" w:rsidRDefault="00215E20"/>
    <w:p w14:paraId="42E0B013" w14:textId="77777777" w:rsidR="00215E20" w:rsidRDefault="00000000">
      <w:r>
        <w:t xml:space="preserve">48) </w:t>
      </w:r>
      <w:proofErr w:type="spellStart"/>
      <w:r>
        <w:t>Ochiq</w:t>
      </w:r>
      <w:proofErr w:type="spellEnd"/>
      <w:r>
        <w:t xml:space="preserve"> </w:t>
      </w:r>
      <w:proofErr w:type="spellStart"/>
      <w:r>
        <w:t>kalitli</w:t>
      </w:r>
      <w:proofErr w:type="spellEnd"/>
      <w:r>
        <w:t xml:space="preserve"> </w:t>
      </w:r>
      <w:proofErr w:type="spellStart"/>
      <w:r>
        <w:t>shifrlar</w:t>
      </w:r>
      <w:proofErr w:type="spellEnd"/>
      <w:r>
        <w:t xml:space="preserve"> </w:t>
      </w:r>
      <w:proofErr w:type="spellStart"/>
      <w:r>
        <w:t>nimani</w:t>
      </w:r>
      <w:proofErr w:type="spellEnd"/>
      <w:r>
        <w:t xml:space="preserve"> </w:t>
      </w:r>
      <w:proofErr w:type="spellStart"/>
      <w:r>
        <w:t>ta’minlaydi</w:t>
      </w:r>
      <w:proofErr w:type="spellEnd"/>
      <w:r>
        <w:t>?</w:t>
      </w:r>
    </w:p>
    <w:p w14:paraId="40CFA0A5" w14:textId="77777777" w:rsidR="00215E20" w:rsidRDefault="00000000">
      <w:r>
        <w:t xml:space="preserve">A) </w:t>
      </w:r>
      <w:proofErr w:type="spellStart"/>
      <w:r>
        <w:t>Konfidensiallik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butunlik</w:t>
      </w:r>
      <w:proofErr w:type="spellEnd"/>
    </w:p>
    <w:p w14:paraId="7852A850" w14:textId="77777777" w:rsidR="00215E20" w:rsidRDefault="00000000">
      <w:r>
        <w:t xml:space="preserve">B) </w:t>
      </w:r>
      <w:proofErr w:type="spellStart"/>
      <w:r>
        <w:t>Faqat</w:t>
      </w:r>
      <w:proofErr w:type="spellEnd"/>
      <w:r>
        <w:t xml:space="preserve"> </w:t>
      </w:r>
      <w:proofErr w:type="spellStart"/>
      <w:r>
        <w:t>konfidensiallik</w:t>
      </w:r>
      <w:proofErr w:type="spellEnd"/>
    </w:p>
    <w:p w14:paraId="1610051E" w14:textId="77777777" w:rsidR="00215E20" w:rsidRDefault="00000000">
      <w:r>
        <w:t xml:space="preserve">C) </w:t>
      </w:r>
      <w:proofErr w:type="spellStart"/>
      <w:r>
        <w:t>Butunlik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foydalanuvchanlik</w:t>
      </w:r>
      <w:proofErr w:type="spellEnd"/>
    </w:p>
    <w:p w14:paraId="7FA113B4" w14:textId="77777777" w:rsidR="00215E20" w:rsidRDefault="00000000">
      <w:r>
        <w:t xml:space="preserve">D) </w:t>
      </w:r>
      <w:proofErr w:type="spellStart"/>
      <w:r>
        <w:t>Foydalanuvchanlik</w:t>
      </w:r>
      <w:proofErr w:type="spellEnd"/>
    </w:p>
    <w:p w14:paraId="617DEF5A" w14:textId="77777777" w:rsidR="00215E20" w:rsidRDefault="00000000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37543F6A" w14:textId="77777777" w:rsidR="00215E20" w:rsidRDefault="00215E20"/>
    <w:p w14:paraId="361198AE" w14:textId="77777777" w:rsidR="00215E20" w:rsidRDefault="00000000">
      <w:r>
        <w:lastRenderedPageBreak/>
        <w:t xml:space="preserve">49) Rad </w:t>
      </w:r>
      <w:proofErr w:type="spellStart"/>
      <w:r>
        <w:t>etishni</w:t>
      </w:r>
      <w:proofErr w:type="spellEnd"/>
      <w:r>
        <w:t xml:space="preserve"> </w:t>
      </w:r>
      <w:proofErr w:type="spellStart"/>
      <w:r>
        <w:t>oldini</w:t>
      </w:r>
      <w:proofErr w:type="spellEnd"/>
      <w:r>
        <w:t xml:space="preserve"> </w:t>
      </w:r>
      <w:proofErr w:type="spellStart"/>
      <w:r>
        <w:t>oluvchi</w:t>
      </w:r>
      <w:proofErr w:type="spellEnd"/>
      <w:r>
        <w:t xml:space="preserve"> </w:t>
      </w:r>
      <w:proofErr w:type="spellStart"/>
      <w:r>
        <w:t>tizim</w:t>
      </w:r>
      <w:proofErr w:type="spellEnd"/>
      <w:r>
        <w:t>?</w:t>
      </w:r>
    </w:p>
    <w:p w14:paraId="5C1B1683" w14:textId="77777777" w:rsidR="00215E20" w:rsidRDefault="00000000">
      <w:r>
        <w:t xml:space="preserve">A) </w:t>
      </w:r>
      <w:proofErr w:type="spellStart"/>
      <w:r>
        <w:t>Elektron</w:t>
      </w:r>
      <w:proofErr w:type="spellEnd"/>
      <w:r>
        <w:t xml:space="preserve"> </w:t>
      </w:r>
      <w:proofErr w:type="spellStart"/>
      <w:r>
        <w:t>raqamli</w:t>
      </w:r>
      <w:proofErr w:type="spellEnd"/>
      <w:r>
        <w:t xml:space="preserve"> </w:t>
      </w:r>
      <w:proofErr w:type="spellStart"/>
      <w:r>
        <w:t>imzo</w:t>
      </w:r>
      <w:proofErr w:type="spellEnd"/>
    </w:p>
    <w:p w14:paraId="163B8E7D" w14:textId="77777777" w:rsidR="00215E20" w:rsidRDefault="00000000">
      <w:r>
        <w:t>B) MAS</w:t>
      </w:r>
    </w:p>
    <w:p w14:paraId="05D5FE4C" w14:textId="77777777" w:rsidR="00215E20" w:rsidRDefault="00000000">
      <w:r>
        <w:t xml:space="preserve">C) </w:t>
      </w:r>
      <w:proofErr w:type="spellStart"/>
      <w:r>
        <w:t>Simmetrik</w:t>
      </w:r>
      <w:proofErr w:type="spellEnd"/>
      <w:r>
        <w:t xml:space="preserve"> </w:t>
      </w:r>
      <w:proofErr w:type="spellStart"/>
      <w:r>
        <w:t>shifr</w:t>
      </w:r>
      <w:proofErr w:type="spellEnd"/>
    </w:p>
    <w:p w14:paraId="7D895584" w14:textId="77777777" w:rsidR="00215E20" w:rsidRDefault="00000000">
      <w:r>
        <w:t xml:space="preserve">D) </w:t>
      </w:r>
      <w:proofErr w:type="spellStart"/>
      <w:r>
        <w:t>Xesh</w:t>
      </w:r>
      <w:proofErr w:type="spellEnd"/>
    </w:p>
    <w:p w14:paraId="18A293BB" w14:textId="77777777" w:rsidR="00215E20" w:rsidRDefault="00000000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300A1A44" w14:textId="77777777" w:rsidR="00215E20" w:rsidRDefault="00215E20"/>
    <w:p w14:paraId="0E9E786D" w14:textId="77777777" w:rsidR="00215E20" w:rsidRDefault="00000000">
      <w:r>
        <w:t xml:space="preserve">50) </w:t>
      </w:r>
      <w:proofErr w:type="spellStart"/>
      <w:r>
        <w:t>Faktorlashga</w:t>
      </w:r>
      <w:proofErr w:type="spellEnd"/>
      <w:r>
        <w:t xml:space="preserve"> </w:t>
      </w:r>
      <w:proofErr w:type="spellStart"/>
      <w:r>
        <w:t>asoslangan</w:t>
      </w:r>
      <w:proofErr w:type="spellEnd"/>
      <w:r>
        <w:t xml:space="preserve"> </w:t>
      </w:r>
      <w:proofErr w:type="spellStart"/>
      <w:r>
        <w:t>algoritm</w:t>
      </w:r>
      <w:proofErr w:type="spellEnd"/>
      <w:r>
        <w:t>?</w:t>
      </w:r>
    </w:p>
    <w:p w14:paraId="707E9947" w14:textId="77777777" w:rsidR="00215E20" w:rsidRDefault="00000000">
      <w:r>
        <w:t>A) RSA</w:t>
      </w:r>
    </w:p>
    <w:p w14:paraId="43CB3506" w14:textId="77777777" w:rsidR="00215E20" w:rsidRDefault="00000000">
      <w:r>
        <w:t>B) El-Gamal</w:t>
      </w:r>
    </w:p>
    <w:p w14:paraId="65BE0750" w14:textId="77777777" w:rsidR="00215E20" w:rsidRDefault="00000000">
      <w:r>
        <w:t>C) DES</w:t>
      </w:r>
    </w:p>
    <w:p w14:paraId="462B63A0" w14:textId="77777777" w:rsidR="00215E20" w:rsidRDefault="00000000">
      <w:r>
        <w:t>D) TEA</w:t>
      </w:r>
    </w:p>
    <w:p w14:paraId="0999C99E" w14:textId="77777777" w:rsidR="00215E20" w:rsidRDefault="00000000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15089EBA" w14:textId="77777777" w:rsidR="00D42F88" w:rsidRPr="00D42F88" w:rsidRDefault="00D42F88" w:rsidP="00D42F88">
      <w:r w:rsidRPr="00D42F88">
        <w:t xml:space="preserve">51) </w:t>
      </w:r>
      <w:proofErr w:type="spellStart"/>
      <w:r w:rsidRPr="00D42F88">
        <w:t>Ochiq</w:t>
      </w:r>
      <w:proofErr w:type="spellEnd"/>
      <w:r w:rsidRPr="00D42F88">
        <w:t xml:space="preserve"> </w:t>
      </w:r>
      <w:proofErr w:type="spellStart"/>
      <w:r w:rsidRPr="00D42F88">
        <w:t>kalitli</w:t>
      </w:r>
      <w:proofErr w:type="spellEnd"/>
      <w:r w:rsidRPr="00D42F88">
        <w:t xml:space="preserve"> </w:t>
      </w:r>
      <w:proofErr w:type="spellStart"/>
      <w:r w:rsidRPr="00D42F88">
        <w:t>kriptotizimlarning</w:t>
      </w:r>
      <w:proofErr w:type="spellEnd"/>
      <w:r w:rsidRPr="00D42F88">
        <w:t xml:space="preserve"> </w:t>
      </w:r>
      <w:proofErr w:type="spellStart"/>
      <w:r w:rsidRPr="00D42F88">
        <w:t>asosiy</w:t>
      </w:r>
      <w:proofErr w:type="spellEnd"/>
      <w:r w:rsidRPr="00D42F88">
        <w:t xml:space="preserve"> </w:t>
      </w:r>
      <w:proofErr w:type="spellStart"/>
      <w:r w:rsidRPr="00D42F88">
        <w:t>kamchiligi</w:t>
      </w:r>
      <w:proofErr w:type="spellEnd"/>
      <w:r w:rsidRPr="00D42F88">
        <w:t>?</w:t>
      </w:r>
    </w:p>
    <w:p w14:paraId="06BE0B55" w14:textId="77777777" w:rsidR="00D42F88" w:rsidRPr="00D42F88" w:rsidRDefault="00D42F88" w:rsidP="00D42F88">
      <w:r w:rsidRPr="00D42F88">
        <w:t xml:space="preserve">A) Hisoblashda </w:t>
      </w:r>
      <w:proofErr w:type="spellStart"/>
      <w:r w:rsidRPr="00D42F88">
        <w:t>yuqori</w:t>
      </w:r>
      <w:proofErr w:type="spellEnd"/>
      <w:r w:rsidRPr="00D42F88">
        <w:t xml:space="preserve"> </w:t>
      </w:r>
      <w:proofErr w:type="spellStart"/>
      <w:r w:rsidRPr="00D42F88">
        <w:t>vaqt</w:t>
      </w:r>
      <w:proofErr w:type="spellEnd"/>
      <w:r w:rsidRPr="00D42F88">
        <w:t xml:space="preserve"> </w:t>
      </w:r>
      <w:proofErr w:type="spellStart"/>
      <w:r w:rsidRPr="00D42F88">
        <w:t>sarflanadi</w:t>
      </w:r>
      <w:proofErr w:type="spellEnd"/>
    </w:p>
    <w:p w14:paraId="43C5737A" w14:textId="77777777" w:rsidR="00D42F88" w:rsidRPr="00D42F88" w:rsidRDefault="00D42F88" w:rsidP="00D42F88">
      <w:r w:rsidRPr="00D42F88">
        <w:t xml:space="preserve">B) </w:t>
      </w:r>
      <w:proofErr w:type="spellStart"/>
      <w:r w:rsidRPr="00D42F88">
        <w:t>Kalitlarni</w:t>
      </w:r>
      <w:proofErr w:type="spellEnd"/>
      <w:r w:rsidRPr="00D42F88">
        <w:t xml:space="preserve"> </w:t>
      </w:r>
      <w:proofErr w:type="spellStart"/>
      <w:r w:rsidRPr="00D42F88">
        <w:t>taqsimlash</w:t>
      </w:r>
      <w:proofErr w:type="spellEnd"/>
      <w:r w:rsidRPr="00D42F88">
        <w:t xml:space="preserve"> </w:t>
      </w:r>
      <w:proofErr w:type="spellStart"/>
      <w:r w:rsidRPr="00D42F88">
        <w:t>muammosi</w:t>
      </w:r>
      <w:proofErr w:type="spellEnd"/>
      <w:r w:rsidRPr="00D42F88">
        <w:t xml:space="preserve"> </w:t>
      </w:r>
      <w:proofErr w:type="spellStart"/>
      <w:r w:rsidRPr="00D42F88">
        <w:t>mavjud</w:t>
      </w:r>
      <w:proofErr w:type="spellEnd"/>
    </w:p>
    <w:p w14:paraId="08EBE09F" w14:textId="77777777" w:rsidR="00D42F88" w:rsidRPr="00D42F88" w:rsidRDefault="00D42F88" w:rsidP="00D42F88">
      <w:r w:rsidRPr="00D42F88">
        <w:t xml:space="preserve">C) </w:t>
      </w:r>
      <w:proofErr w:type="spellStart"/>
      <w:r w:rsidRPr="00D42F88">
        <w:t>Ikkita</w:t>
      </w:r>
      <w:proofErr w:type="spellEnd"/>
      <w:r w:rsidRPr="00D42F88">
        <w:t xml:space="preserve"> </w:t>
      </w:r>
      <w:proofErr w:type="spellStart"/>
      <w:r w:rsidRPr="00D42F88">
        <w:t>kalitni</w:t>
      </w:r>
      <w:proofErr w:type="spellEnd"/>
      <w:r w:rsidRPr="00D42F88">
        <w:t xml:space="preserve"> </w:t>
      </w:r>
      <w:proofErr w:type="spellStart"/>
      <w:r w:rsidRPr="00D42F88">
        <w:t>saqlash</w:t>
      </w:r>
      <w:proofErr w:type="spellEnd"/>
      <w:r w:rsidRPr="00D42F88">
        <w:t xml:space="preserve"> </w:t>
      </w:r>
      <w:proofErr w:type="spellStart"/>
      <w:r w:rsidRPr="00D42F88">
        <w:t>muammosi</w:t>
      </w:r>
      <w:proofErr w:type="spellEnd"/>
      <w:r w:rsidRPr="00D42F88">
        <w:t xml:space="preserve"> </w:t>
      </w:r>
      <w:proofErr w:type="spellStart"/>
      <w:r w:rsidRPr="00D42F88">
        <w:t>mavjud</w:t>
      </w:r>
      <w:proofErr w:type="spellEnd"/>
    </w:p>
    <w:p w14:paraId="5C14EA4F" w14:textId="77777777" w:rsidR="00D42F88" w:rsidRPr="00D42F88" w:rsidRDefault="00D42F88" w:rsidP="00D42F88">
      <w:r w:rsidRPr="00D42F88">
        <w:t xml:space="preserve">D) </w:t>
      </w:r>
      <w:proofErr w:type="spellStart"/>
      <w:r w:rsidRPr="00D42F88">
        <w:t>Foydalanish</w:t>
      </w:r>
      <w:proofErr w:type="spellEnd"/>
      <w:r w:rsidRPr="00D42F88">
        <w:t xml:space="preserve"> </w:t>
      </w:r>
      <w:proofErr w:type="spellStart"/>
      <w:r w:rsidRPr="00D42F88">
        <w:t>uchun</w:t>
      </w:r>
      <w:proofErr w:type="spellEnd"/>
      <w:r w:rsidRPr="00D42F88">
        <w:t xml:space="preserve"> </w:t>
      </w:r>
      <w:proofErr w:type="spellStart"/>
      <w:r w:rsidRPr="00D42F88">
        <w:t>noqulay</w:t>
      </w:r>
      <w:proofErr w:type="spellEnd"/>
    </w:p>
    <w:p w14:paraId="296DBB88" w14:textId="77777777" w:rsidR="00D42F88" w:rsidRPr="00D42F88" w:rsidRDefault="00D42F88" w:rsidP="00D42F88">
      <w:proofErr w:type="spellStart"/>
      <w:proofErr w:type="gramStart"/>
      <w:r w:rsidRPr="00D42F88">
        <w:t>To‘g‘</w:t>
      </w:r>
      <w:proofErr w:type="gramEnd"/>
      <w:r w:rsidRPr="00D42F88">
        <w:t>ri</w:t>
      </w:r>
      <w:proofErr w:type="spellEnd"/>
      <w:r w:rsidRPr="00D42F88">
        <w:t xml:space="preserve"> </w:t>
      </w:r>
      <w:proofErr w:type="spellStart"/>
      <w:r w:rsidRPr="00D42F88">
        <w:t>javob</w:t>
      </w:r>
      <w:proofErr w:type="spellEnd"/>
      <w:r w:rsidRPr="00D42F88">
        <w:t>: A</w:t>
      </w:r>
    </w:p>
    <w:p w14:paraId="71C01A48" w14:textId="77777777" w:rsidR="00D42F88" w:rsidRPr="00D42F88" w:rsidRDefault="00D42F88" w:rsidP="00D42F88"/>
    <w:p w14:paraId="71BD401A" w14:textId="77777777" w:rsidR="00D42F88" w:rsidRPr="00D42F88" w:rsidRDefault="00D42F88" w:rsidP="00D42F88">
      <w:r w:rsidRPr="00D42F88">
        <w:t xml:space="preserve">52) </w:t>
      </w:r>
      <w:proofErr w:type="spellStart"/>
      <w:r w:rsidRPr="00D42F88">
        <w:t>Ochiq</w:t>
      </w:r>
      <w:proofErr w:type="spellEnd"/>
      <w:r w:rsidRPr="00D42F88">
        <w:t xml:space="preserve"> </w:t>
      </w:r>
      <w:proofErr w:type="spellStart"/>
      <w:r w:rsidRPr="00D42F88">
        <w:t>kalitli</w:t>
      </w:r>
      <w:proofErr w:type="spellEnd"/>
      <w:r w:rsidRPr="00D42F88">
        <w:t xml:space="preserve"> </w:t>
      </w:r>
      <w:proofErr w:type="spellStart"/>
      <w:r w:rsidRPr="00D42F88">
        <w:t>kriptotizimlarni</w:t>
      </w:r>
      <w:proofErr w:type="spellEnd"/>
      <w:r w:rsidRPr="00D42F88">
        <w:t xml:space="preserve"> rad </w:t>
      </w:r>
      <w:proofErr w:type="spellStart"/>
      <w:r w:rsidRPr="00D42F88">
        <w:t>etishdan</w:t>
      </w:r>
      <w:proofErr w:type="spellEnd"/>
      <w:r w:rsidRPr="00D42F88">
        <w:t xml:space="preserve"> </w:t>
      </w:r>
      <w:proofErr w:type="spellStart"/>
      <w:r w:rsidRPr="00D42F88">
        <w:t>himoyalash</w:t>
      </w:r>
      <w:proofErr w:type="spellEnd"/>
      <w:r w:rsidRPr="00D42F88">
        <w:t xml:space="preserve"> </w:t>
      </w:r>
      <w:proofErr w:type="spellStart"/>
      <w:r w:rsidRPr="00D42F88">
        <w:t>sababi</w:t>
      </w:r>
      <w:proofErr w:type="spellEnd"/>
      <w:r w:rsidRPr="00D42F88">
        <w:t>?</w:t>
      </w:r>
    </w:p>
    <w:p w14:paraId="045120B5" w14:textId="77777777" w:rsidR="00D42F88" w:rsidRPr="00D42F88" w:rsidRDefault="00D42F88" w:rsidP="00D42F88">
      <w:r w:rsidRPr="00D42F88">
        <w:t xml:space="preserve">A) </w:t>
      </w:r>
      <w:proofErr w:type="spellStart"/>
      <w:r w:rsidRPr="00D42F88">
        <w:t>Ikkita</w:t>
      </w:r>
      <w:proofErr w:type="spellEnd"/>
      <w:r w:rsidRPr="00D42F88">
        <w:t xml:space="preserve"> </w:t>
      </w:r>
      <w:proofErr w:type="spellStart"/>
      <w:r w:rsidRPr="00D42F88">
        <w:t>kalitdan</w:t>
      </w:r>
      <w:proofErr w:type="spellEnd"/>
      <w:r w:rsidRPr="00D42F88">
        <w:t xml:space="preserve"> </w:t>
      </w:r>
      <w:proofErr w:type="spellStart"/>
      <w:r w:rsidRPr="00D42F88">
        <w:t>foydalanilgani</w:t>
      </w:r>
      <w:proofErr w:type="spellEnd"/>
    </w:p>
    <w:p w14:paraId="37606B96" w14:textId="77777777" w:rsidR="00D42F88" w:rsidRPr="00D42F88" w:rsidRDefault="00D42F88" w:rsidP="00D42F88">
      <w:r w:rsidRPr="00D42F88">
        <w:t xml:space="preserve">B) </w:t>
      </w:r>
      <w:proofErr w:type="spellStart"/>
      <w:r w:rsidRPr="00D42F88">
        <w:t>Matematik</w:t>
      </w:r>
      <w:proofErr w:type="spellEnd"/>
      <w:r w:rsidRPr="00D42F88">
        <w:t xml:space="preserve"> </w:t>
      </w:r>
      <w:proofErr w:type="spellStart"/>
      <w:r w:rsidRPr="00D42F88">
        <w:t>muammoga</w:t>
      </w:r>
      <w:proofErr w:type="spellEnd"/>
      <w:r w:rsidRPr="00D42F88">
        <w:t xml:space="preserve"> </w:t>
      </w:r>
      <w:proofErr w:type="spellStart"/>
      <w:r w:rsidRPr="00D42F88">
        <w:t>asoslanilgani</w:t>
      </w:r>
      <w:proofErr w:type="spellEnd"/>
    </w:p>
    <w:p w14:paraId="090C3D4D" w14:textId="77777777" w:rsidR="00D42F88" w:rsidRPr="00D42F88" w:rsidRDefault="00D42F88" w:rsidP="00D42F88">
      <w:r w:rsidRPr="00D42F88">
        <w:t xml:space="preserve">C) </w:t>
      </w:r>
      <w:proofErr w:type="spellStart"/>
      <w:r w:rsidRPr="00D42F88">
        <w:t>Ochiq</w:t>
      </w:r>
      <w:proofErr w:type="spellEnd"/>
      <w:r w:rsidRPr="00D42F88">
        <w:t xml:space="preserve"> </w:t>
      </w:r>
      <w:proofErr w:type="spellStart"/>
      <w:r w:rsidRPr="00D42F88">
        <w:t>kalitni</w:t>
      </w:r>
      <w:proofErr w:type="spellEnd"/>
      <w:r w:rsidRPr="00D42F88">
        <w:t xml:space="preserve"> </w:t>
      </w:r>
      <w:proofErr w:type="spellStart"/>
      <w:r w:rsidRPr="00D42F88">
        <w:t>saqlash</w:t>
      </w:r>
      <w:proofErr w:type="spellEnd"/>
      <w:r w:rsidRPr="00D42F88">
        <w:t xml:space="preserve"> </w:t>
      </w:r>
      <w:proofErr w:type="spellStart"/>
      <w:r w:rsidRPr="00D42F88">
        <w:t>shart</w:t>
      </w:r>
      <w:proofErr w:type="spellEnd"/>
      <w:r w:rsidRPr="00D42F88">
        <w:t xml:space="preserve"> </w:t>
      </w:r>
      <w:proofErr w:type="spellStart"/>
      <w:r w:rsidRPr="00D42F88">
        <w:t>emasligi</w:t>
      </w:r>
      <w:proofErr w:type="spellEnd"/>
    </w:p>
    <w:p w14:paraId="3598645A" w14:textId="77777777" w:rsidR="00D42F88" w:rsidRPr="00D42F88" w:rsidRDefault="00D42F88" w:rsidP="00D42F88">
      <w:r w:rsidRPr="00D42F88">
        <w:t xml:space="preserve">D) </w:t>
      </w:r>
      <w:proofErr w:type="spellStart"/>
      <w:r w:rsidRPr="00D42F88">
        <w:t>Shaxsiy</w:t>
      </w:r>
      <w:proofErr w:type="spellEnd"/>
      <w:r w:rsidRPr="00D42F88">
        <w:t xml:space="preserve"> </w:t>
      </w:r>
      <w:proofErr w:type="spellStart"/>
      <w:r w:rsidRPr="00D42F88">
        <w:t>kalitni</w:t>
      </w:r>
      <w:proofErr w:type="spellEnd"/>
      <w:r w:rsidRPr="00D42F88">
        <w:t xml:space="preserve"> </w:t>
      </w:r>
      <w:proofErr w:type="spellStart"/>
      <w:r w:rsidRPr="00D42F88">
        <w:t>saqlash</w:t>
      </w:r>
      <w:proofErr w:type="spellEnd"/>
      <w:r w:rsidRPr="00D42F88">
        <w:t xml:space="preserve"> </w:t>
      </w:r>
      <w:proofErr w:type="spellStart"/>
      <w:r w:rsidRPr="00D42F88">
        <w:t>zarurligi</w:t>
      </w:r>
      <w:proofErr w:type="spellEnd"/>
    </w:p>
    <w:p w14:paraId="324E9F12" w14:textId="77777777" w:rsidR="00D42F88" w:rsidRPr="00D42F88" w:rsidRDefault="00D42F88" w:rsidP="00D42F88">
      <w:proofErr w:type="spellStart"/>
      <w:proofErr w:type="gramStart"/>
      <w:r w:rsidRPr="00D42F88">
        <w:t>To‘g‘</w:t>
      </w:r>
      <w:proofErr w:type="gramEnd"/>
      <w:r w:rsidRPr="00D42F88">
        <w:t>ri</w:t>
      </w:r>
      <w:proofErr w:type="spellEnd"/>
      <w:r w:rsidRPr="00D42F88">
        <w:t xml:space="preserve"> </w:t>
      </w:r>
      <w:proofErr w:type="spellStart"/>
      <w:r w:rsidRPr="00D42F88">
        <w:t>javob</w:t>
      </w:r>
      <w:proofErr w:type="spellEnd"/>
      <w:r w:rsidRPr="00D42F88">
        <w:t>: A</w:t>
      </w:r>
    </w:p>
    <w:p w14:paraId="0D394F3B" w14:textId="77777777" w:rsidR="00D42F88" w:rsidRPr="00D42F88" w:rsidRDefault="00D42F88" w:rsidP="00D42F88"/>
    <w:p w14:paraId="6AA14E2B" w14:textId="77777777" w:rsidR="00D42F88" w:rsidRPr="00D42F88" w:rsidRDefault="00D42F88" w:rsidP="00D42F88">
      <w:r w:rsidRPr="00D42F88">
        <w:t xml:space="preserve">53) MAS </w:t>
      </w:r>
      <w:proofErr w:type="spellStart"/>
      <w:r w:rsidRPr="00D42F88">
        <w:t>tizimlari</w:t>
      </w:r>
      <w:proofErr w:type="spellEnd"/>
      <w:r w:rsidRPr="00D42F88">
        <w:t xml:space="preserve"> </w:t>
      </w:r>
      <w:proofErr w:type="spellStart"/>
      <w:r w:rsidRPr="00D42F88">
        <w:t>nega</w:t>
      </w:r>
      <w:proofErr w:type="spellEnd"/>
      <w:r w:rsidRPr="00D42F88">
        <w:t xml:space="preserve"> rad </w:t>
      </w:r>
      <w:proofErr w:type="spellStart"/>
      <w:r w:rsidRPr="00D42F88">
        <w:t>etishdan</w:t>
      </w:r>
      <w:proofErr w:type="spellEnd"/>
      <w:r w:rsidRPr="00D42F88">
        <w:t xml:space="preserve"> </w:t>
      </w:r>
      <w:proofErr w:type="spellStart"/>
      <w:r w:rsidRPr="00D42F88">
        <w:t>himoyalay</w:t>
      </w:r>
      <w:proofErr w:type="spellEnd"/>
      <w:r w:rsidRPr="00D42F88">
        <w:t xml:space="preserve"> </w:t>
      </w:r>
      <w:proofErr w:type="spellStart"/>
      <w:r w:rsidRPr="00D42F88">
        <w:t>olmaydi</w:t>
      </w:r>
      <w:proofErr w:type="spellEnd"/>
      <w:r w:rsidRPr="00D42F88">
        <w:t>?</w:t>
      </w:r>
    </w:p>
    <w:p w14:paraId="4940A941" w14:textId="77777777" w:rsidR="00D42F88" w:rsidRPr="00D42F88" w:rsidRDefault="00D42F88" w:rsidP="00D42F88">
      <w:r w:rsidRPr="00D42F88">
        <w:t xml:space="preserve">A) Yagona </w:t>
      </w:r>
      <w:proofErr w:type="spellStart"/>
      <w:r w:rsidRPr="00D42F88">
        <w:t>kalitdan</w:t>
      </w:r>
      <w:proofErr w:type="spellEnd"/>
      <w:r w:rsidRPr="00D42F88">
        <w:t xml:space="preserve"> </w:t>
      </w:r>
      <w:proofErr w:type="spellStart"/>
      <w:r w:rsidRPr="00D42F88">
        <w:t>foydalanilgani</w:t>
      </w:r>
      <w:proofErr w:type="spellEnd"/>
    </w:p>
    <w:p w14:paraId="50A9F017" w14:textId="77777777" w:rsidR="00D42F88" w:rsidRPr="00D42F88" w:rsidRDefault="00D42F88" w:rsidP="00D42F88">
      <w:r w:rsidRPr="00D42F88">
        <w:t xml:space="preserve">B) </w:t>
      </w:r>
      <w:proofErr w:type="spellStart"/>
      <w:r w:rsidRPr="00D42F88">
        <w:t>Xesh</w:t>
      </w:r>
      <w:proofErr w:type="spellEnd"/>
      <w:r w:rsidRPr="00D42F88">
        <w:t xml:space="preserve"> </w:t>
      </w:r>
      <w:proofErr w:type="spellStart"/>
      <w:r w:rsidRPr="00D42F88">
        <w:t>funksiyadan</w:t>
      </w:r>
      <w:proofErr w:type="spellEnd"/>
      <w:r w:rsidRPr="00D42F88">
        <w:t xml:space="preserve"> </w:t>
      </w:r>
      <w:proofErr w:type="spellStart"/>
      <w:r w:rsidRPr="00D42F88">
        <w:t>foydalanilgani</w:t>
      </w:r>
      <w:proofErr w:type="spellEnd"/>
    </w:p>
    <w:p w14:paraId="226C7527" w14:textId="77777777" w:rsidR="00D42F88" w:rsidRPr="00D42F88" w:rsidRDefault="00D42F88" w:rsidP="00D42F88">
      <w:r w:rsidRPr="00D42F88">
        <w:t xml:space="preserve">C) </w:t>
      </w:r>
      <w:proofErr w:type="spellStart"/>
      <w:r w:rsidRPr="00D42F88">
        <w:t>Shaxsiy</w:t>
      </w:r>
      <w:proofErr w:type="spellEnd"/>
      <w:r w:rsidRPr="00D42F88">
        <w:t xml:space="preserve"> </w:t>
      </w:r>
      <w:proofErr w:type="spellStart"/>
      <w:r w:rsidRPr="00D42F88">
        <w:t>kalit</w:t>
      </w:r>
      <w:proofErr w:type="spellEnd"/>
      <w:r w:rsidRPr="00D42F88">
        <w:t xml:space="preserve"> sir </w:t>
      </w:r>
      <w:proofErr w:type="spellStart"/>
      <w:r w:rsidRPr="00D42F88">
        <w:t>saqlangani</w:t>
      </w:r>
      <w:proofErr w:type="spellEnd"/>
    </w:p>
    <w:p w14:paraId="35D727FE" w14:textId="77777777" w:rsidR="00D42F88" w:rsidRPr="00D42F88" w:rsidRDefault="00D42F88" w:rsidP="00D42F88">
      <w:r w:rsidRPr="00D42F88">
        <w:t xml:space="preserve">D) </w:t>
      </w:r>
      <w:proofErr w:type="spellStart"/>
      <w:r w:rsidRPr="00D42F88">
        <w:t>Faqat</w:t>
      </w:r>
      <w:proofErr w:type="spellEnd"/>
      <w:r w:rsidRPr="00D42F88">
        <w:t xml:space="preserve"> </w:t>
      </w:r>
      <w:proofErr w:type="spellStart"/>
      <w:r w:rsidRPr="00D42F88">
        <w:t>butunlikni</w:t>
      </w:r>
      <w:proofErr w:type="spellEnd"/>
      <w:r w:rsidRPr="00D42F88">
        <w:t xml:space="preserve"> </w:t>
      </w:r>
      <w:proofErr w:type="spellStart"/>
      <w:r w:rsidRPr="00D42F88">
        <w:t>ta’minlagani</w:t>
      </w:r>
      <w:proofErr w:type="spellEnd"/>
    </w:p>
    <w:p w14:paraId="1A261869" w14:textId="77777777" w:rsidR="00D42F88" w:rsidRPr="00D42F88" w:rsidRDefault="00D42F88" w:rsidP="00D42F88">
      <w:proofErr w:type="spellStart"/>
      <w:proofErr w:type="gramStart"/>
      <w:r w:rsidRPr="00D42F88">
        <w:t>To‘g‘</w:t>
      </w:r>
      <w:proofErr w:type="gramEnd"/>
      <w:r w:rsidRPr="00D42F88">
        <w:t>ri</w:t>
      </w:r>
      <w:proofErr w:type="spellEnd"/>
      <w:r w:rsidRPr="00D42F88">
        <w:t xml:space="preserve"> </w:t>
      </w:r>
      <w:proofErr w:type="spellStart"/>
      <w:r w:rsidRPr="00D42F88">
        <w:t>javob</w:t>
      </w:r>
      <w:proofErr w:type="spellEnd"/>
      <w:r w:rsidRPr="00D42F88">
        <w:t>: A</w:t>
      </w:r>
    </w:p>
    <w:p w14:paraId="42834584" w14:textId="77777777" w:rsidR="00D42F88" w:rsidRPr="00D42F88" w:rsidRDefault="00D42F88" w:rsidP="00D42F88"/>
    <w:p w14:paraId="410EBCD5" w14:textId="77777777" w:rsidR="00D42F88" w:rsidRPr="00D42F88" w:rsidRDefault="00D42F88" w:rsidP="00D42F88">
      <w:r w:rsidRPr="00D42F88">
        <w:t xml:space="preserve">54) </w:t>
      </w:r>
      <w:proofErr w:type="spellStart"/>
      <w:r w:rsidRPr="00D42F88">
        <w:t>Xesh</w:t>
      </w:r>
      <w:proofErr w:type="spellEnd"/>
      <w:r w:rsidRPr="00D42F88">
        <w:t xml:space="preserve"> </w:t>
      </w:r>
      <w:proofErr w:type="spellStart"/>
      <w:r w:rsidRPr="00D42F88">
        <w:t>funksiyaga</w:t>
      </w:r>
      <w:proofErr w:type="spellEnd"/>
      <w:r w:rsidRPr="00D42F88">
        <w:t xml:space="preserve"> </w:t>
      </w:r>
      <w:proofErr w:type="spellStart"/>
      <w:r w:rsidRPr="00D42F88">
        <w:t>tegishli</w:t>
      </w:r>
      <w:proofErr w:type="spellEnd"/>
      <w:r w:rsidRPr="00D42F88">
        <w:t xml:space="preserve"> </w:t>
      </w:r>
      <w:proofErr w:type="spellStart"/>
      <w:proofErr w:type="gramStart"/>
      <w:r w:rsidRPr="00D42F88">
        <w:t>bo‘</w:t>
      </w:r>
      <w:proofErr w:type="gramEnd"/>
      <w:r w:rsidRPr="00D42F88">
        <w:t>lmagan</w:t>
      </w:r>
      <w:proofErr w:type="spellEnd"/>
      <w:r w:rsidRPr="00D42F88">
        <w:t xml:space="preserve"> talab?</w:t>
      </w:r>
    </w:p>
    <w:p w14:paraId="6D6F1616" w14:textId="77777777" w:rsidR="00D42F88" w:rsidRPr="00D42F88" w:rsidRDefault="00D42F88" w:rsidP="00D42F88">
      <w:r w:rsidRPr="00D42F88">
        <w:t xml:space="preserve">A) Bir </w:t>
      </w:r>
      <w:proofErr w:type="spellStart"/>
      <w:r w:rsidRPr="00D42F88">
        <w:t>tomonlama</w:t>
      </w:r>
      <w:proofErr w:type="spellEnd"/>
      <w:r w:rsidRPr="00D42F88">
        <w:t xml:space="preserve"> </w:t>
      </w:r>
      <w:proofErr w:type="spellStart"/>
      <w:proofErr w:type="gramStart"/>
      <w:r w:rsidRPr="00D42F88">
        <w:t>bo‘</w:t>
      </w:r>
      <w:proofErr w:type="gramEnd"/>
      <w:r w:rsidRPr="00D42F88">
        <w:t>lmasligi</w:t>
      </w:r>
      <w:proofErr w:type="spellEnd"/>
    </w:p>
    <w:p w14:paraId="59AF3A9C" w14:textId="77777777" w:rsidR="00D42F88" w:rsidRPr="00D42F88" w:rsidRDefault="00D42F88" w:rsidP="00D42F88">
      <w:r w:rsidRPr="00D42F88">
        <w:t xml:space="preserve">B) </w:t>
      </w:r>
      <w:proofErr w:type="spellStart"/>
      <w:r w:rsidRPr="00D42F88">
        <w:t>Tezkorlik</w:t>
      </w:r>
      <w:proofErr w:type="spellEnd"/>
    </w:p>
    <w:p w14:paraId="32684CD0" w14:textId="77777777" w:rsidR="00D42F88" w:rsidRPr="00D42F88" w:rsidRDefault="00D42F88" w:rsidP="00D42F88">
      <w:r w:rsidRPr="00D42F88">
        <w:t xml:space="preserve">C) Turli </w:t>
      </w:r>
      <w:proofErr w:type="spellStart"/>
      <w:r w:rsidRPr="00D42F88">
        <w:t>kirishlar</w:t>
      </w:r>
      <w:proofErr w:type="spellEnd"/>
      <w:r w:rsidRPr="00D42F88">
        <w:t xml:space="preserve"> </w:t>
      </w:r>
      <w:proofErr w:type="spellStart"/>
      <w:r w:rsidRPr="00D42F88">
        <w:t>turli</w:t>
      </w:r>
      <w:proofErr w:type="spellEnd"/>
      <w:r w:rsidRPr="00D42F88">
        <w:t xml:space="preserve"> </w:t>
      </w:r>
      <w:proofErr w:type="spellStart"/>
      <w:r w:rsidRPr="00D42F88">
        <w:t>chiqishlar</w:t>
      </w:r>
      <w:proofErr w:type="spellEnd"/>
      <w:r w:rsidRPr="00D42F88">
        <w:t xml:space="preserve"> </w:t>
      </w:r>
      <w:proofErr w:type="spellStart"/>
      <w:r w:rsidRPr="00D42F88">
        <w:t>berishi</w:t>
      </w:r>
      <w:proofErr w:type="spellEnd"/>
    </w:p>
    <w:p w14:paraId="66578EBE" w14:textId="77777777" w:rsidR="00D42F88" w:rsidRPr="00D42F88" w:rsidRDefault="00D42F88" w:rsidP="00D42F88">
      <w:r w:rsidRPr="00D42F88">
        <w:t xml:space="preserve">D) </w:t>
      </w:r>
      <w:proofErr w:type="spellStart"/>
      <w:r w:rsidRPr="00D42F88">
        <w:t>Kolliziyaga</w:t>
      </w:r>
      <w:proofErr w:type="spellEnd"/>
      <w:r w:rsidRPr="00D42F88">
        <w:t xml:space="preserve"> </w:t>
      </w:r>
      <w:proofErr w:type="spellStart"/>
      <w:r w:rsidRPr="00D42F88">
        <w:t>bardoshlilik</w:t>
      </w:r>
      <w:proofErr w:type="spellEnd"/>
    </w:p>
    <w:p w14:paraId="480BFE4B" w14:textId="77777777" w:rsidR="00D42F88" w:rsidRPr="00D42F88" w:rsidRDefault="00D42F88" w:rsidP="00D42F88">
      <w:proofErr w:type="spellStart"/>
      <w:proofErr w:type="gramStart"/>
      <w:r w:rsidRPr="00D42F88">
        <w:t>To‘g‘</w:t>
      </w:r>
      <w:proofErr w:type="gramEnd"/>
      <w:r w:rsidRPr="00D42F88">
        <w:t>ri</w:t>
      </w:r>
      <w:proofErr w:type="spellEnd"/>
      <w:r w:rsidRPr="00D42F88">
        <w:t xml:space="preserve"> </w:t>
      </w:r>
      <w:proofErr w:type="spellStart"/>
      <w:r w:rsidRPr="00D42F88">
        <w:t>javob</w:t>
      </w:r>
      <w:proofErr w:type="spellEnd"/>
      <w:r w:rsidRPr="00D42F88">
        <w:t>: A</w:t>
      </w:r>
    </w:p>
    <w:p w14:paraId="0F2752F9" w14:textId="77777777" w:rsidR="00D42F88" w:rsidRPr="00D42F88" w:rsidRDefault="00D42F88" w:rsidP="00D42F88"/>
    <w:p w14:paraId="72A6D81F" w14:textId="77777777" w:rsidR="00D42F88" w:rsidRPr="00D42F88" w:rsidRDefault="00D42F88" w:rsidP="00D42F88">
      <w:r w:rsidRPr="00D42F88">
        <w:t xml:space="preserve">55) </w:t>
      </w:r>
      <w:proofErr w:type="spellStart"/>
      <w:r w:rsidRPr="00D42F88">
        <w:t>Elektron</w:t>
      </w:r>
      <w:proofErr w:type="spellEnd"/>
      <w:r w:rsidRPr="00D42F88">
        <w:t xml:space="preserve"> </w:t>
      </w:r>
      <w:proofErr w:type="spellStart"/>
      <w:r w:rsidRPr="00D42F88">
        <w:t>raqamli</w:t>
      </w:r>
      <w:proofErr w:type="spellEnd"/>
      <w:r w:rsidRPr="00D42F88">
        <w:t xml:space="preserve"> </w:t>
      </w:r>
      <w:proofErr w:type="spellStart"/>
      <w:r w:rsidRPr="00D42F88">
        <w:t>imzoda</w:t>
      </w:r>
      <w:proofErr w:type="spellEnd"/>
      <w:r w:rsidRPr="00D42F88">
        <w:t xml:space="preserve"> </w:t>
      </w:r>
      <w:proofErr w:type="spellStart"/>
      <w:r w:rsidRPr="00D42F88">
        <w:t>qaysi</w:t>
      </w:r>
      <w:proofErr w:type="spellEnd"/>
      <w:r w:rsidRPr="00D42F88">
        <w:t xml:space="preserve"> </w:t>
      </w:r>
      <w:proofErr w:type="spellStart"/>
      <w:r w:rsidRPr="00D42F88">
        <w:t>kalit</w:t>
      </w:r>
      <w:proofErr w:type="spellEnd"/>
      <w:r w:rsidRPr="00D42F88">
        <w:t xml:space="preserve"> </w:t>
      </w:r>
      <w:proofErr w:type="spellStart"/>
      <w:r w:rsidRPr="00D42F88">
        <w:t>ishlatiladi</w:t>
      </w:r>
      <w:proofErr w:type="spellEnd"/>
      <w:r w:rsidRPr="00D42F88">
        <w:t>?</w:t>
      </w:r>
    </w:p>
    <w:p w14:paraId="05BE09E9" w14:textId="77777777" w:rsidR="00D42F88" w:rsidRPr="00D42F88" w:rsidRDefault="00D42F88" w:rsidP="00D42F88">
      <w:r w:rsidRPr="00D42F88">
        <w:t xml:space="preserve">A) </w:t>
      </w:r>
      <w:proofErr w:type="spellStart"/>
      <w:r w:rsidRPr="00D42F88">
        <w:t>Shaxsiy</w:t>
      </w:r>
      <w:proofErr w:type="spellEnd"/>
      <w:r w:rsidRPr="00D42F88">
        <w:t xml:space="preserve"> </w:t>
      </w:r>
      <w:proofErr w:type="spellStart"/>
      <w:r w:rsidRPr="00D42F88">
        <w:t>kalit</w:t>
      </w:r>
      <w:proofErr w:type="spellEnd"/>
    </w:p>
    <w:p w14:paraId="668EF1CE" w14:textId="77777777" w:rsidR="00D42F88" w:rsidRPr="00D42F88" w:rsidRDefault="00D42F88" w:rsidP="00D42F88">
      <w:r w:rsidRPr="00D42F88">
        <w:t xml:space="preserve">B) </w:t>
      </w:r>
      <w:proofErr w:type="spellStart"/>
      <w:r w:rsidRPr="00D42F88">
        <w:t>Ochiq</w:t>
      </w:r>
      <w:proofErr w:type="spellEnd"/>
      <w:r w:rsidRPr="00D42F88">
        <w:t xml:space="preserve"> </w:t>
      </w:r>
      <w:proofErr w:type="spellStart"/>
      <w:r w:rsidRPr="00D42F88">
        <w:t>kalit</w:t>
      </w:r>
      <w:proofErr w:type="spellEnd"/>
    </w:p>
    <w:p w14:paraId="14DF5497" w14:textId="77777777" w:rsidR="00D42F88" w:rsidRPr="00D42F88" w:rsidRDefault="00D42F88" w:rsidP="00D42F88">
      <w:r w:rsidRPr="00D42F88">
        <w:t xml:space="preserve">C) Kalit </w:t>
      </w:r>
      <w:proofErr w:type="spellStart"/>
      <w:r w:rsidRPr="00D42F88">
        <w:t>ishlatilmaydi</w:t>
      </w:r>
      <w:proofErr w:type="spellEnd"/>
    </w:p>
    <w:p w14:paraId="56BCD5C8" w14:textId="77777777" w:rsidR="00D42F88" w:rsidRPr="00D42F88" w:rsidRDefault="00D42F88" w:rsidP="00D42F88">
      <w:r w:rsidRPr="00D42F88">
        <w:t xml:space="preserve">D) </w:t>
      </w:r>
      <w:proofErr w:type="spellStart"/>
      <w:r w:rsidRPr="00D42F88">
        <w:t>Umumiy</w:t>
      </w:r>
      <w:proofErr w:type="spellEnd"/>
      <w:r w:rsidRPr="00D42F88">
        <w:t xml:space="preserve"> </w:t>
      </w:r>
      <w:proofErr w:type="spellStart"/>
      <w:r w:rsidRPr="00D42F88">
        <w:t>kalit</w:t>
      </w:r>
      <w:proofErr w:type="spellEnd"/>
    </w:p>
    <w:p w14:paraId="25624AF3" w14:textId="77777777" w:rsidR="00D42F88" w:rsidRPr="00D42F88" w:rsidRDefault="00D42F88" w:rsidP="00D42F88">
      <w:proofErr w:type="spellStart"/>
      <w:proofErr w:type="gramStart"/>
      <w:r w:rsidRPr="00D42F88">
        <w:t>To‘g‘</w:t>
      </w:r>
      <w:proofErr w:type="gramEnd"/>
      <w:r w:rsidRPr="00D42F88">
        <w:t>ri</w:t>
      </w:r>
      <w:proofErr w:type="spellEnd"/>
      <w:r w:rsidRPr="00D42F88">
        <w:t xml:space="preserve"> </w:t>
      </w:r>
      <w:proofErr w:type="spellStart"/>
      <w:r w:rsidRPr="00D42F88">
        <w:t>javob</w:t>
      </w:r>
      <w:proofErr w:type="spellEnd"/>
      <w:r w:rsidRPr="00D42F88">
        <w:t>: A</w:t>
      </w:r>
    </w:p>
    <w:p w14:paraId="46E21854" w14:textId="77777777" w:rsidR="00D42F88" w:rsidRPr="00D42F88" w:rsidRDefault="00D42F88" w:rsidP="00D42F88"/>
    <w:p w14:paraId="6ACC365D" w14:textId="77777777" w:rsidR="00D42F88" w:rsidRPr="00D42F88" w:rsidRDefault="00D42F88" w:rsidP="00D42F88">
      <w:r w:rsidRPr="00D42F88">
        <w:t xml:space="preserve">56) </w:t>
      </w:r>
      <w:proofErr w:type="spellStart"/>
      <w:r w:rsidRPr="00D42F88">
        <w:t>Ochiq</w:t>
      </w:r>
      <w:proofErr w:type="spellEnd"/>
      <w:r w:rsidRPr="00D42F88">
        <w:t xml:space="preserve"> </w:t>
      </w:r>
      <w:proofErr w:type="spellStart"/>
      <w:r w:rsidRPr="00D42F88">
        <w:t>kalitli</w:t>
      </w:r>
      <w:proofErr w:type="spellEnd"/>
      <w:r w:rsidRPr="00D42F88">
        <w:t xml:space="preserve"> </w:t>
      </w:r>
      <w:proofErr w:type="spellStart"/>
      <w:r w:rsidRPr="00D42F88">
        <w:t>shifrlashda</w:t>
      </w:r>
      <w:proofErr w:type="spellEnd"/>
      <w:r w:rsidRPr="00D42F88">
        <w:t xml:space="preserve"> </w:t>
      </w:r>
      <w:proofErr w:type="spellStart"/>
      <w:r w:rsidRPr="00D42F88">
        <w:t>deshifrlash</w:t>
      </w:r>
      <w:proofErr w:type="spellEnd"/>
      <w:r w:rsidRPr="00D42F88">
        <w:t xml:space="preserve"> </w:t>
      </w:r>
      <w:proofErr w:type="spellStart"/>
      <w:r w:rsidRPr="00D42F88">
        <w:t>qaysi</w:t>
      </w:r>
      <w:proofErr w:type="spellEnd"/>
      <w:r w:rsidRPr="00D42F88">
        <w:t xml:space="preserve"> </w:t>
      </w:r>
      <w:proofErr w:type="spellStart"/>
      <w:r w:rsidRPr="00D42F88">
        <w:t>kalit</w:t>
      </w:r>
      <w:proofErr w:type="spellEnd"/>
      <w:r w:rsidRPr="00D42F88">
        <w:t xml:space="preserve"> </w:t>
      </w:r>
      <w:proofErr w:type="spellStart"/>
      <w:r w:rsidRPr="00D42F88">
        <w:t>bilan</w:t>
      </w:r>
      <w:proofErr w:type="spellEnd"/>
      <w:r w:rsidRPr="00D42F88">
        <w:t>?</w:t>
      </w:r>
    </w:p>
    <w:p w14:paraId="374E848C" w14:textId="77777777" w:rsidR="00D42F88" w:rsidRPr="00D42F88" w:rsidRDefault="00D42F88" w:rsidP="00D42F88">
      <w:r w:rsidRPr="00D42F88">
        <w:t xml:space="preserve">A) </w:t>
      </w:r>
      <w:proofErr w:type="spellStart"/>
      <w:r w:rsidRPr="00D42F88">
        <w:t>Shaxsiy</w:t>
      </w:r>
      <w:proofErr w:type="spellEnd"/>
      <w:r w:rsidRPr="00D42F88">
        <w:t xml:space="preserve"> </w:t>
      </w:r>
      <w:proofErr w:type="spellStart"/>
      <w:r w:rsidRPr="00D42F88">
        <w:t>kalit</w:t>
      </w:r>
      <w:proofErr w:type="spellEnd"/>
    </w:p>
    <w:p w14:paraId="5A3FC4F3" w14:textId="77777777" w:rsidR="00D42F88" w:rsidRPr="00D42F88" w:rsidRDefault="00D42F88" w:rsidP="00D42F88">
      <w:r w:rsidRPr="00D42F88">
        <w:t xml:space="preserve">B) </w:t>
      </w:r>
      <w:proofErr w:type="spellStart"/>
      <w:r w:rsidRPr="00D42F88">
        <w:t>Ochiq</w:t>
      </w:r>
      <w:proofErr w:type="spellEnd"/>
      <w:r w:rsidRPr="00D42F88">
        <w:t xml:space="preserve"> </w:t>
      </w:r>
      <w:proofErr w:type="spellStart"/>
      <w:r w:rsidRPr="00D42F88">
        <w:t>kalit</w:t>
      </w:r>
      <w:proofErr w:type="spellEnd"/>
    </w:p>
    <w:p w14:paraId="5B73932A" w14:textId="77777777" w:rsidR="00D42F88" w:rsidRPr="00D42F88" w:rsidRDefault="00D42F88" w:rsidP="00D42F88">
      <w:r w:rsidRPr="00D42F88">
        <w:t xml:space="preserve">C) Kalit </w:t>
      </w:r>
      <w:proofErr w:type="spellStart"/>
      <w:r w:rsidRPr="00D42F88">
        <w:t>ishlatilmaydi</w:t>
      </w:r>
      <w:proofErr w:type="spellEnd"/>
    </w:p>
    <w:p w14:paraId="7BE199E1" w14:textId="77777777" w:rsidR="00D42F88" w:rsidRPr="00D42F88" w:rsidRDefault="00D42F88" w:rsidP="00D42F88">
      <w:r w:rsidRPr="00D42F88">
        <w:lastRenderedPageBreak/>
        <w:t xml:space="preserve">D) </w:t>
      </w:r>
      <w:proofErr w:type="spellStart"/>
      <w:r w:rsidRPr="00D42F88">
        <w:t>Umumiy</w:t>
      </w:r>
      <w:proofErr w:type="spellEnd"/>
      <w:r w:rsidRPr="00D42F88">
        <w:t xml:space="preserve"> </w:t>
      </w:r>
      <w:proofErr w:type="spellStart"/>
      <w:r w:rsidRPr="00D42F88">
        <w:t>kalit</w:t>
      </w:r>
      <w:proofErr w:type="spellEnd"/>
    </w:p>
    <w:p w14:paraId="18D954F6" w14:textId="77777777" w:rsidR="00D42F88" w:rsidRPr="00D42F88" w:rsidRDefault="00D42F88" w:rsidP="00D42F88">
      <w:proofErr w:type="spellStart"/>
      <w:proofErr w:type="gramStart"/>
      <w:r w:rsidRPr="00D42F88">
        <w:t>To‘g‘</w:t>
      </w:r>
      <w:proofErr w:type="gramEnd"/>
      <w:r w:rsidRPr="00D42F88">
        <w:t>ri</w:t>
      </w:r>
      <w:proofErr w:type="spellEnd"/>
      <w:r w:rsidRPr="00D42F88">
        <w:t xml:space="preserve"> </w:t>
      </w:r>
      <w:proofErr w:type="spellStart"/>
      <w:r w:rsidRPr="00D42F88">
        <w:t>javob</w:t>
      </w:r>
      <w:proofErr w:type="spellEnd"/>
      <w:r w:rsidRPr="00D42F88">
        <w:t>: A</w:t>
      </w:r>
    </w:p>
    <w:p w14:paraId="649D1D88" w14:textId="77777777" w:rsidR="00D42F88" w:rsidRPr="00D42F88" w:rsidRDefault="00D42F88" w:rsidP="00D42F88"/>
    <w:p w14:paraId="7A82E523" w14:textId="77777777" w:rsidR="00D42F88" w:rsidRPr="00D42F88" w:rsidRDefault="00D42F88" w:rsidP="00D42F88">
      <w:r w:rsidRPr="00D42F88">
        <w:t xml:space="preserve">57) </w:t>
      </w:r>
      <w:proofErr w:type="spellStart"/>
      <w:r w:rsidRPr="00D42F88">
        <w:t>Elektron</w:t>
      </w:r>
      <w:proofErr w:type="spellEnd"/>
      <w:r w:rsidRPr="00D42F88">
        <w:t xml:space="preserve"> </w:t>
      </w:r>
      <w:proofErr w:type="spellStart"/>
      <w:r w:rsidRPr="00D42F88">
        <w:t>raqamli</w:t>
      </w:r>
      <w:proofErr w:type="spellEnd"/>
      <w:r w:rsidRPr="00D42F88">
        <w:t xml:space="preserve"> </w:t>
      </w:r>
      <w:proofErr w:type="spellStart"/>
      <w:r w:rsidRPr="00D42F88">
        <w:t>imzo</w:t>
      </w:r>
      <w:proofErr w:type="spellEnd"/>
      <w:r w:rsidRPr="00D42F88">
        <w:t xml:space="preserve"> </w:t>
      </w:r>
      <w:proofErr w:type="spellStart"/>
      <w:r w:rsidRPr="00D42F88">
        <w:t>nimani</w:t>
      </w:r>
      <w:proofErr w:type="spellEnd"/>
      <w:r w:rsidRPr="00D42F88">
        <w:t xml:space="preserve"> </w:t>
      </w:r>
      <w:proofErr w:type="spellStart"/>
      <w:r w:rsidRPr="00D42F88">
        <w:t>ta’minlaydi</w:t>
      </w:r>
      <w:proofErr w:type="spellEnd"/>
      <w:r w:rsidRPr="00D42F88">
        <w:t>?</w:t>
      </w:r>
    </w:p>
    <w:p w14:paraId="0A9D5DCA" w14:textId="77777777" w:rsidR="00D42F88" w:rsidRPr="00D42F88" w:rsidRDefault="00D42F88" w:rsidP="00D42F88">
      <w:r w:rsidRPr="00D42F88">
        <w:t xml:space="preserve">A) </w:t>
      </w:r>
      <w:proofErr w:type="spellStart"/>
      <w:r w:rsidRPr="00D42F88">
        <w:t>Butunlik</w:t>
      </w:r>
      <w:proofErr w:type="spellEnd"/>
      <w:r w:rsidRPr="00D42F88">
        <w:t xml:space="preserve"> </w:t>
      </w:r>
      <w:proofErr w:type="spellStart"/>
      <w:r w:rsidRPr="00D42F88">
        <w:t>va</w:t>
      </w:r>
      <w:proofErr w:type="spellEnd"/>
      <w:r w:rsidRPr="00D42F88">
        <w:t xml:space="preserve"> rad </w:t>
      </w:r>
      <w:proofErr w:type="spellStart"/>
      <w:r w:rsidRPr="00D42F88">
        <w:t>etishdan</w:t>
      </w:r>
      <w:proofErr w:type="spellEnd"/>
      <w:r w:rsidRPr="00D42F88">
        <w:t xml:space="preserve"> </w:t>
      </w:r>
      <w:proofErr w:type="spellStart"/>
      <w:r w:rsidRPr="00D42F88">
        <w:t>himoya</w:t>
      </w:r>
      <w:proofErr w:type="spellEnd"/>
    </w:p>
    <w:p w14:paraId="5223BB6A" w14:textId="77777777" w:rsidR="00D42F88" w:rsidRPr="00D42F88" w:rsidRDefault="00D42F88" w:rsidP="00D42F88">
      <w:r w:rsidRPr="00D42F88">
        <w:t xml:space="preserve">B) </w:t>
      </w:r>
      <w:proofErr w:type="spellStart"/>
      <w:r w:rsidRPr="00D42F88">
        <w:t>Konfidensiallik</w:t>
      </w:r>
      <w:proofErr w:type="spellEnd"/>
      <w:r w:rsidRPr="00D42F88">
        <w:t xml:space="preserve"> </w:t>
      </w:r>
      <w:proofErr w:type="spellStart"/>
      <w:r w:rsidRPr="00D42F88">
        <w:t>va</w:t>
      </w:r>
      <w:proofErr w:type="spellEnd"/>
      <w:r w:rsidRPr="00D42F88">
        <w:t xml:space="preserve"> rad </w:t>
      </w:r>
      <w:proofErr w:type="spellStart"/>
      <w:r w:rsidRPr="00D42F88">
        <w:t>etishdan</w:t>
      </w:r>
      <w:proofErr w:type="spellEnd"/>
      <w:r w:rsidRPr="00D42F88">
        <w:t xml:space="preserve"> </w:t>
      </w:r>
      <w:proofErr w:type="spellStart"/>
      <w:r w:rsidRPr="00D42F88">
        <w:t>himoya</w:t>
      </w:r>
      <w:proofErr w:type="spellEnd"/>
    </w:p>
    <w:p w14:paraId="3FD9B1B7" w14:textId="77777777" w:rsidR="00D42F88" w:rsidRPr="00D42F88" w:rsidRDefault="00D42F88" w:rsidP="00D42F88">
      <w:r w:rsidRPr="00D42F88">
        <w:t xml:space="preserve">C) </w:t>
      </w:r>
      <w:proofErr w:type="spellStart"/>
      <w:r w:rsidRPr="00D42F88">
        <w:t>Konfidensiallik</w:t>
      </w:r>
      <w:proofErr w:type="spellEnd"/>
    </w:p>
    <w:p w14:paraId="1D839C03" w14:textId="77777777" w:rsidR="00D42F88" w:rsidRPr="00D42F88" w:rsidRDefault="00D42F88" w:rsidP="00D42F88">
      <w:r w:rsidRPr="00D42F88">
        <w:t xml:space="preserve">D) </w:t>
      </w:r>
      <w:proofErr w:type="spellStart"/>
      <w:r w:rsidRPr="00D42F88">
        <w:t>Faqat</w:t>
      </w:r>
      <w:proofErr w:type="spellEnd"/>
      <w:r w:rsidRPr="00D42F88">
        <w:t xml:space="preserve"> </w:t>
      </w:r>
      <w:proofErr w:type="spellStart"/>
      <w:r w:rsidRPr="00D42F88">
        <w:t>butunlik</w:t>
      </w:r>
      <w:proofErr w:type="spellEnd"/>
    </w:p>
    <w:p w14:paraId="5D04F375" w14:textId="77777777" w:rsidR="00D42F88" w:rsidRPr="00D42F88" w:rsidRDefault="00D42F88" w:rsidP="00D42F88">
      <w:proofErr w:type="spellStart"/>
      <w:proofErr w:type="gramStart"/>
      <w:r w:rsidRPr="00D42F88">
        <w:t>To‘g‘</w:t>
      </w:r>
      <w:proofErr w:type="gramEnd"/>
      <w:r w:rsidRPr="00D42F88">
        <w:t>ri</w:t>
      </w:r>
      <w:proofErr w:type="spellEnd"/>
      <w:r w:rsidRPr="00D42F88">
        <w:t xml:space="preserve"> </w:t>
      </w:r>
      <w:proofErr w:type="spellStart"/>
      <w:r w:rsidRPr="00D42F88">
        <w:t>javob</w:t>
      </w:r>
      <w:proofErr w:type="spellEnd"/>
      <w:r w:rsidRPr="00D42F88">
        <w:t>: A</w:t>
      </w:r>
    </w:p>
    <w:p w14:paraId="21FCBD93" w14:textId="77777777" w:rsidR="00D42F88" w:rsidRPr="00D42F88" w:rsidRDefault="00D42F88" w:rsidP="00D42F88"/>
    <w:p w14:paraId="780183B8" w14:textId="77777777" w:rsidR="00D42F88" w:rsidRPr="00D42F88" w:rsidRDefault="00D42F88" w:rsidP="00D42F88">
      <w:r w:rsidRPr="00D42F88">
        <w:t xml:space="preserve">58) </w:t>
      </w:r>
      <w:proofErr w:type="spellStart"/>
      <w:r w:rsidRPr="00D42F88">
        <w:t>Avval</w:t>
      </w:r>
      <w:proofErr w:type="spellEnd"/>
      <w:r w:rsidRPr="00D42F88">
        <w:t xml:space="preserve"> </w:t>
      </w:r>
      <w:proofErr w:type="spellStart"/>
      <w:r w:rsidRPr="00D42F88">
        <w:t>shifrlab</w:t>
      </w:r>
      <w:proofErr w:type="spellEnd"/>
      <w:r w:rsidRPr="00D42F88">
        <w:t xml:space="preserve">, </w:t>
      </w:r>
      <w:proofErr w:type="spellStart"/>
      <w:r w:rsidRPr="00D42F88">
        <w:t>keyin</w:t>
      </w:r>
      <w:proofErr w:type="spellEnd"/>
      <w:r w:rsidRPr="00D42F88">
        <w:t xml:space="preserve"> </w:t>
      </w:r>
      <w:proofErr w:type="spellStart"/>
      <w:r w:rsidRPr="00D42F88">
        <w:t>imzolash</w:t>
      </w:r>
      <w:proofErr w:type="spellEnd"/>
      <w:r w:rsidRPr="00D42F88">
        <w:t xml:space="preserve"> </w:t>
      </w:r>
      <w:proofErr w:type="spellStart"/>
      <w:r w:rsidRPr="00D42F88">
        <w:t>muammosi</w:t>
      </w:r>
      <w:proofErr w:type="spellEnd"/>
      <w:r w:rsidRPr="00D42F88">
        <w:t>?</w:t>
      </w:r>
    </w:p>
    <w:p w14:paraId="6D272972" w14:textId="77777777" w:rsidR="00D42F88" w:rsidRPr="00D42F88" w:rsidRDefault="00D42F88" w:rsidP="00D42F88">
      <w:r w:rsidRPr="00D42F88">
        <w:t xml:space="preserve">A) </w:t>
      </w:r>
      <w:proofErr w:type="spellStart"/>
      <w:r w:rsidRPr="00D42F88">
        <w:t>Shifrmatnni</w:t>
      </w:r>
      <w:proofErr w:type="spellEnd"/>
      <w:r w:rsidRPr="00D42F88">
        <w:t xml:space="preserve"> </w:t>
      </w:r>
      <w:proofErr w:type="spellStart"/>
      <w:r w:rsidRPr="00D42F88">
        <w:t>har</w:t>
      </w:r>
      <w:proofErr w:type="spellEnd"/>
      <w:r w:rsidRPr="00D42F88">
        <w:t xml:space="preserve"> </w:t>
      </w:r>
      <w:proofErr w:type="spellStart"/>
      <w:r w:rsidRPr="00D42F88">
        <w:t>kim</w:t>
      </w:r>
      <w:proofErr w:type="spellEnd"/>
      <w:r w:rsidRPr="00D42F88">
        <w:t xml:space="preserve"> </w:t>
      </w:r>
      <w:proofErr w:type="spellStart"/>
      <w:r w:rsidRPr="00D42F88">
        <w:t>imzolashi</w:t>
      </w:r>
      <w:proofErr w:type="spellEnd"/>
      <w:r w:rsidRPr="00D42F88">
        <w:t xml:space="preserve"> </w:t>
      </w:r>
      <w:proofErr w:type="spellStart"/>
      <w:r w:rsidRPr="00D42F88">
        <w:t>mumkin</w:t>
      </w:r>
      <w:proofErr w:type="spellEnd"/>
    </w:p>
    <w:p w14:paraId="126DE125" w14:textId="77777777" w:rsidR="00D42F88" w:rsidRPr="00D42F88" w:rsidRDefault="00D42F88" w:rsidP="00D42F88">
      <w:r w:rsidRPr="00D42F88">
        <w:t xml:space="preserve">B) </w:t>
      </w:r>
      <w:proofErr w:type="spellStart"/>
      <w:r w:rsidRPr="00D42F88">
        <w:t>Imzoni</w:t>
      </w:r>
      <w:proofErr w:type="spellEnd"/>
      <w:r w:rsidRPr="00D42F88">
        <w:t xml:space="preserve"> </w:t>
      </w:r>
      <w:proofErr w:type="spellStart"/>
      <w:r w:rsidRPr="00D42F88">
        <w:t>har</w:t>
      </w:r>
      <w:proofErr w:type="spellEnd"/>
      <w:r w:rsidRPr="00D42F88">
        <w:t xml:space="preserve"> </w:t>
      </w:r>
      <w:proofErr w:type="spellStart"/>
      <w:r w:rsidRPr="00D42F88">
        <w:t>kim</w:t>
      </w:r>
      <w:proofErr w:type="spellEnd"/>
      <w:r w:rsidRPr="00D42F88">
        <w:t xml:space="preserve"> </w:t>
      </w:r>
      <w:proofErr w:type="spellStart"/>
      <w:r w:rsidRPr="00D42F88">
        <w:t>tekshiradi</w:t>
      </w:r>
      <w:proofErr w:type="spellEnd"/>
    </w:p>
    <w:p w14:paraId="1C62FD1E" w14:textId="77777777" w:rsidR="00D42F88" w:rsidRPr="00D42F88" w:rsidRDefault="00D42F88" w:rsidP="00D42F88">
      <w:r w:rsidRPr="00D42F88">
        <w:t xml:space="preserve">C) </w:t>
      </w:r>
      <w:proofErr w:type="spellStart"/>
      <w:r w:rsidRPr="00D42F88">
        <w:t>Kalitsiz</w:t>
      </w:r>
      <w:proofErr w:type="spellEnd"/>
      <w:r w:rsidRPr="00D42F88">
        <w:t xml:space="preserve"> </w:t>
      </w:r>
      <w:proofErr w:type="spellStart"/>
      <w:r w:rsidRPr="00D42F88">
        <w:t>deshifrlash</w:t>
      </w:r>
      <w:proofErr w:type="spellEnd"/>
      <w:r w:rsidRPr="00D42F88">
        <w:t xml:space="preserve"> </w:t>
      </w:r>
      <w:proofErr w:type="spellStart"/>
      <w:r w:rsidRPr="00D42F88">
        <w:t>mumkin</w:t>
      </w:r>
      <w:proofErr w:type="spellEnd"/>
    </w:p>
    <w:p w14:paraId="1C9535FA" w14:textId="77777777" w:rsidR="00D42F88" w:rsidRPr="00D42F88" w:rsidRDefault="00D42F88" w:rsidP="00D42F88">
      <w:r w:rsidRPr="00D42F88">
        <w:t xml:space="preserve">D) </w:t>
      </w:r>
      <w:proofErr w:type="spellStart"/>
      <w:r w:rsidRPr="00D42F88">
        <w:t>Muammo</w:t>
      </w:r>
      <w:proofErr w:type="spellEnd"/>
      <w:r w:rsidRPr="00D42F88">
        <w:t xml:space="preserve"> </w:t>
      </w:r>
      <w:proofErr w:type="spellStart"/>
      <w:proofErr w:type="gramStart"/>
      <w:r w:rsidRPr="00D42F88">
        <w:t>yo‘</w:t>
      </w:r>
      <w:proofErr w:type="gramEnd"/>
      <w:r w:rsidRPr="00D42F88">
        <w:t>q</w:t>
      </w:r>
      <w:proofErr w:type="spellEnd"/>
    </w:p>
    <w:p w14:paraId="234475A3" w14:textId="77777777" w:rsidR="00D42F88" w:rsidRPr="00D42F88" w:rsidRDefault="00D42F88" w:rsidP="00D42F88">
      <w:proofErr w:type="spellStart"/>
      <w:proofErr w:type="gramStart"/>
      <w:r w:rsidRPr="00D42F88">
        <w:t>To‘g‘</w:t>
      </w:r>
      <w:proofErr w:type="gramEnd"/>
      <w:r w:rsidRPr="00D42F88">
        <w:t>ri</w:t>
      </w:r>
      <w:proofErr w:type="spellEnd"/>
      <w:r w:rsidRPr="00D42F88">
        <w:t xml:space="preserve"> </w:t>
      </w:r>
      <w:proofErr w:type="spellStart"/>
      <w:r w:rsidRPr="00D42F88">
        <w:t>javob</w:t>
      </w:r>
      <w:proofErr w:type="spellEnd"/>
      <w:r w:rsidRPr="00D42F88">
        <w:t>: A</w:t>
      </w:r>
    </w:p>
    <w:p w14:paraId="1461C270" w14:textId="77777777" w:rsidR="00D42F88" w:rsidRPr="00D42F88" w:rsidRDefault="00D42F88" w:rsidP="00D42F88"/>
    <w:p w14:paraId="056CFC76" w14:textId="77777777" w:rsidR="00D42F88" w:rsidRPr="00D42F88" w:rsidRDefault="00D42F88" w:rsidP="00D42F88">
      <w:r w:rsidRPr="00D42F88">
        <w:t xml:space="preserve">59) </w:t>
      </w:r>
      <w:proofErr w:type="spellStart"/>
      <w:r w:rsidRPr="00D42F88">
        <w:t>Avval</w:t>
      </w:r>
      <w:proofErr w:type="spellEnd"/>
      <w:r w:rsidRPr="00D42F88">
        <w:t xml:space="preserve"> </w:t>
      </w:r>
      <w:proofErr w:type="spellStart"/>
      <w:r w:rsidRPr="00D42F88">
        <w:t>imzolab</w:t>
      </w:r>
      <w:proofErr w:type="spellEnd"/>
      <w:r w:rsidRPr="00D42F88">
        <w:t xml:space="preserve">, </w:t>
      </w:r>
      <w:proofErr w:type="spellStart"/>
      <w:r w:rsidRPr="00D42F88">
        <w:t>keyin</w:t>
      </w:r>
      <w:proofErr w:type="spellEnd"/>
      <w:r w:rsidRPr="00D42F88">
        <w:t xml:space="preserve"> </w:t>
      </w:r>
      <w:proofErr w:type="spellStart"/>
      <w:r w:rsidRPr="00D42F88">
        <w:t>shifrlash</w:t>
      </w:r>
      <w:proofErr w:type="spellEnd"/>
      <w:r w:rsidRPr="00D42F88">
        <w:t xml:space="preserve"> </w:t>
      </w:r>
      <w:proofErr w:type="spellStart"/>
      <w:r w:rsidRPr="00D42F88">
        <w:t>muammosi</w:t>
      </w:r>
      <w:proofErr w:type="spellEnd"/>
      <w:r w:rsidRPr="00D42F88">
        <w:t>?</w:t>
      </w:r>
    </w:p>
    <w:p w14:paraId="411DF011" w14:textId="77777777" w:rsidR="00D42F88" w:rsidRPr="00D42F88" w:rsidRDefault="00D42F88" w:rsidP="00D42F88">
      <w:r w:rsidRPr="00D42F88">
        <w:t xml:space="preserve">A) </w:t>
      </w:r>
      <w:proofErr w:type="spellStart"/>
      <w:r w:rsidRPr="00D42F88">
        <w:t>Imzolangan</w:t>
      </w:r>
      <w:proofErr w:type="spellEnd"/>
      <w:r w:rsidRPr="00D42F88">
        <w:t xml:space="preserve"> </w:t>
      </w:r>
      <w:proofErr w:type="spellStart"/>
      <w:r w:rsidRPr="00D42F88">
        <w:t>ma’lumotni</w:t>
      </w:r>
      <w:proofErr w:type="spellEnd"/>
      <w:r w:rsidRPr="00D42F88">
        <w:t xml:space="preserve"> </w:t>
      </w:r>
      <w:proofErr w:type="spellStart"/>
      <w:r w:rsidRPr="00D42F88">
        <w:t>har</w:t>
      </w:r>
      <w:proofErr w:type="spellEnd"/>
      <w:r w:rsidRPr="00D42F88">
        <w:t xml:space="preserve"> </w:t>
      </w:r>
      <w:proofErr w:type="spellStart"/>
      <w:r w:rsidRPr="00D42F88">
        <w:t>kimga</w:t>
      </w:r>
      <w:proofErr w:type="spellEnd"/>
      <w:r w:rsidRPr="00D42F88">
        <w:t xml:space="preserve"> </w:t>
      </w:r>
      <w:proofErr w:type="spellStart"/>
      <w:r w:rsidRPr="00D42F88">
        <w:t>yuborish</w:t>
      </w:r>
      <w:proofErr w:type="spellEnd"/>
      <w:r w:rsidRPr="00D42F88">
        <w:t xml:space="preserve"> </w:t>
      </w:r>
      <w:proofErr w:type="spellStart"/>
      <w:r w:rsidRPr="00D42F88">
        <w:t>mumkin</w:t>
      </w:r>
      <w:proofErr w:type="spellEnd"/>
    </w:p>
    <w:p w14:paraId="348F94AB" w14:textId="77777777" w:rsidR="00D42F88" w:rsidRPr="00D42F88" w:rsidRDefault="00D42F88" w:rsidP="00D42F88">
      <w:r w:rsidRPr="00D42F88">
        <w:t xml:space="preserve">B) </w:t>
      </w:r>
      <w:proofErr w:type="spellStart"/>
      <w:r w:rsidRPr="00D42F88">
        <w:t>Shifrmatnni</w:t>
      </w:r>
      <w:proofErr w:type="spellEnd"/>
      <w:r w:rsidRPr="00D42F88">
        <w:t xml:space="preserve"> </w:t>
      </w:r>
      <w:proofErr w:type="spellStart"/>
      <w:r w:rsidRPr="00D42F88">
        <w:t>har</w:t>
      </w:r>
      <w:proofErr w:type="spellEnd"/>
      <w:r w:rsidRPr="00D42F88">
        <w:t xml:space="preserve"> </w:t>
      </w:r>
      <w:proofErr w:type="spellStart"/>
      <w:r w:rsidRPr="00D42F88">
        <w:t>kim</w:t>
      </w:r>
      <w:proofErr w:type="spellEnd"/>
      <w:r w:rsidRPr="00D42F88">
        <w:t xml:space="preserve"> </w:t>
      </w:r>
      <w:proofErr w:type="spellStart"/>
      <w:r w:rsidRPr="00D42F88">
        <w:t>imzolaydi</w:t>
      </w:r>
      <w:proofErr w:type="spellEnd"/>
    </w:p>
    <w:p w14:paraId="03472B75" w14:textId="77777777" w:rsidR="00D42F88" w:rsidRPr="00D42F88" w:rsidRDefault="00D42F88" w:rsidP="00D42F88">
      <w:r w:rsidRPr="00D42F88">
        <w:t xml:space="preserve">C) </w:t>
      </w:r>
      <w:proofErr w:type="spellStart"/>
      <w:r w:rsidRPr="00D42F88">
        <w:t>Imzoni</w:t>
      </w:r>
      <w:proofErr w:type="spellEnd"/>
      <w:r w:rsidRPr="00D42F88">
        <w:t xml:space="preserve"> </w:t>
      </w:r>
      <w:proofErr w:type="spellStart"/>
      <w:r w:rsidRPr="00D42F88">
        <w:t>har</w:t>
      </w:r>
      <w:proofErr w:type="spellEnd"/>
      <w:r w:rsidRPr="00D42F88">
        <w:t xml:space="preserve"> </w:t>
      </w:r>
      <w:proofErr w:type="spellStart"/>
      <w:r w:rsidRPr="00D42F88">
        <w:t>kim</w:t>
      </w:r>
      <w:proofErr w:type="spellEnd"/>
      <w:r w:rsidRPr="00D42F88">
        <w:t xml:space="preserve"> </w:t>
      </w:r>
      <w:proofErr w:type="spellStart"/>
      <w:r w:rsidRPr="00D42F88">
        <w:t>tekshiradi</w:t>
      </w:r>
      <w:proofErr w:type="spellEnd"/>
    </w:p>
    <w:p w14:paraId="5C5AD7FB" w14:textId="77777777" w:rsidR="00D42F88" w:rsidRPr="00D42F88" w:rsidRDefault="00D42F88" w:rsidP="00D42F88">
      <w:r w:rsidRPr="00D42F88">
        <w:t xml:space="preserve">D) </w:t>
      </w:r>
      <w:proofErr w:type="spellStart"/>
      <w:r w:rsidRPr="00D42F88">
        <w:t>Muammo</w:t>
      </w:r>
      <w:proofErr w:type="spellEnd"/>
      <w:r w:rsidRPr="00D42F88">
        <w:t xml:space="preserve"> </w:t>
      </w:r>
      <w:proofErr w:type="spellStart"/>
      <w:proofErr w:type="gramStart"/>
      <w:r w:rsidRPr="00D42F88">
        <w:t>yo‘</w:t>
      </w:r>
      <w:proofErr w:type="gramEnd"/>
      <w:r w:rsidRPr="00D42F88">
        <w:t>q</w:t>
      </w:r>
      <w:proofErr w:type="spellEnd"/>
    </w:p>
    <w:p w14:paraId="241CA608" w14:textId="77777777" w:rsidR="00D42F88" w:rsidRPr="00D42F88" w:rsidRDefault="00D42F88" w:rsidP="00D42F88">
      <w:proofErr w:type="spellStart"/>
      <w:proofErr w:type="gramStart"/>
      <w:r w:rsidRPr="00D42F88">
        <w:t>To‘g‘</w:t>
      </w:r>
      <w:proofErr w:type="gramEnd"/>
      <w:r w:rsidRPr="00D42F88">
        <w:t>ri</w:t>
      </w:r>
      <w:proofErr w:type="spellEnd"/>
      <w:r w:rsidRPr="00D42F88">
        <w:t xml:space="preserve"> </w:t>
      </w:r>
      <w:proofErr w:type="spellStart"/>
      <w:r w:rsidRPr="00D42F88">
        <w:t>javob</w:t>
      </w:r>
      <w:proofErr w:type="spellEnd"/>
      <w:r w:rsidRPr="00D42F88">
        <w:t>: A</w:t>
      </w:r>
    </w:p>
    <w:p w14:paraId="7A1A5652" w14:textId="77777777" w:rsidR="00D42F88" w:rsidRPr="00D42F88" w:rsidRDefault="00D42F88" w:rsidP="00D42F88"/>
    <w:p w14:paraId="5F6E8AB0" w14:textId="77777777" w:rsidR="00D42F88" w:rsidRPr="00D42F88" w:rsidRDefault="00D42F88" w:rsidP="00D42F88">
      <w:r w:rsidRPr="00D42F88">
        <w:t xml:space="preserve">60) </w:t>
      </w:r>
      <w:proofErr w:type="spellStart"/>
      <w:r w:rsidRPr="00D42F88">
        <w:t>Faqat</w:t>
      </w:r>
      <w:proofErr w:type="spellEnd"/>
      <w:r w:rsidRPr="00D42F88">
        <w:t xml:space="preserve"> </w:t>
      </w:r>
      <w:proofErr w:type="spellStart"/>
      <w:r w:rsidRPr="00D42F88">
        <w:t>butunlikni</w:t>
      </w:r>
      <w:proofErr w:type="spellEnd"/>
      <w:r w:rsidRPr="00D42F88">
        <w:t xml:space="preserve"> </w:t>
      </w:r>
      <w:proofErr w:type="spellStart"/>
      <w:r w:rsidRPr="00D42F88">
        <w:t>ta’minlovchi</w:t>
      </w:r>
      <w:proofErr w:type="spellEnd"/>
      <w:r w:rsidRPr="00D42F88">
        <w:t xml:space="preserve"> </w:t>
      </w:r>
      <w:proofErr w:type="spellStart"/>
      <w:r w:rsidRPr="00D42F88">
        <w:t>tizimlar</w:t>
      </w:r>
      <w:proofErr w:type="spellEnd"/>
      <w:r w:rsidRPr="00D42F88">
        <w:t>?</w:t>
      </w:r>
    </w:p>
    <w:p w14:paraId="2ECB685E" w14:textId="77777777" w:rsidR="00D42F88" w:rsidRPr="00D42F88" w:rsidRDefault="00D42F88" w:rsidP="00D42F88">
      <w:r w:rsidRPr="00D42F88">
        <w:t xml:space="preserve">A) MAS </w:t>
      </w:r>
      <w:proofErr w:type="spellStart"/>
      <w:r w:rsidRPr="00D42F88">
        <w:t>tizimlari</w:t>
      </w:r>
      <w:proofErr w:type="spellEnd"/>
    </w:p>
    <w:p w14:paraId="4C6F9D3D" w14:textId="77777777" w:rsidR="00D42F88" w:rsidRPr="00D42F88" w:rsidRDefault="00D42F88" w:rsidP="00D42F88">
      <w:r w:rsidRPr="00D42F88">
        <w:lastRenderedPageBreak/>
        <w:t xml:space="preserve">B) </w:t>
      </w:r>
      <w:proofErr w:type="spellStart"/>
      <w:r w:rsidRPr="00D42F88">
        <w:t>Elektron</w:t>
      </w:r>
      <w:proofErr w:type="spellEnd"/>
      <w:r w:rsidRPr="00D42F88">
        <w:t xml:space="preserve"> </w:t>
      </w:r>
      <w:proofErr w:type="spellStart"/>
      <w:r w:rsidRPr="00D42F88">
        <w:t>raqamli</w:t>
      </w:r>
      <w:proofErr w:type="spellEnd"/>
      <w:r w:rsidRPr="00D42F88">
        <w:t xml:space="preserve"> </w:t>
      </w:r>
      <w:proofErr w:type="spellStart"/>
      <w:r w:rsidRPr="00D42F88">
        <w:t>imzo</w:t>
      </w:r>
      <w:proofErr w:type="spellEnd"/>
    </w:p>
    <w:p w14:paraId="70F004C0" w14:textId="77777777" w:rsidR="00D42F88" w:rsidRPr="00D42F88" w:rsidRDefault="00D42F88" w:rsidP="00D42F88">
      <w:r w:rsidRPr="00D42F88">
        <w:t xml:space="preserve">C) </w:t>
      </w:r>
      <w:proofErr w:type="spellStart"/>
      <w:r w:rsidRPr="00D42F88">
        <w:t>Ochiq</w:t>
      </w:r>
      <w:proofErr w:type="spellEnd"/>
      <w:r w:rsidRPr="00D42F88">
        <w:t xml:space="preserve"> </w:t>
      </w:r>
      <w:proofErr w:type="spellStart"/>
      <w:r w:rsidRPr="00D42F88">
        <w:t>kalitli</w:t>
      </w:r>
      <w:proofErr w:type="spellEnd"/>
      <w:r w:rsidRPr="00D42F88">
        <w:t xml:space="preserve"> </w:t>
      </w:r>
      <w:proofErr w:type="spellStart"/>
      <w:r w:rsidRPr="00D42F88">
        <w:t>shifr</w:t>
      </w:r>
      <w:proofErr w:type="spellEnd"/>
    </w:p>
    <w:p w14:paraId="42F3208D" w14:textId="77777777" w:rsidR="00D42F88" w:rsidRPr="00D42F88" w:rsidRDefault="00D42F88" w:rsidP="00D42F88">
      <w:r w:rsidRPr="00D42F88">
        <w:t xml:space="preserve">D) </w:t>
      </w:r>
      <w:proofErr w:type="spellStart"/>
      <w:r w:rsidRPr="00D42F88">
        <w:t>Barchasi</w:t>
      </w:r>
      <w:proofErr w:type="spellEnd"/>
    </w:p>
    <w:p w14:paraId="0434A328" w14:textId="77777777" w:rsidR="00D42F88" w:rsidRPr="00D42F88" w:rsidRDefault="00D42F88" w:rsidP="00D42F88">
      <w:proofErr w:type="spellStart"/>
      <w:proofErr w:type="gramStart"/>
      <w:r w:rsidRPr="00D42F88">
        <w:t>To‘g‘</w:t>
      </w:r>
      <w:proofErr w:type="gramEnd"/>
      <w:r w:rsidRPr="00D42F88">
        <w:t>ri</w:t>
      </w:r>
      <w:proofErr w:type="spellEnd"/>
      <w:r w:rsidRPr="00D42F88">
        <w:t xml:space="preserve"> </w:t>
      </w:r>
      <w:proofErr w:type="spellStart"/>
      <w:r w:rsidRPr="00D42F88">
        <w:t>javob</w:t>
      </w:r>
      <w:proofErr w:type="spellEnd"/>
      <w:r w:rsidRPr="00D42F88">
        <w:t>: A</w:t>
      </w:r>
    </w:p>
    <w:p w14:paraId="7263F884" w14:textId="77777777" w:rsidR="00D42F88" w:rsidRPr="00D42F88" w:rsidRDefault="00D42F88" w:rsidP="00D42F88"/>
    <w:p w14:paraId="0041C8A2" w14:textId="77777777" w:rsidR="00D42F88" w:rsidRPr="00D42F88" w:rsidRDefault="00D42F88" w:rsidP="00D42F88">
      <w:r w:rsidRPr="00D42F88">
        <w:t xml:space="preserve">61) </w:t>
      </w:r>
      <w:proofErr w:type="spellStart"/>
      <w:proofErr w:type="gramStart"/>
      <w:r w:rsidRPr="00D42F88">
        <w:t>To‘g‘</w:t>
      </w:r>
      <w:proofErr w:type="gramEnd"/>
      <w:r w:rsidRPr="00D42F88">
        <w:t>ri</w:t>
      </w:r>
      <w:proofErr w:type="spellEnd"/>
      <w:r w:rsidRPr="00D42F88">
        <w:t xml:space="preserve"> </w:t>
      </w:r>
      <w:proofErr w:type="spellStart"/>
      <w:r w:rsidRPr="00D42F88">
        <w:t>ketma-ketlik</w:t>
      </w:r>
      <w:proofErr w:type="spellEnd"/>
      <w:r w:rsidRPr="00D42F88">
        <w:t>?</w:t>
      </w:r>
    </w:p>
    <w:p w14:paraId="76BA98E2" w14:textId="77777777" w:rsidR="00D42F88" w:rsidRPr="00D42F88" w:rsidRDefault="00D42F88" w:rsidP="00D42F88">
      <w:r w:rsidRPr="00D42F88">
        <w:t xml:space="preserve">A) </w:t>
      </w:r>
      <w:proofErr w:type="spellStart"/>
      <w:r w:rsidRPr="00D42F88">
        <w:t>Identifikatsiya</w:t>
      </w:r>
      <w:proofErr w:type="spellEnd"/>
      <w:r w:rsidRPr="00D42F88">
        <w:t xml:space="preserve">, </w:t>
      </w:r>
      <w:proofErr w:type="spellStart"/>
      <w:r w:rsidRPr="00D42F88">
        <w:t>autentifikatsiya</w:t>
      </w:r>
      <w:proofErr w:type="spellEnd"/>
      <w:r w:rsidRPr="00D42F88">
        <w:t xml:space="preserve">, </w:t>
      </w:r>
      <w:proofErr w:type="spellStart"/>
      <w:r w:rsidRPr="00D42F88">
        <w:t>avtorizatsiya</w:t>
      </w:r>
      <w:proofErr w:type="spellEnd"/>
    </w:p>
    <w:p w14:paraId="6F88127B" w14:textId="77777777" w:rsidR="00D42F88" w:rsidRPr="00D42F88" w:rsidRDefault="00D42F88" w:rsidP="00D42F88">
      <w:r w:rsidRPr="00D42F88">
        <w:t xml:space="preserve">B) </w:t>
      </w:r>
      <w:proofErr w:type="spellStart"/>
      <w:r w:rsidRPr="00D42F88">
        <w:t>Autentifikatsiya</w:t>
      </w:r>
      <w:proofErr w:type="spellEnd"/>
      <w:r w:rsidRPr="00D42F88">
        <w:t xml:space="preserve">, </w:t>
      </w:r>
      <w:proofErr w:type="spellStart"/>
      <w:r w:rsidRPr="00D42F88">
        <w:t>avtorizatsiya</w:t>
      </w:r>
      <w:proofErr w:type="spellEnd"/>
      <w:r w:rsidRPr="00D42F88">
        <w:t xml:space="preserve">, </w:t>
      </w:r>
      <w:proofErr w:type="spellStart"/>
      <w:r w:rsidRPr="00D42F88">
        <w:t>identifikatsiya</w:t>
      </w:r>
      <w:proofErr w:type="spellEnd"/>
    </w:p>
    <w:p w14:paraId="5239F4FD" w14:textId="77777777" w:rsidR="00D42F88" w:rsidRPr="00D42F88" w:rsidRDefault="00D42F88" w:rsidP="00D42F88">
      <w:r w:rsidRPr="00D42F88">
        <w:t xml:space="preserve">C) </w:t>
      </w:r>
      <w:proofErr w:type="spellStart"/>
      <w:r w:rsidRPr="00D42F88">
        <w:t>Identifikatsiya</w:t>
      </w:r>
      <w:proofErr w:type="spellEnd"/>
      <w:r w:rsidRPr="00D42F88">
        <w:t xml:space="preserve">, </w:t>
      </w:r>
      <w:proofErr w:type="spellStart"/>
      <w:r w:rsidRPr="00D42F88">
        <w:t>avtorizatsiya</w:t>
      </w:r>
      <w:proofErr w:type="spellEnd"/>
      <w:r w:rsidRPr="00D42F88">
        <w:t xml:space="preserve">, </w:t>
      </w:r>
      <w:proofErr w:type="spellStart"/>
      <w:r w:rsidRPr="00D42F88">
        <w:t>autentifikatsiya</w:t>
      </w:r>
      <w:proofErr w:type="spellEnd"/>
    </w:p>
    <w:p w14:paraId="147874F1" w14:textId="77777777" w:rsidR="00D42F88" w:rsidRPr="00D42F88" w:rsidRDefault="00D42F88" w:rsidP="00D42F88">
      <w:r w:rsidRPr="00D42F88">
        <w:t xml:space="preserve">D) </w:t>
      </w:r>
      <w:proofErr w:type="spellStart"/>
      <w:r w:rsidRPr="00D42F88">
        <w:t>Avtorizatsiya</w:t>
      </w:r>
      <w:proofErr w:type="spellEnd"/>
      <w:r w:rsidRPr="00D42F88">
        <w:t xml:space="preserve">, </w:t>
      </w:r>
      <w:proofErr w:type="spellStart"/>
      <w:r w:rsidRPr="00D42F88">
        <w:t>identifikatsiya</w:t>
      </w:r>
      <w:proofErr w:type="spellEnd"/>
      <w:r w:rsidRPr="00D42F88">
        <w:t xml:space="preserve">, </w:t>
      </w:r>
      <w:proofErr w:type="spellStart"/>
      <w:r w:rsidRPr="00D42F88">
        <w:t>autentifikatsiya</w:t>
      </w:r>
      <w:proofErr w:type="spellEnd"/>
    </w:p>
    <w:p w14:paraId="6C2AEBA8" w14:textId="77777777" w:rsidR="00D42F88" w:rsidRPr="00D42F88" w:rsidRDefault="00D42F88" w:rsidP="00D42F88">
      <w:proofErr w:type="spellStart"/>
      <w:proofErr w:type="gramStart"/>
      <w:r w:rsidRPr="00D42F88">
        <w:t>To‘g‘</w:t>
      </w:r>
      <w:proofErr w:type="gramEnd"/>
      <w:r w:rsidRPr="00D42F88">
        <w:t>ri</w:t>
      </w:r>
      <w:proofErr w:type="spellEnd"/>
      <w:r w:rsidRPr="00D42F88">
        <w:t xml:space="preserve"> </w:t>
      </w:r>
      <w:proofErr w:type="spellStart"/>
      <w:r w:rsidRPr="00D42F88">
        <w:t>javob</w:t>
      </w:r>
      <w:proofErr w:type="spellEnd"/>
      <w:r w:rsidRPr="00D42F88">
        <w:t>: A</w:t>
      </w:r>
    </w:p>
    <w:p w14:paraId="459F8F61" w14:textId="77777777" w:rsidR="00D42F88" w:rsidRPr="00D42F88" w:rsidRDefault="00D42F88" w:rsidP="00D42F88"/>
    <w:p w14:paraId="154C661D" w14:textId="77777777" w:rsidR="00D42F88" w:rsidRPr="00D42F88" w:rsidRDefault="00D42F88" w:rsidP="00D42F88">
      <w:r w:rsidRPr="00D42F88">
        <w:t xml:space="preserve">62) </w:t>
      </w:r>
      <w:proofErr w:type="spellStart"/>
      <w:r w:rsidRPr="00D42F88">
        <w:t>Foydalanuvchini</w:t>
      </w:r>
      <w:proofErr w:type="spellEnd"/>
      <w:r w:rsidRPr="00D42F88">
        <w:t xml:space="preserve"> </w:t>
      </w:r>
      <w:proofErr w:type="spellStart"/>
      <w:r w:rsidRPr="00D42F88">
        <w:t>tanitish</w:t>
      </w:r>
      <w:proofErr w:type="spellEnd"/>
      <w:r w:rsidRPr="00D42F88">
        <w:t xml:space="preserve"> </w:t>
      </w:r>
      <w:proofErr w:type="spellStart"/>
      <w:r w:rsidRPr="00D42F88">
        <w:t>jarayoni</w:t>
      </w:r>
      <w:proofErr w:type="spellEnd"/>
      <w:r w:rsidRPr="00D42F88">
        <w:t>?</w:t>
      </w:r>
    </w:p>
    <w:p w14:paraId="2EF63343" w14:textId="77777777" w:rsidR="00D42F88" w:rsidRPr="00D42F88" w:rsidRDefault="00D42F88" w:rsidP="00D42F88">
      <w:r w:rsidRPr="00D42F88">
        <w:t xml:space="preserve">A) </w:t>
      </w:r>
      <w:proofErr w:type="spellStart"/>
      <w:r w:rsidRPr="00D42F88">
        <w:t>Identifikatsiya</w:t>
      </w:r>
      <w:proofErr w:type="spellEnd"/>
    </w:p>
    <w:p w14:paraId="36196B2E" w14:textId="77777777" w:rsidR="00D42F88" w:rsidRPr="00D42F88" w:rsidRDefault="00D42F88" w:rsidP="00D42F88">
      <w:r w:rsidRPr="00D42F88">
        <w:t xml:space="preserve">B) </w:t>
      </w:r>
      <w:proofErr w:type="spellStart"/>
      <w:r w:rsidRPr="00D42F88">
        <w:t>Autentifikatsiya</w:t>
      </w:r>
      <w:proofErr w:type="spellEnd"/>
    </w:p>
    <w:p w14:paraId="08319563" w14:textId="77777777" w:rsidR="00D42F88" w:rsidRPr="00D42F88" w:rsidRDefault="00D42F88" w:rsidP="00D42F88">
      <w:r w:rsidRPr="00D42F88">
        <w:t xml:space="preserve">C) </w:t>
      </w:r>
      <w:proofErr w:type="spellStart"/>
      <w:r w:rsidRPr="00D42F88">
        <w:t>Avtorizatsiya</w:t>
      </w:r>
      <w:proofErr w:type="spellEnd"/>
    </w:p>
    <w:p w14:paraId="713CA9FD" w14:textId="77777777" w:rsidR="00D42F88" w:rsidRPr="00D42F88" w:rsidRDefault="00D42F88" w:rsidP="00D42F88">
      <w:r w:rsidRPr="00D42F88">
        <w:t xml:space="preserve">D) </w:t>
      </w:r>
      <w:proofErr w:type="spellStart"/>
      <w:proofErr w:type="gramStart"/>
      <w:r w:rsidRPr="00D42F88">
        <w:t>Ro‘</w:t>
      </w:r>
      <w:proofErr w:type="gramEnd"/>
      <w:r w:rsidRPr="00D42F88">
        <w:t>yxatga</w:t>
      </w:r>
      <w:proofErr w:type="spellEnd"/>
      <w:r w:rsidRPr="00D42F88">
        <w:t xml:space="preserve"> </w:t>
      </w:r>
      <w:proofErr w:type="spellStart"/>
      <w:r w:rsidRPr="00D42F88">
        <w:t>olish</w:t>
      </w:r>
      <w:proofErr w:type="spellEnd"/>
    </w:p>
    <w:p w14:paraId="3F524380" w14:textId="77777777" w:rsidR="00D42F88" w:rsidRPr="00D42F88" w:rsidRDefault="00D42F88" w:rsidP="00D42F88">
      <w:proofErr w:type="spellStart"/>
      <w:proofErr w:type="gramStart"/>
      <w:r w:rsidRPr="00D42F88">
        <w:t>To‘g‘</w:t>
      </w:r>
      <w:proofErr w:type="gramEnd"/>
      <w:r w:rsidRPr="00D42F88">
        <w:t>ri</w:t>
      </w:r>
      <w:proofErr w:type="spellEnd"/>
      <w:r w:rsidRPr="00D42F88">
        <w:t xml:space="preserve"> </w:t>
      </w:r>
      <w:proofErr w:type="spellStart"/>
      <w:r w:rsidRPr="00D42F88">
        <w:t>javob</w:t>
      </w:r>
      <w:proofErr w:type="spellEnd"/>
      <w:r w:rsidRPr="00D42F88">
        <w:t>: A</w:t>
      </w:r>
    </w:p>
    <w:p w14:paraId="51F45140" w14:textId="77777777" w:rsidR="00D42F88" w:rsidRPr="00D42F88" w:rsidRDefault="00D42F88" w:rsidP="00D42F88"/>
    <w:p w14:paraId="24DDF698" w14:textId="77777777" w:rsidR="00D42F88" w:rsidRPr="00D42F88" w:rsidRDefault="00D42F88" w:rsidP="00D42F88">
      <w:r w:rsidRPr="00D42F88">
        <w:t xml:space="preserve">63) </w:t>
      </w:r>
      <w:proofErr w:type="spellStart"/>
      <w:r w:rsidRPr="00D42F88">
        <w:t>Foydalanuvchini</w:t>
      </w:r>
      <w:proofErr w:type="spellEnd"/>
      <w:r w:rsidRPr="00D42F88">
        <w:t xml:space="preserve"> </w:t>
      </w:r>
      <w:proofErr w:type="spellStart"/>
      <w:r w:rsidRPr="00D42F88">
        <w:t>tekshirish</w:t>
      </w:r>
      <w:proofErr w:type="spellEnd"/>
      <w:r w:rsidRPr="00D42F88">
        <w:t xml:space="preserve"> </w:t>
      </w:r>
      <w:proofErr w:type="spellStart"/>
      <w:r w:rsidRPr="00D42F88">
        <w:t>jarayoni</w:t>
      </w:r>
      <w:proofErr w:type="spellEnd"/>
      <w:r w:rsidRPr="00D42F88">
        <w:t>?</w:t>
      </w:r>
    </w:p>
    <w:p w14:paraId="7249DFBC" w14:textId="77777777" w:rsidR="00D42F88" w:rsidRPr="00D42F88" w:rsidRDefault="00D42F88" w:rsidP="00D42F88">
      <w:r w:rsidRPr="00D42F88">
        <w:t xml:space="preserve">A) </w:t>
      </w:r>
      <w:proofErr w:type="spellStart"/>
      <w:r w:rsidRPr="00D42F88">
        <w:t>Autentifikatsiya</w:t>
      </w:r>
      <w:proofErr w:type="spellEnd"/>
    </w:p>
    <w:p w14:paraId="17192A2F" w14:textId="77777777" w:rsidR="00D42F88" w:rsidRPr="00D42F88" w:rsidRDefault="00D42F88" w:rsidP="00D42F88">
      <w:r w:rsidRPr="00D42F88">
        <w:t xml:space="preserve">B) </w:t>
      </w:r>
      <w:proofErr w:type="spellStart"/>
      <w:r w:rsidRPr="00D42F88">
        <w:t>Identifikatsiya</w:t>
      </w:r>
      <w:proofErr w:type="spellEnd"/>
    </w:p>
    <w:p w14:paraId="3B73FC5B" w14:textId="77777777" w:rsidR="00D42F88" w:rsidRPr="00D42F88" w:rsidRDefault="00D42F88" w:rsidP="00D42F88">
      <w:r w:rsidRPr="00D42F88">
        <w:t xml:space="preserve">C) </w:t>
      </w:r>
      <w:proofErr w:type="spellStart"/>
      <w:r w:rsidRPr="00D42F88">
        <w:t>Avtorizatsiya</w:t>
      </w:r>
      <w:proofErr w:type="spellEnd"/>
    </w:p>
    <w:p w14:paraId="6BA4FA22" w14:textId="77777777" w:rsidR="00D42F88" w:rsidRPr="00D42F88" w:rsidRDefault="00D42F88" w:rsidP="00D42F88">
      <w:r w:rsidRPr="00D42F88">
        <w:t xml:space="preserve">D) </w:t>
      </w:r>
      <w:proofErr w:type="spellStart"/>
      <w:proofErr w:type="gramStart"/>
      <w:r w:rsidRPr="00D42F88">
        <w:t>Ro‘</w:t>
      </w:r>
      <w:proofErr w:type="gramEnd"/>
      <w:r w:rsidRPr="00D42F88">
        <w:t>yxatga</w:t>
      </w:r>
      <w:proofErr w:type="spellEnd"/>
      <w:r w:rsidRPr="00D42F88">
        <w:t xml:space="preserve"> </w:t>
      </w:r>
      <w:proofErr w:type="spellStart"/>
      <w:r w:rsidRPr="00D42F88">
        <w:t>olish</w:t>
      </w:r>
      <w:proofErr w:type="spellEnd"/>
    </w:p>
    <w:p w14:paraId="331CEAB4" w14:textId="77777777" w:rsidR="00D42F88" w:rsidRPr="00D42F88" w:rsidRDefault="00D42F88" w:rsidP="00D42F88">
      <w:proofErr w:type="spellStart"/>
      <w:proofErr w:type="gramStart"/>
      <w:r w:rsidRPr="00D42F88">
        <w:t>To‘g‘</w:t>
      </w:r>
      <w:proofErr w:type="gramEnd"/>
      <w:r w:rsidRPr="00D42F88">
        <w:t>ri</w:t>
      </w:r>
      <w:proofErr w:type="spellEnd"/>
      <w:r w:rsidRPr="00D42F88">
        <w:t xml:space="preserve"> </w:t>
      </w:r>
      <w:proofErr w:type="spellStart"/>
      <w:r w:rsidRPr="00D42F88">
        <w:t>javob</w:t>
      </w:r>
      <w:proofErr w:type="spellEnd"/>
      <w:r w:rsidRPr="00D42F88">
        <w:t>: A</w:t>
      </w:r>
    </w:p>
    <w:p w14:paraId="7764DB12" w14:textId="77777777" w:rsidR="00D42F88" w:rsidRPr="00D42F88" w:rsidRDefault="00D42F88" w:rsidP="00D42F88"/>
    <w:p w14:paraId="73354004" w14:textId="77777777" w:rsidR="00D42F88" w:rsidRPr="00D42F88" w:rsidRDefault="00D42F88" w:rsidP="00D42F88">
      <w:r w:rsidRPr="00D42F88">
        <w:lastRenderedPageBreak/>
        <w:t xml:space="preserve">64) </w:t>
      </w:r>
      <w:proofErr w:type="spellStart"/>
      <w:r w:rsidRPr="00D42F88">
        <w:t>Imtiyoz</w:t>
      </w:r>
      <w:proofErr w:type="spellEnd"/>
      <w:r w:rsidRPr="00D42F88">
        <w:t xml:space="preserve"> </w:t>
      </w:r>
      <w:proofErr w:type="spellStart"/>
      <w:r w:rsidRPr="00D42F88">
        <w:t>berish</w:t>
      </w:r>
      <w:proofErr w:type="spellEnd"/>
      <w:r w:rsidRPr="00D42F88">
        <w:t xml:space="preserve"> </w:t>
      </w:r>
      <w:proofErr w:type="spellStart"/>
      <w:r w:rsidRPr="00D42F88">
        <w:t>jarayoni</w:t>
      </w:r>
      <w:proofErr w:type="spellEnd"/>
      <w:r w:rsidRPr="00D42F88">
        <w:t>?</w:t>
      </w:r>
    </w:p>
    <w:p w14:paraId="5CE5CAAB" w14:textId="77777777" w:rsidR="00D42F88" w:rsidRPr="00D42F88" w:rsidRDefault="00D42F88" w:rsidP="00D42F88">
      <w:r w:rsidRPr="00D42F88">
        <w:t xml:space="preserve">A) </w:t>
      </w:r>
      <w:proofErr w:type="spellStart"/>
      <w:r w:rsidRPr="00D42F88">
        <w:t>Avtorizatsiya</w:t>
      </w:r>
      <w:proofErr w:type="spellEnd"/>
    </w:p>
    <w:p w14:paraId="769CEDA4" w14:textId="77777777" w:rsidR="00D42F88" w:rsidRPr="00D42F88" w:rsidRDefault="00D42F88" w:rsidP="00D42F88">
      <w:r w:rsidRPr="00D42F88">
        <w:t xml:space="preserve">B) </w:t>
      </w:r>
      <w:proofErr w:type="spellStart"/>
      <w:r w:rsidRPr="00D42F88">
        <w:t>Autentifikatsiya</w:t>
      </w:r>
      <w:proofErr w:type="spellEnd"/>
    </w:p>
    <w:p w14:paraId="7D559F84" w14:textId="77777777" w:rsidR="00D42F88" w:rsidRPr="00D42F88" w:rsidRDefault="00D42F88" w:rsidP="00D42F88">
      <w:r w:rsidRPr="00D42F88">
        <w:t xml:space="preserve">C) </w:t>
      </w:r>
      <w:proofErr w:type="spellStart"/>
      <w:r w:rsidRPr="00D42F88">
        <w:t>Identifikatsiya</w:t>
      </w:r>
      <w:proofErr w:type="spellEnd"/>
    </w:p>
    <w:p w14:paraId="58D57D5E" w14:textId="77777777" w:rsidR="00D42F88" w:rsidRPr="00D42F88" w:rsidRDefault="00D42F88" w:rsidP="00D42F88">
      <w:r w:rsidRPr="00D42F88">
        <w:t xml:space="preserve">D) </w:t>
      </w:r>
      <w:proofErr w:type="spellStart"/>
      <w:proofErr w:type="gramStart"/>
      <w:r w:rsidRPr="00D42F88">
        <w:t>Ro‘</w:t>
      </w:r>
      <w:proofErr w:type="gramEnd"/>
      <w:r w:rsidRPr="00D42F88">
        <w:t>yxatga</w:t>
      </w:r>
      <w:proofErr w:type="spellEnd"/>
      <w:r w:rsidRPr="00D42F88">
        <w:t xml:space="preserve"> </w:t>
      </w:r>
      <w:proofErr w:type="spellStart"/>
      <w:r w:rsidRPr="00D42F88">
        <w:t>olish</w:t>
      </w:r>
      <w:proofErr w:type="spellEnd"/>
    </w:p>
    <w:p w14:paraId="11376714" w14:textId="77777777" w:rsidR="00D42F88" w:rsidRPr="00D42F88" w:rsidRDefault="00D42F88" w:rsidP="00D42F88">
      <w:proofErr w:type="spellStart"/>
      <w:proofErr w:type="gramStart"/>
      <w:r w:rsidRPr="00D42F88">
        <w:t>To‘g‘</w:t>
      </w:r>
      <w:proofErr w:type="gramEnd"/>
      <w:r w:rsidRPr="00D42F88">
        <w:t>ri</w:t>
      </w:r>
      <w:proofErr w:type="spellEnd"/>
      <w:r w:rsidRPr="00D42F88">
        <w:t xml:space="preserve"> </w:t>
      </w:r>
      <w:proofErr w:type="spellStart"/>
      <w:r w:rsidRPr="00D42F88">
        <w:t>javob</w:t>
      </w:r>
      <w:proofErr w:type="spellEnd"/>
      <w:r w:rsidRPr="00D42F88">
        <w:t>: A</w:t>
      </w:r>
    </w:p>
    <w:p w14:paraId="157A1B46" w14:textId="77777777" w:rsidR="00D42F88" w:rsidRPr="00D42F88" w:rsidRDefault="00D42F88" w:rsidP="00D42F88"/>
    <w:p w14:paraId="0874F7F7" w14:textId="77777777" w:rsidR="00D42F88" w:rsidRPr="00D42F88" w:rsidRDefault="00D42F88" w:rsidP="00D42F88">
      <w:r w:rsidRPr="00D42F88">
        <w:t xml:space="preserve">65) </w:t>
      </w:r>
      <w:proofErr w:type="spellStart"/>
      <w:r w:rsidRPr="00D42F88">
        <w:t>Parolga</w:t>
      </w:r>
      <w:proofErr w:type="spellEnd"/>
      <w:r w:rsidRPr="00D42F88">
        <w:t xml:space="preserve"> </w:t>
      </w:r>
      <w:proofErr w:type="spellStart"/>
      <w:r w:rsidRPr="00D42F88">
        <w:t>asoslangan</w:t>
      </w:r>
      <w:proofErr w:type="spellEnd"/>
      <w:r w:rsidRPr="00D42F88">
        <w:t xml:space="preserve"> </w:t>
      </w:r>
      <w:proofErr w:type="spellStart"/>
      <w:r w:rsidRPr="00D42F88">
        <w:t>autentifikatsiya</w:t>
      </w:r>
      <w:proofErr w:type="spellEnd"/>
      <w:r w:rsidRPr="00D42F88">
        <w:t xml:space="preserve"> </w:t>
      </w:r>
      <w:proofErr w:type="spellStart"/>
      <w:r w:rsidRPr="00D42F88">
        <w:t>kamchiligi</w:t>
      </w:r>
      <w:proofErr w:type="spellEnd"/>
      <w:r w:rsidRPr="00D42F88">
        <w:t>?</w:t>
      </w:r>
    </w:p>
    <w:p w14:paraId="0A5986AA" w14:textId="77777777" w:rsidR="00D42F88" w:rsidRPr="00D42F88" w:rsidRDefault="00D42F88" w:rsidP="00D42F88">
      <w:r w:rsidRPr="00D42F88">
        <w:t xml:space="preserve">A) </w:t>
      </w:r>
      <w:proofErr w:type="spellStart"/>
      <w:r w:rsidRPr="00D42F88">
        <w:t>Esda</w:t>
      </w:r>
      <w:proofErr w:type="spellEnd"/>
      <w:r w:rsidRPr="00D42F88">
        <w:t xml:space="preserve"> </w:t>
      </w:r>
      <w:proofErr w:type="spellStart"/>
      <w:r w:rsidRPr="00D42F88">
        <w:t>saqlash</w:t>
      </w:r>
      <w:proofErr w:type="spellEnd"/>
      <w:r w:rsidRPr="00D42F88">
        <w:t xml:space="preserve"> </w:t>
      </w:r>
      <w:proofErr w:type="spellStart"/>
      <w:r w:rsidRPr="00D42F88">
        <w:t>zaruriyati</w:t>
      </w:r>
      <w:proofErr w:type="spellEnd"/>
    </w:p>
    <w:p w14:paraId="278FE99F" w14:textId="77777777" w:rsidR="00D42F88" w:rsidRPr="00D42F88" w:rsidRDefault="00D42F88" w:rsidP="00D42F88">
      <w:r w:rsidRPr="00D42F88">
        <w:t xml:space="preserve">B) Olib </w:t>
      </w:r>
      <w:proofErr w:type="spellStart"/>
      <w:r w:rsidRPr="00D42F88">
        <w:t>yurish</w:t>
      </w:r>
      <w:proofErr w:type="spellEnd"/>
      <w:r w:rsidRPr="00D42F88">
        <w:t xml:space="preserve"> </w:t>
      </w:r>
      <w:proofErr w:type="spellStart"/>
      <w:r w:rsidRPr="00D42F88">
        <w:t>zaruriyati</w:t>
      </w:r>
      <w:proofErr w:type="spellEnd"/>
    </w:p>
    <w:p w14:paraId="570245A3" w14:textId="77777777" w:rsidR="00D42F88" w:rsidRPr="00D42F88" w:rsidRDefault="00D42F88" w:rsidP="00D42F88">
      <w:r w:rsidRPr="00D42F88">
        <w:t xml:space="preserve">C) </w:t>
      </w:r>
      <w:proofErr w:type="spellStart"/>
      <w:r w:rsidRPr="00D42F88">
        <w:t>Almashtirib</w:t>
      </w:r>
      <w:proofErr w:type="spellEnd"/>
      <w:r w:rsidRPr="00D42F88">
        <w:t xml:space="preserve"> </w:t>
      </w:r>
      <w:proofErr w:type="spellStart"/>
      <w:proofErr w:type="gramStart"/>
      <w:r w:rsidRPr="00D42F88">
        <w:t>bo‘</w:t>
      </w:r>
      <w:proofErr w:type="gramEnd"/>
      <w:r w:rsidRPr="00D42F88">
        <w:t>lmaslik</w:t>
      </w:r>
      <w:proofErr w:type="spellEnd"/>
    </w:p>
    <w:p w14:paraId="0D3665FE" w14:textId="77777777" w:rsidR="00D42F88" w:rsidRPr="00D42F88" w:rsidRDefault="00D42F88" w:rsidP="00D42F88">
      <w:r w:rsidRPr="00D42F88">
        <w:t xml:space="preserve">D) </w:t>
      </w:r>
      <w:proofErr w:type="spellStart"/>
      <w:r w:rsidRPr="00D42F88">
        <w:t>Qalbakilashtirish</w:t>
      </w:r>
      <w:proofErr w:type="spellEnd"/>
    </w:p>
    <w:p w14:paraId="7AF38AB3" w14:textId="77777777" w:rsidR="00D42F88" w:rsidRPr="00D42F88" w:rsidRDefault="00D42F88" w:rsidP="00D42F88">
      <w:proofErr w:type="spellStart"/>
      <w:proofErr w:type="gramStart"/>
      <w:r w:rsidRPr="00D42F88">
        <w:t>To‘g‘</w:t>
      </w:r>
      <w:proofErr w:type="gramEnd"/>
      <w:r w:rsidRPr="00D42F88">
        <w:t>ri</w:t>
      </w:r>
      <w:proofErr w:type="spellEnd"/>
      <w:r w:rsidRPr="00D42F88">
        <w:t xml:space="preserve"> </w:t>
      </w:r>
      <w:proofErr w:type="spellStart"/>
      <w:r w:rsidRPr="00D42F88">
        <w:t>javob</w:t>
      </w:r>
      <w:proofErr w:type="spellEnd"/>
      <w:r w:rsidRPr="00D42F88">
        <w:t>: A</w:t>
      </w:r>
    </w:p>
    <w:p w14:paraId="6C1CF587" w14:textId="77777777" w:rsidR="00D42F88" w:rsidRPr="00D42F88" w:rsidRDefault="00D42F88" w:rsidP="00D42F88"/>
    <w:p w14:paraId="2E0429AA" w14:textId="77777777" w:rsidR="00D42F88" w:rsidRPr="00D42F88" w:rsidRDefault="00D42F88" w:rsidP="00D42F88">
      <w:r w:rsidRPr="00D42F88">
        <w:t xml:space="preserve">66) </w:t>
      </w:r>
      <w:proofErr w:type="spellStart"/>
      <w:r w:rsidRPr="00D42F88">
        <w:t>Bilishga</w:t>
      </w:r>
      <w:proofErr w:type="spellEnd"/>
      <w:r w:rsidRPr="00D42F88">
        <w:t xml:space="preserve"> </w:t>
      </w:r>
      <w:proofErr w:type="spellStart"/>
      <w:r w:rsidRPr="00D42F88">
        <w:t>asoslangan</w:t>
      </w:r>
      <w:proofErr w:type="spellEnd"/>
      <w:r w:rsidRPr="00D42F88">
        <w:t xml:space="preserve"> </w:t>
      </w:r>
      <w:proofErr w:type="spellStart"/>
      <w:r w:rsidRPr="00D42F88">
        <w:t>autentifikatsiya</w:t>
      </w:r>
      <w:proofErr w:type="spellEnd"/>
      <w:r w:rsidRPr="00D42F88">
        <w:t xml:space="preserve"> </w:t>
      </w:r>
      <w:proofErr w:type="spellStart"/>
      <w:r w:rsidRPr="00D42F88">
        <w:t>misoli</w:t>
      </w:r>
      <w:proofErr w:type="spellEnd"/>
      <w:r w:rsidRPr="00D42F88">
        <w:t>?</w:t>
      </w:r>
    </w:p>
    <w:p w14:paraId="70BF2EB4" w14:textId="77777777" w:rsidR="00D42F88" w:rsidRPr="00D42F88" w:rsidRDefault="00D42F88" w:rsidP="00D42F88">
      <w:r w:rsidRPr="00D42F88">
        <w:t xml:space="preserve">A) PIN, </w:t>
      </w:r>
      <w:proofErr w:type="spellStart"/>
      <w:r w:rsidRPr="00D42F88">
        <w:t>parol</w:t>
      </w:r>
      <w:proofErr w:type="spellEnd"/>
    </w:p>
    <w:p w14:paraId="716FA852" w14:textId="77777777" w:rsidR="00D42F88" w:rsidRPr="00D42F88" w:rsidRDefault="00D42F88" w:rsidP="00D42F88">
      <w:r w:rsidRPr="00D42F88">
        <w:t>B) Token</w:t>
      </w:r>
    </w:p>
    <w:p w14:paraId="63995895" w14:textId="77777777" w:rsidR="00D42F88" w:rsidRPr="00D42F88" w:rsidRDefault="00D42F88" w:rsidP="00D42F88">
      <w:r w:rsidRPr="00D42F88">
        <w:t xml:space="preserve">C) </w:t>
      </w:r>
      <w:proofErr w:type="spellStart"/>
      <w:r w:rsidRPr="00D42F88">
        <w:t>Yuz</w:t>
      </w:r>
      <w:proofErr w:type="spellEnd"/>
      <w:r w:rsidRPr="00D42F88">
        <w:t xml:space="preserve"> </w:t>
      </w:r>
      <w:proofErr w:type="spellStart"/>
      <w:r w:rsidRPr="00D42F88">
        <w:t>tasviri</w:t>
      </w:r>
      <w:proofErr w:type="spellEnd"/>
    </w:p>
    <w:p w14:paraId="0CE843A5" w14:textId="77777777" w:rsidR="00D42F88" w:rsidRPr="00D42F88" w:rsidRDefault="00D42F88" w:rsidP="00D42F88">
      <w:r w:rsidRPr="00D42F88">
        <w:t xml:space="preserve">D) </w:t>
      </w:r>
      <w:proofErr w:type="spellStart"/>
      <w:r w:rsidRPr="00D42F88">
        <w:t>Biometrik</w:t>
      </w:r>
      <w:proofErr w:type="spellEnd"/>
    </w:p>
    <w:p w14:paraId="4577B98D" w14:textId="77777777" w:rsidR="00D42F88" w:rsidRPr="00D42F88" w:rsidRDefault="00D42F88" w:rsidP="00D42F88">
      <w:proofErr w:type="spellStart"/>
      <w:proofErr w:type="gramStart"/>
      <w:r w:rsidRPr="00D42F88">
        <w:t>To‘g‘</w:t>
      </w:r>
      <w:proofErr w:type="gramEnd"/>
      <w:r w:rsidRPr="00D42F88">
        <w:t>ri</w:t>
      </w:r>
      <w:proofErr w:type="spellEnd"/>
      <w:r w:rsidRPr="00D42F88">
        <w:t xml:space="preserve"> </w:t>
      </w:r>
      <w:proofErr w:type="spellStart"/>
      <w:r w:rsidRPr="00D42F88">
        <w:t>javob</w:t>
      </w:r>
      <w:proofErr w:type="spellEnd"/>
      <w:r w:rsidRPr="00D42F88">
        <w:t>: A</w:t>
      </w:r>
    </w:p>
    <w:p w14:paraId="1D16414C" w14:textId="77777777" w:rsidR="00D42F88" w:rsidRPr="00D42F88" w:rsidRDefault="00D42F88" w:rsidP="00D42F88"/>
    <w:p w14:paraId="79D3C9BC" w14:textId="77777777" w:rsidR="00D42F88" w:rsidRPr="00D42F88" w:rsidRDefault="00D42F88" w:rsidP="00D42F88">
      <w:r w:rsidRPr="00D42F88">
        <w:t xml:space="preserve">67) </w:t>
      </w:r>
      <w:proofErr w:type="spellStart"/>
      <w:r w:rsidRPr="00D42F88">
        <w:t>Egalikka</w:t>
      </w:r>
      <w:proofErr w:type="spellEnd"/>
      <w:r w:rsidRPr="00D42F88">
        <w:t xml:space="preserve"> </w:t>
      </w:r>
      <w:proofErr w:type="spellStart"/>
      <w:r w:rsidRPr="00D42F88">
        <w:t>asoslangan</w:t>
      </w:r>
      <w:proofErr w:type="spellEnd"/>
      <w:r w:rsidRPr="00D42F88">
        <w:t xml:space="preserve"> </w:t>
      </w:r>
      <w:proofErr w:type="spellStart"/>
      <w:r w:rsidRPr="00D42F88">
        <w:t>autentifikatsiya</w:t>
      </w:r>
      <w:proofErr w:type="spellEnd"/>
      <w:r w:rsidRPr="00D42F88">
        <w:t xml:space="preserve"> </w:t>
      </w:r>
      <w:proofErr w:type="spellStart"/>
      <w:r w:rsidRPr="00D42F88">
        <w:t>kamchiligi</w:t>
      </w:r>
      <w:proofErr w:type="spellEnd"/>
      <w:r w:rsidRPr="00D42F88">
        <w:t>?</w:t>
      </w:r>
    </w:p>
    <w:p w14:paraId="4CEF3C4A" w14:textId="77777777" w:rsidR="00D42F88" w:rsidRPr="00D42F88" w:rsidRDefault="00D42F88" w:rsidP="00D42F88">
      <w:r w:rsidRPr="00D42F88">
        <w:t xml:space="preserve">A) Doimo </w:t>
      </w:r>
      <w:proofErr w:type="spellStart"/>
      <w:r w:rsidRPr="00D42F88">
        <w:t>xavfsiz</w:t>
      </w:r>
      <w:proofErr w:type="spellEnd"/>
      <w:r w:rsidRPr="00D42F88">
        <w:t xml:space="preserve"> </w:t>
      </w:r>
      <w:proofErr w:type="spellStart"/>
      <w:r w:rsidRPr="00D42F88">
        <w:t>saqlash</w:t>
      </w:r>
      <w:proofErr w:type="spellEnd"/>
      <w:r w:rsidRPr="00D42F88">
        <w:t xml:space="preserve"> </w:t>
      </w:r>
      <w:proofErr w:type="spellStart"/>
      <w:r w:rsidRPr="00D42F88">
        <w:t>zaruriyati</w:t>
      </w:r>
      <w:proofErr w:type="spellEnd"/>
    </w:p>
    <w:p w14:paraId="10E8BAA1" w14:textId="77777777" w:rsidR="00D42F88" w:rsidRPr="00D42F88" w:rsidRDefault="00D42F88" w:rsidP="00D42F88">
      <w:r w:rsidRPr="00D42F88">
        <w:t xml:space="preserve">B) </w:t>
      </w:r>
      <w:proofErr w:type="spellStart"/>
      <w:r w:rsidRPr="00D42F88">
        <w:t>Esda</w:t>
      </w:r>
      <w:proofErr w:type="spellEnd"/>
      <w:r w:rsidRPr="00D42F88">
        <w:t xml:space="preserve"> </w:t>
      </w:r>
      <w:proofErr w:type="spellStart"/>
      <w:r w:rsidRPr="00D42F88">
        <w:t>saqlash</w:t>
      </w:r>
      <w:proofErr w:type="spellEnd"/>
      <w:r w:rsidRPr="00D42F88">
        <w:t xml:space="preserve"> </w:t>
      </w:r>
      <w:proofErr w:type="spellStart"/>
      <w:r w:rsidRPr="00D42F88">
        <w:t>zaruriyati</w:t>
      </w:r>
      <w:proofErr w:type="spellEnd"/>
    </w:p>
    <w:p w14:paraId="4B4C5A80" w14:textId="77777777" w:rsidR="00D42F88" w:rsidRPr="00D42F88" w:rsidRDefault="00D42F88" w:rsidP="00D42F88">
      <w:r w:rsidRPr="00D42F88">
        <w:t xml:space="preserve">C) </w:t>
      </w:r>
      <w:proofErr w:type="spellStart"/>
      <w:r w:rsidRPr="00D42F88">
        <w:t>Qalbakilashtirish</w:t>
      </w:r>
      <w:proofErr w:type="spellEnd"/>
    </w:p>
    <w:p w14:paraId="4B38BA30" w14:textId="77777777" w:rsidR="00D42F88" w:rsidRPr="00D42F88" w:rsidRDefault="00D42F88" w:rsidP="00D42F88">
      <w:r w:rsidRPr="00D42F88">
        <w:t xml:space="preserve">D) </w:t>
      </w:r>
      <w:proofErr w:type="spellStart"/>
      <w:r w:rsidRPr="00D42F88">
        <w:t>Almashtirib</w:t>
      </w:r>
      <w:proofErr w:type="spellEnd"/>
      <w:r w:rsidRPr="00D42F88">
        <w:t xml:space="preserve"> </w:t>
      </w:r>
      <w:proofErr w:type="spellStart"/>
      <w:proofErr w:type="gramStart"/>
      <w:r w:rsidRPr="00D42F88">
        <w:t>bo‘</w:t>
      </w:r>
      <w:proofErr w:type="gramEnd"/>
      <w:r w:rsidRPr="00D42F88">
        <w:t>lmaslik</w:t>
      </w:r>
      <w:proofErr w:type="spellEnd"/>
    </w:p>
    <w:p w14:paraId="5A4BAD89" w14:textId="77777777" w:rsidR="00D42F88" w:rsidRPr="00D42F88" w:rsidRDefault="00D42F88" w:rsidP="00D42F88">
      <w:proofErr w:type="spellStart"/>
      <w:proofErr w:type="gramStart"/>
      <w:r w:rsidRPr="00D42F88">
        <w:lastRenderedPageBreak/>
        <w:t>To‘g‘</w:t>
      </w:r>
      <w:proofErr w:type="gramEnd"/>
      <w:r w:rsidRPr="00D42F88">
        <w:t>ri</w:t>
      </w:r>
      <w:proofErr w:type="spellEnd"/>
      <w:r w:rsidRPr="00D42F88">
        <w:t xml:space="preserve"> </w:t>
      </w:r>
      <w:proofErr w:type="spellStart"/>
      <w:r w:rsidRPr="00D42F88">
        <w:t>javob</w:t>
      </w:r>
      <w:proofErr w:type="spellEnd"/>
      <w:r w:rsidRPr="00D42F88">
        <w:t>: A</w:t>
      </w:r>
    </w:p>
    <w:p w14:paraId="244D4267" w14:textId="77777777" w:rsidR="00D42F88" w:rsidRPr="00D42F88" w:rsidRDefault="00D42F88" w:rsidP="00D42F88"/>
    <w:p w14:paraId="42F936E5" w14:textId="77777777" w:rsidR="00D42F88" w:rsidRPr="00D42F88" w:rsidRDefault="00D42F88" w:rsidP="00D42F88">
      <w:r w:rsidRPr="00D42F88">
        <w:t xml:space="preserve">68) </w:t>
      </w:r>
      <w:proofErr w:type="spellStart"/>
      <w:r w:rsidRPr="00D42F88">
        <w:t>Esda</w:t>
      </w:r>
      <w:proofErr w:type="spellEnd"/>
      <w:r w:rsidRPr="00D42F88">
        <w:t xml:space="preserve"> </w:t>
      </w:r>
      <w:proofErr w:type="spellStart"/>
      <w:r w:rsidRPr="00D42F88">
        <w:t>saqlash</w:t>
      </w:r>
      <w:proofErr w:type="spellEnd"/>
      <w:r w:rsidRPr="00D42F88">
        <w:t xml:space="preserve"> talab </w:t>
      </w:r>
      <w:proofErr w:type="spellStart"/>
      <w:r w:rsidRPr="00D42F88">
        <w:t>qilmaydigan</w:t>
      </w:r>
      <w:proofErr w:type="spellEnd"/>
      <w:r w:rsidRPr="00D42F88">
        <w:t xml:space="preserve"> </w:t>
      </w:r>
      <w:proofErr w:type="spellStart"/>
      <w:r w:rsidRPr="00D42F88">
        <w:t>usul</w:t>
      </w:r>
      <w:proofErr w:type="spellEnd"/>
      <w:r w:rsidRPr="00D42F88">
        <w:t>?</w:t>
      </w:r>
    </w:p>
    <w:p w14:paraId="6DBBC1FC" w14:textId="77777777" w:rsidR="00D42F88" w:rsidRPr="00D42F88" w:rsidRDefault="00D42F88" w:rsidP="00D42F88">
      <w:r w:rsidRPr="00D42F88">
        <w:t xml:space="preserve">A) </w:t>
      </w:r>
      <w:proofErr w:type="spellStart"/>
      <w:r w:rsidRPr="00D42F88">
        <w:t>Biometrik</w:t>
      </w:r>
      <w:proofErr w:type="spellEnd"/>
    </w:p>
    <w:p w14:paraId="570DD5BC" w14:textId="77777777" w:rsidR="00D42F88" w:rsidRPr="00D42F88" w:rsidRDefault="00D42F88" w:rsidP="00D42F88">
      <w:r w:rsidRPr="00D42F88">
        <w:t>B) Parol</w:t>
      </w:r>
    </w:p>
    <w:p w14:paraId="48CD6A6F" w14:textId="77777777" w:rsidR="00D42F88" w:rsidRPr="00D42F88" w:rsidRDefault="00D42F88" w:rsidP="00D42F88">
      <w:r w:rsidRPr="00D42F88">
        <w:t>C) Token</w:t>
      </w:r>
    </w:p>
    <w:p w14:paraId="0B78F5B3" w14:textId="77777777" w:rsidR="00D42F88" w:rsidRPr="00D42F88" w:rsidRDefault="00D42F88" w:rsidP="00D42F88">
      <w:r w:rsidRPr="00D42F88">
        <w:t xml:space="preserve">D) </w:t>
      </w:r>
      <w:proofErr w:type="spellStart"/>
      <w:proofErr w:type="gramStart"/>
      <w:r w:rsidRPr="00D42F88">
        <w:t>Ko‘</w:t>
      </w:r>
      <w:proofErr w:type="gramEnd"/>
      <w:r w:rsidRPr="00D42F88">
        <w:t>p</w:t>
      </w:r>
      <w:proofErr w:type="spellEnd"/>
      <w:r w:rsidRPr="00D42F88">
        <w:t xml:space="preserve"> </w:t>
      </w:r>
      <w:proofErr w:type="spellStart"/>
      <w:r w:rsidRPr="00D42F88">
        <w:t>faktorli</w:t>
      </w:r>
      <w:proofErr w:type="spellEnd"/>
    </w:p>
    <w:p w14:paraId="3A76918B" w14:textId="77777777" w:rsidR="00D42F88" w:rsidRPr="00D42F88" w:rsidRDefault="00D42F88" w:rsidP="00D42F88">
      <w:proofErr w:type="spellStart"/>
      <w:proofErr w:type="gramStart"/>
      <w:r w:rsidRPr="00D42F88">
        <w:t>To‘g‘</w:t>
      </w:r>
      <w:proofErr w:type="gramEnd"/>
      <w:r w:rsidRPr="00D42F88">
        <w:t>ri</w:t>
      </w:r>
      <w:proofErr w:type="spellEnd"/>
      <w:r w:rsidRPr="00D42F88">
        <w:t xml:space="preserve"> </w:t>
      </w:r>
      <w:proofErr w:type="spellStart"/>
      <w:r w:rsidRPr="00D42F88">
        <w:t>javob</w:t>
      </w:r>
      <w:proofErr w:type="spellEnd"/>
      <w:r w:rsidRPr="00D42F88">
        <w:t>: A</w:t>
      </w:r>
    </w:p>
    <w:p w14:paraId="71BA6034" w14:textId="77777777" w:rsidR="00D42F88" w:rsidRPr="00D42F88" w:rsidRDefault="00D42F88" w:rsidP="00D42F88"/>
    <w:p w14:paraId="16099B83" w14:textId="77777777" w:rsidR="00D42F88" w:rsidRPr="00D42F88" w:rsidRDefault="00D42F88" w:rsidP="00D42F88">
      <w:r w:rsidRPr="00D42F88">
        <w:t xml:space="preserve">69) Eng universal </w:t>
      </w:r>
      <w:proofErr w:type="spellStart"/>
      <w:r w:rsidRPr="00D42F88">
        <w:t>biometrik</w:t>
      </w:r>
      <w:proofErr w:type="spellEnd"/>
      <w:r w:rsidRPr="00D42F88">
        <w:t xml:space="preserve"> </w:t>
      </w:r>
      <w:proofErr w:type="spellStart"/>
      <w:r w:rsidRPr="00D42F88">
        <w:t>parametr</w:t>
      </w:r>
      <w:proofErr w:type="spellEnd"/>
      <w:r w:rsidRPr="00D42F88">
        <w:t>?</w:t>
      </w:r>
    </w:p>
    <w:p w14:paraId="099FA45E" w14:textId="77777777" w:rsidR="00D42F88" w:rsidRPr="00D42F88" w:rsidRDefault="00D42F88" w:rsidP="00D42F88">
      <w:r w:rsidRPr="00D42F88">
        <w:t xml:space="preserve">A) </w:t>
      </w:r>
      <w:proofErr w:type="spellStart"/>
      <w:r w:rsidRPr="00D42F88">
        <w:t>Yuz</w:t>
      </w:r>
      <w:proofErr w:type="spellEnd"/>
      <w:r w:rsidRPr="00D42F88">
        <w:t xml:space="preserve"> </w:t>
      </w:r>
      <w:proofErr w:type="spellStart"/>
      <w:r w:rsidRPr="00D42F88">
        <w:t>tasviri</w:t>
      </w:r>
      <w:proofErr w:type="spellEnd"/>
    </w:p>
    <w:p w14:paraId="4C717154" w14:textId="77777777" w:rsidR="00D42F88" w:rsidRPr="00D42F88" w:rsidRDefault="00D42F88" w:rsidP="00D42F88">
      <w:r w:rsidRPr="00D42F88">
        <w:t xml:space="preserve">B) </w:t>
      </w:r>
      <w:proofErr w:type="spellStart"/>
      <w:proofErr w:type="gramStart"/>
      <w:r w:rsidRPr="00D42F88">
        <w:t>Ko‘</w:t>
      </w:r>
      <w:proofErr w:type="gramEnd"/>
      <w:r w:rsidRPr="00D42F88">
        <w:t>z</w:t>
      </w:r>
      <w:proofErr w:type="spellEnd"/>
      <w:r w:rsidRPr="00D42F88">
        <w:t xml:space="preserve"> </w:t>
      </w:r>
      <w:proofErr w:type="spellStart"/>
      <w:proofErr w:type="gramStart"/>
      <w:r w:rsidRPr="00D42F88">
        <w:t>qorachig‘</w:t>
      </w:r>
      <w:proofErr w:type="gramEnd"/>
      <w:r w:rsidRPr="00D42F88">
        <w:t>i</w:t>
      </w:r>
      <w:proofErr w:type="spellEnd"/>
    </w:p>
    <w:p w14:paraId="371592C9" w14:textId="77777777" w:rsidR="00D42F88" w:rsidRPr="00D42F88" w:rsidRDefault="00D42F88" w:rsidP="00D42F88">
      <w:r w:rsidRPr="00D42F88">
        <w:t xml:space="preserve">C) </w:t>
      </w:r>
      <w:proofErr w:type="spellStart"/>
      <w:r w:rsidRPr="00D42F88">
        <w:t>Barmoq</w:t>
      </w:r>
      <w:proofErr w:type="spellEnd"/>
      <w:r w:rsidRPr="00D42F88">
        <w:t xml:space="preserve"> </w:t>
      </w:r>
      <w:proofErr w:type="spellStart"/>
      <w:r w:rsidRPr="00D42F88">
        <w:t>izi</w:t>
      </w:r>
      <w:proofErr w:type="spellEnd"/>
    </w:p>
    <w:p w14:paraId="51ACF8BE" w14:textId="77777777" w:rsidR="00D42F88" w:rsidRPr="00D42F88" w:rsidRDefault="00D42F88" w:rsidP="00D42F88">
      <w:r w:rsidRPr="00D42F88">
        <w:t xml:space="preserve">D) </w:t>
      </w:r>
      <w:proofErr w:type="spellStart"/>
      <w:proofErr w:type="gramStart"/>
      <w:r w:rsidRPr="00D42F88">
        <w:t>Qo‘</w:t>
      </w:r>
      <w:proofErr w:type="gramEnd"/>
      <w:r w:rsidRPr="00D42F88">
        <w:t>l</w:t>
      </w:r>
      <w:proofErr w:type="spellEnd"/>
      <w:r w:rsidRPr="00D42F88">
        <w:t xml:space="preserve"> </w:t>
      </w:r>
      <w:proofErr w:type="spellStart"/>
      <w:r w:rsidRPr="00D42F88">
        <w:t>shakli</w:t>
      </w:r>
      <w:proofErr w:type="spellEnd"/>
    </w:p>
    <w:p w14:paraId="73CF750D" w14:textId="77777777" w:rsidR="00D42F88" w:rsidRPr="00D42F88" w:rsidRDefault="00D42F88" w:rsidP="00D42F88">
      <w:proofErr w:type="spellStart"/>
      <w:proofErr w:type="gramStart"/>
      <w:r w:rsidRPr="00D42F88">
        <w:t>To‘g‘</w:t>
      </w:r>
      <w:proofErr w:type="gramEnd"/>
      <w:r w:rsidRPr="00D42F88">
        <w:t>ri</w:t>
      </w:r>
      <w:proofErr w:type="spellEnd"/>
      <w:r w:rsidRPr="00D42F88">
        <w:t xml:space="preserve"> </w:t>
      </w:r>
      <w:proofErr w:type="spellStart"/>
      <w:r w:rsidRPr="00D42F88">
        <w:t>javob</w:t>
      </w:r>
      <w:proofErr w:type="spellEnd"/>
      <w:r w:rsidRPr="00D42F88">
        <w:t>: A</w:t>
      </w:r>
    </w:p>
    <w:p w14:paraId="78CA605E" w14:textId="77777777" w:rsidR="00D42F88" w:rsidRPr="00D42F88" w:rsidRDefault="00D42F88" w:rsidP="00D42F88"/>
    <w:p w14:paraId="06DFDEAD" w14:textId="77777777" w:rsidR="00D42F88" w:rsidRPr="00D42F88" w:rsidRDefault="00D42F88" w:rsidP="00D42F88">
      <w:r w:rsidRPr="00D42F88">
        <w:t xml:space="preserve">70) Eng </w:t>
      </w:r>
      <w:proofErr w:type="spellStart"/>
      <w:r w:rsidRPr="00D42F88">
        <w:t>takrorlanmas</w:t>
      </w:r>
      <w:proofErr w:type="spellEnd"/>
      <w:r w:rsidRPr="00D42F88">
        <w:t xml:space="preserve"> </w:t>
      </w:r>
      <w:proofErr w:type="spellStart"/>
      <w:r w:rsidRPr="00D42F88">
        <w:t>biometrik</w:t>
      </w:r>
      <w:proofErr w:type="spellEnd"/>
      <w:r w:rsidRPr="00D42F88">
        <w:t xml:space="preserve"> </w:t>
      </w:r>
      <w:proofErr w:type="spellStart"/>
      <w:r w:rsidRPr="00D42F88">
        <w:t>parametr</w:t>
      </w:r>
      <w:proofErr w:type="spellEnd"/>
      <w:r w:rsidRPr="00D42F88">
        <w:t>?</w:t>
      </w:r>
    </w:p>
    <w:p w14:paraId="556E554F" w14:textId="77777777" w:rsidR="00D42F88" w:rsidRPr="00D42F88" w:rsidRDefault="00D42F88" w:rsidP="00D42F88">
      <w:r w:rsidRPr="00D42F88">
        <w:t xml:space="preserve">A) </w:t>
      </w:r>
      <w:proofErr w:type="spellStart"/>
      <w:proofErr w:type="gramStart"/>
      <w:r w:rsidRPr="00D42F88">
        <w:t>Ko‘</w:t>
      </w:r>
      <w:proofErr w:type="gramEnd"/>
      <w:r w:rsidRPr="00D42F88">
        <w:t>z</w:t>
      </w:r>
      <w:proofErr w:type="spellEnd"/>
      <w:r w:rsidRPr="00D42F88">
        <w:t xml:space="preserve"> </w:t>
      </w:r>
      <w:proofErr w:type="spellStart"/>
      <w:proofErr w:type="gramStart"/>
      <w:r w:rsidRPr="00D42F88">
        <w:t>qorachig‘</w:t>
      </w:r>
      <w:proofErr w:type="gramEnd"/>
      <w:r w:rsidRPr="00D42F88">
        <w:t>i</w:t>
      </w:r>
      <w:proofErr w:type="spellEnd"/>
    </w:p>
    <w:p w14:paraId="04CB95F7" w14:textId="77777777" w:rsidR="00D42F88" w:rsidRPr="00D42F88" w:rsidRDefault="00D42F88" w:rsidP="00D42F88">
      <w:r w:rsidRPr="00D42F88">
        <w:t xml:space="preserve">B) </w:t>
      </w:r>
      <w:proofErr w:type="spellStart"/>
      <w:r w:rsidRPr="00D42F88">
        <w:t>Yuz</w:t>
      </w:r>
      <w:proofErr w:type="spellEnd"/>
      <w:r w:rsidRPr="00D42F88">
        <w:t xml:space="preserve"> </w:t>
      </w:r>
      <w:proofErr w:type="spellStart"/>
      <w:r w:rsidRPr="00D42F88">
        <w:t>tasviri</w:t>
      </w:r>
      <w:proofErr w:type="spellEnd"/>
    </w:p>
    <w:p w14:paraId="1144C52D" w14:textId="77777777" w:rsidR="00D42F88" w:rsidRPr="00D42F88" w:rsidRDefault="00D42F88" w:rsidP="00D42F88">
      <w:r w:rsidRPr="00D42F88">
        <w:t xml:space="preserve">C) </w:t>
      </w:r>
      <w:proofErr w:type="spellStart"/>
      <w:r w:rsidRPr="00D42F88">
        <w:t>Barmoq</w:t>
      </w:r>
      <w:proofErr w:type="spellEnd"/>
      <w:r w:rsidRPr="00D42F88">
        <w:t xml:space="preserve"> </w:t>
      </w:r>
      <w:proofErr w:type="spellStart"/>
      <w:r w:rsidRPr="00D42F88">
        <w:t>izi</w:t>
      </w:r>
      <w:proofErr w:type="spellEnd"/>
    </w:p>
    <w:p w14:paraId="164D1BC7" w14:textId="77777777" w:rsidR="00D42F88" w:rsidRPr="00D42F88" w:rsidRDefault="00D42F88" w:rsidP="00D42F88">
      <w:r w:rsidRPr="00D42F88">
        <w:t xml:space="preserve">D) </w:t>
      </w:r>
      <w:proofErr w:type="spellStart"/>
      <w:proofErr w:type="gramStart"/>
      <w:r w:rsidRPr="00D42F88">
        <w:t>Qo‘</w:t>
      </w:r>
      <w:proofErr w:type="gramEnd"/>
      <w:r w:rsidRPr="00D42F88">
        <w:t>l</w:t>
      </w:r>
      <w:proofErr w:type="spellEnd"/>
      <w:r w:rsidRPr="00D42F88">
        <w:t xml:space="preserve"> </w:t>
      </w:r>
      <w:proofErr w:type="spellStart"/>
      <w:r w:rsidRPr="00D42F88">
        <w:t>shakli</w:t>
      </w:r>
      <w:proofErr w:type="spellEnd"/>
    </w:p>
    <w:p w14:paraId="272F5F43" w14:textId="77777777" w:rsidR="00D42F88" w:rsidRPr="00D42F88" w:rsidRDefault="00D42F88" w:rsidP="00D42F88">
      <w:proofErr w:type="spellStart"/>
      <w:proofErr w:type="gramStart"/>
      <w:r w:rsidRPr="00D42F88">
        <w:t>To‘g‘</w:t>
      </w:r>
      <w:proofErr w:type="gramEnd"/>
      <w:r w:rsidRPr="00D42F88">
        <w:t>ri</w:t>
      </w:r>
      <w:proofErr w:type="spellEnd"/>
      <w:r w:rsidRPr="00D42F88">
        <w:t xml:space="preserve"> </w:t>
      </w:r>
      <w:proofErr w:type="spellStart"/>
      <w:r w:rsidRPr="00D42F88">
        <w:t>javob</w:t>
      </w:r>
      <w:proofErr w:type="spellEnd"/>
      <w:r w:rsidRPr="00D42F88">
        <w:t>: A</w:t>
      </w:r>
    </w:p>
    <w:p w14:paraId="0C53457B" w14:textId="77777777" w:rsidR="009E4CFA" w:rsidRPr="009E4CFA" w:rsidRDefault="009E4CFA" w:rsidP="009E4CFA">
      <w:r w:rsidRPr="009E4CFA">
        <w:t xml:space="preserve">71) </w:t>
      </w:r>
      <w:proofErr w:type="spellStart"/>
      <w:r w:rsidRPr="009E4CFA">
        <w:t>Biometrik</w:t>
      </w:r>
      <w:proofErr w:type="spellEnd"/>
      <w:r w:rsidRPr="009E4CFA">
        <w:t xml:space="preserve"> </w:t>
      </w:r>
      <w:proofErr w:type="spellStart"/>
      <w:r w:rsidRPr="009E4CFA">
        <w:t>autentifikatsiyada</w:t>
      </w:r>
      <w:proofErr w:type="spellEnd"/>
      <w:r w:rsidRPr="009E4CFA">
        <w:t xml:space="preserve"> </w:t>
      </w:r>
      <w:proofErr w:type="spellStart"/>
      <w:r w:rsidRPr="009E4CFA">
        <w:t>eng</w:t>
      </w:r>
      <w:proofErr w:type="spellEnd"/>
      <w:r w:rsidRPr="009E4CFA">
        <w:t xml:space="preserve"> </w:t>
      </w:r>
      <w:proofErr w:type="spellStart"/>
      <w:r w:rsidRPr="009E4CFA">
        <w:t>keng</w:t>
      </w:r>
      <w:proofErr w:type="spellEnd"/>
      <w:r w:rsidRPr="009E4CFA">
        <w:t xml:space="preserve"> </w:t>
      </w:r>
      <w:proofErr w:type="spellStart"/>
      <w:r w:rsidRPr="009E4CFA">
        <w:t>tarqalgan</w:t>
      </w:r>
      <w:proofErr w:type="spellEnd"/>
      <w:r w:rsidRPr="009E4CFA">
        <w:t xml:space="preserve"> </w:t>
      </w:r>
      <w:proofErr w:type="spellStart"/>
      <w:r w:rsidRPr="009E4CFA">
        <w:t>usul</w:t>
      </w:r>
      <w:proofErr w:type="spellEnd"/>
      <w:r w:rsidRPr="009E4CFA">
        <w:t>?</w:t>
      </w:r>
    </w:p>
    <w:p w14:paraId="719D387A" w14:textId="77777777" w:rsidR="009E4CFA" w:rsidRPr="009E4CFA" w:rsidRDefault="009E4CFA" w:rsidP="009E4CFA">
      <w:r w:rsidRPr="009E4CFA">
        <w:t xml:space="preserve">A) </w:t>
      </w:r>
      <w:proofErr w:type="spellStart"/>
      <w:r w:rsidRPr="009E4CFA">
        <w:t>Barmoq</w:t>
      </w:r>
      <w:proofErr w:type="spellEnd"/>
      <w:r w:rsidRPr="009E4CFA">
        <w:t xml:space="preserve"> </w:t>
      </w:r>
      <w:proofErr w:type="spellStart"/>
      <w:r w:rsidRPr="009E4CFA">
        <w:t>izi</w:t>
      </w:r>
      <w:proofErr w:type="spellEnd"/>
    </w:p>
    <w:p w14:paraId="378C9463" w14:textId="77777777" w:rsidR="009E4CFA" w:rsidRPr="009E4CFA" w:rsidRDefault="009E4CFA" w:rsidP="009E4CFA">
      <w:r w:rsidRPr="009E4CFA">
        <w:t xml:space="preserve">B) </w:t>
      </w:r>
      <w:proofErr w:type="spellStart"/>
      <w:r w:rsidRPr="009E4CFA">
        <w:t>Yuz</w:t>
      </w:r>
      <w:proofErr w:type="spellEnd"/>
      <w:r w:rsidRPr="009E4CFA">
        <w:t xml:space="preserve"> </w:t>
      </w:r>
      <w:proofErr w:type="spellStart"/>
      <w:r w:rsidRPr="009E4CFA">
        <w:t>tasviri</w:t>
      </w:r>
      <w:proofErr w:type="spellEnd"/>
    </w:p>
    <w:p w14:paraId="27255B61" w14:textId="77777777" w:rsidR="009E4CFA" w:rsidRPr="009E4CFA" w:rsidRDefault="009E4CFA" w:rsidP="009E4CFA">
      <w:r w:rsidRPr="009E4CFA">
        <w:t xml:space="preserve">C) </w:t>
      </w:r>
      <w:proofErr w:type="spellStart"/>
      <w:proofErr w:type="gramStart"/>
      <w:r w:rsidRPr="009E4CFA">
        <w:t>Ko‘</w:t>
      </w:r>
      <w:proofErr w:type="gramEnd"/>
      <w:r w:rsidRPr="009E4CFA">
        <w:t>z</w:t>
      </w:r>
      <w:proofErr w:type="spellEnd"/>
      <w:r w:rsidRPr="009E4CFA">
        <w:t xml:space="preserve"> </w:t>
      </w:r>
      <w:proofErr w:type="spellStart"/>
      <w:proofErr w:type="gramStart"/>
      <w:r w:rsidRPr="009E4CFA">
        <w:t>qorachig‘</w:t>
      </w:r>
      <w:proofErr w:type="gramEnd"/>
      <w:r w:rsidRPr="009E4CFA">
        <w:t>i</w:t>
      </w:r>
      <w:proofErr w:type="spellEnd"/>
    </w:p>
    <w:p w14:paraId="5F2F61AB" w14:textId="77777777" w:rsidR="009E4CFA" w:rsidRPr="009E4CFA" w:rsidRDefault="009E4CFA" w:rsidP="009E4CFA">
      <w:r w:rsidRPr="009E4CFA">
        <w:lastRenderedPageBreak/>
        <w:t xml:space="preserve">D) </w:t>
      </w:r>
      <w:proofErr w:type="spellStart"/>
      <w:r w:rsidRPr="009E4CFA">
        <w:t>Ovozni</w:t>
      </w:r>
      <w:proofErr w:type="spellEnd"/>
      <w:r w:rsidRPr="009E4CFA">
        <w:t xml:space="preserve"> </w:t>
      </w:r>
      <w:proofErr w:type="spellStart"/>
      <w:r w:rsidRPr="009E4CFA">
        <w:t>aniqlash</w:t>
      </w:r>
      <w:proofErr w:type="spellEnd"/>
    </w:p>
    <w:p w14:paraId="37C2B743" w14:textId="77777777" w:rsidR="009E4CFA" w:rsidRPr="009E4CFA" w:rsidRDefault="009E4CFA" w:rsidP="009E4CFA">
      <w:proofErr w:type="spellStart"/>
      <w:proofErr w:type="gramStart"/>
      <w:r w:rsidRPr="009E4CFA">
        <w:t>To‘g‘</w:t>
      </w:r>
      <w:proofErr w:type="gramEnd"/>
      <w:r w:rsidRPr="009E4CFA">
        <w:t>ri</w:t>
      </w:r>
      <w:proofErr w:type="spellEnd"/>
      <w:r w:rsidRPr="009E4CFA">
        <w:t xml:space="preserve"> </w:t>
      </w:r>
      <w:proofErr w:type="spellStart"/>
      <w:r w:rsidRPr="009E4CFA">
        <w:t>javob</w:t>
      </w:r>
      <w:proofErr w:type="spellEnd"/>
      <w:r w:rsidRPr="009E4CFA">
        <w:t>: A</w:t>
      </w:r>
    </w:p>
    <w:p w14:paraId="43FD4C86" w14:textId="77777777" w:rsidR="009E4CFA" w:rsidRPr="009E4CFA" w:rsidRDefault="009E4CFA" w:rsidP="009E4CFA"/>
    <w:p w14:paraId="676D7995" w14:textId="77777777" w:rsidR="009E4CFA" w:rsidRPr="009E4CFA" w:rsidRDefault="009E4CFA" w:rsidP="009E4CFA">
      <w:r w:rsidRPr="009E4CFA">
        <w:t xml:space="preserve">72) </w:t>
      </w:r>
      <w:proofErr w:type="spellStart"/>
      <w:proofErr w:type="gramStart"/>
      <w:r w:rsidRPr="009E4CFA">
        <w:t>Ko‘</w:t>
      </w:r>
      <w:proofErr w:type="gramEnd"/>
      <w:r w:rsidRPr="009E4CFA">
        <w:t>p</w:t>
      </w:r>
      <w:proofErr w:type="spellEnd"/>
      <w:r w:rsidRPr="009E4CFA">
        <w:t xml:space="preserve"> </w:t>
      </w:r>
      <w:proofErr w:type="spellStart"/>
      <w:r w:rsidRPr="009E4CFA">
        <w:t>faktorli</w:t>
      </w:r>
      <w:proofErr w:type="spellEnd"/>
      <w:r w:rsidRPr="009E4CFA">
        <w:t xml:space="preserve"> </w:t>
      </w:r>
      <w:proofErr w:type="spellStart"/>
      <w:r w:rsidRPr="009E4CFA">
        <w:t>autentifikatsiya</w:t>
      </w:r>
      <w:proofErr w:type="spellEnd"/>
      <w:r w:rsidRPr="009E4CFA">
        <w:t xml:space="preserve"> </w:t>
      </w:r>
      <w:proofErr w:type="spellStart"/>
      <w:r w:rsidRPr="009E4CFA">
        <w:t>nimani</w:t>
      </w:r>
      <w:proofErr w:type="spellEnd"/>
      <w:r w:rsidRPr="009E4CFA">
        <w:t xml:space="preserve"> </w:t>
      </w:r>
      <w:proofErr w:type="spellStart"/>
      <w:r w:rsidRPr="009E4CFA">
        <w:t>anglatadi</w:t>
      </w:r>
      <w:proofErr w:type="spellEnd"/>
      <w:r w:rsidRPr="009E4CFA">
        <w:t>?</w:t>
      </w:r>
    </w:p>
    <w:p w14:paraId="6DDE3F37" w14:textId="77777777" w:rsidR="009E4CFA" w:rsidRPr="009E4CFA" w:rsidRDefault="009E4CFA" w:rsidP="009E4CFA">
      <w:r w:rsidRPr="009E4CFA">
        <w:t xml:space="preserve">A) Bir </w:t>
      </w:r>
      <w:proofErr w:type="spellStart"/>
      <w:r w:rsidRPr="009E4CFA">
        <w:t>nechta</w:t>
      </w:r>
      <w:proofErr w:type="spellEnd"/>
      <w:r w:rsidRPr="009E4CFA">
        <w:t xml:space="preserve"> </w:t>
      </w:r>
      <w:proofErr w:type="spellStart"/>
      <w:r w:rsidRPr="009E4CFA">
        <w:t>autentifikatsiya</w:t>
      </w:r>
      <w:proofErr w:type="spellEnd"/>
      <w:r w:rsidRPr="009E4CFA">
        <w:t xml:space="preserve"> </w:t>
      </w:r>
      <w:proofErr w:type="spellStart"/>
      <w:r w:rsidRPr="009E4CFA">
        <w:t>usulidan</w:t>
      </w:r>
      <w:proofErr w:type="spellEnd"/>
      <w:r w:rsidRPr="009E4CFA">
        <w:t xml:space="preserve"> </w:t>
      </w:r>
      <w:proofErr w:type="spellStart"/>
      <w:r w:rsidRPr="009E4CFA">
        <w:t>foydalanish</w:t>
      </w:r>
      <w:proofErr w:type="spellEnd"/>
    </w:p>
    <w:p w14:paraId="022C0504" w14:textId="77777777" w:rsidR="009E4CFA" w:rsidRPr="009E4CFA" w:rsidRDefault="009E4CFA" w:rsidP="009E4CFA">
      <w:r w:rsidRPr="009E4CFA">
        <w:t xml:space="preserve">B) </w:t>
      </w:r>
      <w:proofErr w:type="spellStart"/>
      <w:r w:rsidRPr="009E4CFA">
        <w:t>Faqat</w:t>
      </w:r>
      <w:proofErr w:type="spellEnd"/>
      <w:r w:rsidRPr="009E4CFA">
        <w:t xml:space="preserve"> </w:t>
      </w:r>
      <w:proofErr w:type="spellStart"/>
      <w:r w:rsidRPr="009E4CFA">
        <w:t>paroldan</w:t>
      </w:r>
      <w:proofErr w:type="spellEnd"/>
      <w:r w:rsidRPr="009E4CFA">
        <w:t xml:space="preserve"> </w:t>
      </w:r>
      <w:proofErr w:type="spellStart"/>
      <w:r w:rsidRPr="009E4CFA">
        <w:t>foydalanish</w:t>
      </w:r>
      <w:proofErr w:type="spellEnd"/>
    </w:p>
    <w:p w14:paraId="6DC90A72" w14:textId="77777777" w:rsidR="009E4CFA" w:rsidRPr="009E4CFA" w:rsidRDefault="009E4CFA" w:rsidP="009E4CFA">
      <w:r w:rsidRPr="009E4CFA">
        <w:t xml:space="preserve">C) </w:t>
      </w:r>
      <w:proofErr w:type="spellStart"/>
      <w:r w:rsidRPr="009E4CFA">
        <w:t>Faqat</w:t>
      </w:r>
      <w:proofErr w:type="spellEnd"/>
      <w:r w:rsidRPr="009E4CFA">
        <w:t xml:space="preserve"> </w:t>
      </w:r>
      <w:proofErr w:type="spellStart"/>
      <w:r w:rsidRPr="009E4CFA">
        <w:t>biometrikdan</w:t>
      </w:r>
      <w:proofErr w:type="spellEnd"/>
      <w:r w:rsidRPr="009E4CFA">
        <w:t xml:space="preserve"> </w:t>
      </w:r>
      <w:proofErr w:type="spellStart"/>
      <w:r w:rsidRPr="009E4CFA">
        <w:t>foydalanish</w:t>
      </w:r>
      <w:proofErr w:type="spellEnd"/>
    </w:p>
    <w:p w14:paraId="54A2A6C2" w14:textId="77777777" w:rsidR="009E4CFA" w:rsidRPr="009E4CFA" w:rsidRDefault="009E4CFA" w:rsidP="009E4CFA">
      <w:r w:rsidRPr="009E4CFA">
        <w:t xml:space="preserve">D) </w:t>
      </w:r>
      <w:proofErr w:type="spellStart"/>
      <w:r w:rsidRPr="009E4CFA">
        <w:t>Faqat</w:t>
      </w:r>
      <w:proofErr w:type="spellEnd"/>
      <w:r w:rsidRPr="009E4CFA">
        <w:t xml:space="preserve"> token</w:t>
      </w:r>
    </w:p>
    <w:p w14:paraId="7EE44E3E" w14:textId="77777777" w:rsidR="009E4CFA" w:rsidRPr="009E4CFA" w:rsidRDefault="009E4CFA" w:rsidP="009E4CFA">
      <w:proofErr w:type="spellStart"/>
      <w:proofErr w:type="gramStart"/>
      <w:r w:rsidRPr="009E4CFA">
        <w:t>To‘g‘</w:t>
      </w:r>
      <w:proofErr w:type="gramEnd"/>
      <w:r w:rsidRPr="009E4CFA">
        <w:t>ri</w:t>
      </w:r>
      <w:proofErr w:type="spellEnd"/>
      <w:r w:rsidRPr="009E4CFA">
        <w:t xml:space="preserve"> </w:t>
      </w:r>
      <w:proofErr w:type="spellStart"/>
      <w:r w:rsidRPr="009E4CFA">
        <w:t>javob</w:t>
      </w:r>
      <w:proofErr w:type="spellEnd"/>
      <w:r w:rsidRPr="009E4CFA">
        <w:t>: A</w:t>
      </w:r>
    </w:p>
    <w:p w14:paraId="179AA4B3" w14:textId="77777777" w:rsidR="009E4CFA" w:rsidRPr="009E4CFA" w:rsidRDefault="009E4CFA" w:rsidP="009E4CFA"/>
    <w:p w14:paraId="22AD2A64" w14:textId="77777777" w:rsidR="009E4CFA" w:rsidRPr="009E4CFA" w:rsidRDefault="009E4CFA" w:rsidP="009E4CFA">
      <w:r w:rsidRPr="009E4CFA">
        <w:t xml:space="preserve">73) </w:t>
      </w:r>
      <w:proofErr w:type="spellStart"/>
      <w:r w:rsidRPr="009E4CFA">
        <w:t>Autentifikatsiyada</w:t>
      </w:r>
      <w:proofErr w:type="spellEnd"/>
      <w:r w:rsidRPr="009E4CFA">
        <w:t xml:space="preserve"> token </w:t>
      </w:r>
      <w:proofErr w:type="spellStart"/>
      <w:r w:rsidRPr="009E4CFA">
        <w:t>nima</w:t>
      </w:r>
      <w:proofErr w:type="spellEnd"/>
      <w:r w:rsidRPr="009E4CFA">
        <w:t>?</w:t>
      </w:r>
    </w:p>
    <w:p w14:paraId="683FFD1E" w14:textId="77777777" w:rsidR="009E4CFA" w:rsidRPr="009E4CFA" w:rsidRDefault="009E4CFA" w:rsidP="009E4CFA">
      <w:r w:rsidRPr="009E4CFA">
        <w:t xml:space="preserve">A) </w:t>
      </w:r>
      <w:proofErr w:type="spellStart"/>
      <w:r w:rsidRPr="009E4CFA">
        <w:t>Foydalanuvchiga</w:t>
      </w:r>
      <w:proofErr w:type="spellEnd"/>
      <w:r w:rsidRPr="009E4CFA">
        <w:t xml:space="preserve"> </w:t>
      </w:r>
      <w:proofErr w:type="spellStart"/>
      <w:r w:rsidRPr="009E4CFA">
        <w:t>tegishli</w:t>
      </w:r>
      <w:proofErr w:type="spellEnd"/>
      <w:r w:rsidRPr="009E4CFA">
        <w:t xml:space="preserve"> </w:t>
      </w:r>
      <w:proofErr w:type="spellStart"/>
      <w:r w:rsidRPr="009E4CFA">
        <w:t>qurilma</w:t>
      </w:r>
      <w:proofErr w:type="spellEnd"/>
      <w:r w:rsidRPr="009E4CFA">
        <w:t xml:space="preserve"> </w:t>
      </w:r>
      <w:proofErr w:type="spellStart"/>
      <w:r w:rsidRPr="009E4CFA">
        <w:t>yoki</w:t>
      </w:r>
      <w:proofErr w:type="spellEnd"/>
      <w:r w:rsidRPr="009E4CFA">
        <w:t xml:space="preserve"> </w:t>
      </w:r>
      <w:proofErr w:type="spellStart"/>
      <w:r w:rsidRPr="009E4CFA">
        <w:t>vosita</w:t>
      </w:r>
      <w:proofErr w:type="spellEnd"/>
    </w:p>
    <w:p w14:paraId="79DE49FA" w14:textId="77777777" w:rsidR="009E4CFA" w:rsidRPr="009E4CFA" w:rsidRDefault="009E4CFA" w:rsidP="009E4CFA">
      <w:r w:rsidRPr="009E4CFA">
        <w:t xml:space="preserve">B) Parol </w:t>
      </w:r>
      <w:proofErr w:type="spellStart"/>
      <w:r w:rsidRPr="009E4CFA">
        <w:t>turi</w:t>
      </w:r>
      <w:proofErr w:type="spellEnd"/>
    </w:p>
    <w:p w14:paraId="5FC8F31B" w14:textId="77777777" w:rsidR="009E4CFA" w:rsidRPr="009E4CFA" w:rsidRDefault="009E4CFA" w:rsidP="009E4CFA">
      <w:r w:rsidRPr="009E4CFA">
        <w:t xml:space="preserve">C) </w:t>
      </w:r>
      <w:proofErr w:type="spellStart"/>
      <w:r w:rsidRPr="009E4CFA">
        <w:t>Biometrik</w:t>
      </w:r>
      <w:proofErr w:type="spellEnd"/>
      <w:r w:rsidRPr="009E4CFA">
        <w:t xml:space="preserve"> </w:t>
      </w:r>
      <w:proofErr w:type="spellStart"/>
      <w:r w:rsidRPr="009E4CFA">
        <w:t>parametr</w:t>
      </w:r>
      <w:proofErr w:type="spellEnd"/>
    </w:p>
    <w:p w14:paraId="3B23333E" w14:textId="77777777" w:rsidR="009E4CFA" w:rsidRPr="009E4CFA" w:rsidRDefault="009E4CFA" w:rsidP="009E4CFA">
      <w:r w:rsidRPr="009E4CFA">
        <w:t>D) Login</w:t>
      </w:r>
    </w:p>
    <w:p w14:paraId="5071A298" w14:textId="77777777" w:rsidR="009E4CFA" w:rsidRPr="009E4CFA" w:rsidRDefault="009E4CFA" w:rsidP="009E4CFA">
      <w:proofErr w:type="spellStart"/>
      <w:proofErr w:type="gramStart"/>
      <w:r w:rsidRPr="009E4CFA">
        <w:t>To‘g‘</w:t>
      </w:r>
      <w:proofErr w:type="gramEnd"/>
      <w:r w:rsidRPr="009E4CFA">
        <w:t>ri</w:t>
      </w:r>
      <w:proofErr w:type="spellEnd"/>
      <w:r w:rsidRPr="009E4CFA">
        <w:t xml:space="preserve"> </w:t>
      </w:r>
      <w:proofErr w:type="spellStart"/>
      <w:r w:rsidRPr="009E4CFA">
        <w:t>javob</w:t>
      </w:r>
      <w:proofErr w:type="spellEnd"/>
      <w:r w:rsidRPr="009E4CFA">
        <w:t>: A</w:t>
      </w:r>
    </w:p>
    <w:p w14:paraId="32778F97" w14:textId="77777777" w:rsidR="009E4CFA" w:rsidRPr="009E4CFA" w:rsidRDefault="009E4CFA" w:rsidP="009E4CFA"/>
    <w:p w14:paraId="2FCC5CB0" w14:textId="77777777" w:rsidR="009E4CFA" w:rsidRPr="009E4CFA" w:rsidRDefault="009E4CFA" w:rsidP="009E4CFA">
      <w:r w:rsidRPr="009E4CFA">
        <w:t>74) Smart-</w:t>
      </w:r>
      <w:proofErr w:type="spellStart"/>
      <w:r w:rsidRPr="009E4CFA">
        <w:t>karta</w:t>
      </w:r>
      <w:proofErr w:type="spellEnd"/>
      <w:r w:rsidRPr="009E4CFA">
        <w:t xml:space="preserve"> </w:t>
      </w:r>
      <w:proofErr w:type="spellStart"/>
      <w:r w:rsidRPr="009E4CFA">
        <w:t>qaysi</w:t>
      </w:r>
      <w:proofErr w:type="spellEnd"/>
      <w:r w:rsidRPr="009E4CFA">
        <w:t xml:space="preserve"> </w:t>
      </w:r>
      <w:proofErr w:type="spellStart"/>
      <w:r w:rsidRPr="009E4CFA">
        <w:t>turga</w:t>
      </w:r>
      <w:proofErr w:type="spellEnd"/>
      <w:r w:rsidRPr="009E4CFA">
        <w:t xml:space="preserve"> </w:t>
      </w:r>
      <w:proofErr w:type="spellStart"/>
      <w:r w:rsidRPr="009E4CFA">
        <w:t>kiradi</w:t>
      </w:r>
      <w:proofErr w:type="spellEnd"/>
      <w:r w:rsidRPr="009E4CFA">
        <w:t>?</w:t>
      </w:r>
    </w:p>
    <w:p w14:paraId="4E0C94B1" w14:textId="77777777" w:rsidR="009E4CFA" w:rsidRPr="009E4CFA" w:rsidRDefault="009E4CFA" w:rsidP="009E4CFA">
      <w:r w:rsidRPr="009E4CFA">
        <w:t xml:space="preserve">A) </w:t>
      </w:r>
      <w:proofErr w:type="spellStart"/>
      <w:r w:rsidRPr="009E4CFA">
        <w:t>Egalikka</w:t>
      </w:r>
      <w:proofErr w:type="spellEnd"/>
      <w:r w:rsidRPr="009E4CFA">
        <w:t xml:space="preserve"> </w:t>
      </w:r>
      <w:proofErr w:type="spellStart"/>
      <w:r w:rsidRPr="009E4CFA">
        <w:t>asoslangan</w:t>
      </w:r>
      <w:proofErr w:type="spellEnd"/>
    </w:p>
    <w:p w14:paraId="53B13273" w14:textId="77777777" w:rsidR="009E4CFA" w:rsidRPr="009E4CFA" w:rsidRDefault="009E4CFA" w:rsidP="009E4CFA">
      <w:r w:rsidRPr="009E4CFA">
        <w:t xml:space="preserve">B) </w:t>
      </w:r>
      <w:proofErr w:type="spellStart"/>
      <w:r w:rsidRPr="009E4CFA">
        <w:t>Bilishga</w:t>
      </w:r>
      <w:proofErr w:type="spellEnd"/>
      <w:r w:rsidRPr="009E4CFA">
        <w:t xml:space="preserve"> </w:t>
      </w:r>
      <w:proofErr w:type="spellStart"/>
      <w:r w:rsidRPr="009E4CFA">
        <w:t>asoslangan</w:t>
      </w:r>
      <w:proofErr w:type="spellEnd"/>
    </w:p>
    <w:p w14:paraId="4FE9520C" w14:textId="77777777" w:rsidR="009E4CFA" w:rsidRPr="009E4CFA" w:rsidRDefault="009E4CFA" w:rsidP="009E4CFA">
      <w:r w:rsidRPr="009E4CFA">
        <w:t xml:space="preserve">C) </w:t>
      </w:r>
      <w:proofErr w:type="spellStart"/>
      <w:r w:rsidRPr="009E4CFA">
        <w:t>Biometrik</w:t>
      </w:r>
      <w:proofErr w:type="spellEnd"/>
    </w:p>
    <w:p w14:paraId="44FD8242" w14:textId="77777777" w:rsidR="009E4CFA" w:rsidRPr="009E4CFA" w:rsidRDefault="009E4CFA" w:rsidP="009E4CFA">
      <w:r w:rsidRPr="009E4CFA">
        <w:t xml:space="preserve">D) </w:t>
      </w:r>
      <w:proofErr w:type="spellStart"/>
      <w:r w:rsidRPr="009E4CFA">
        <w:t>Aralash</w:t>
      </w:r>
      <w:proofErr w:type="spellEnd"/>
    </w:p>
    <w:p w14:paraId="4C7AE708" w14:textId="77777777" w:rsidR="009E4CFA" w:rsidRPr="009E4CFA" w:rsidRDefault="009E4CFA" w:rsidP="009E4CFA">
      <w:proofErr w:type="spellStart"/>
      <w:proofErr w:type="gramStart"/>
      <w:r w:rsidRPr="009E4CFA">
        <w:t>To‘g‘</w:t>
      </w:r>
      <w:proofErr w:type="gramEnd"/>
      <w:r w:rsidRPr="009E4CFA">
        <w:t>ri</w:t>
      </w:r>
      <w:proofErr w:type="spellEnd"/>
      <w:r w:rsidRPr="009E4CFA">
        <w:t xml:space="preserve"> </w:t>
      </w:r>
      <w:proofErr w:type="spellStart"/>
      <w:r w:rsidRPr="009E4CFA">
        <w:t>javob</w:t>
      </w:r>
      <w:proofErr w:type="spellEnd"/>
      <w:r w:rsidRPr="009E4CFA">
        <w:t>: A</w:t>
      </w:r>
    </w:p>
    <w:p w14:paraId="21FDFB92" w14:textId="77777777" w:rsidR="009E4CFA" w:rsidRPr="009E4CFA" w:rsidRDefault="009E4CFA" w:rsidP="009E4CFA"/>
    <w:p w14:paraId="27A8C577" w14:textId="77777777" w:rsidR="009E4CFA" w:rsidRPr="009E4CFA" w:rsidRDefault="009E4CFA" w:rsidP="009E4CFA">
      <w:r w:rsidRPr="009E4CFA">
        <w:t xml:space="preserve">75) </w:t>
      </w:r>
      <w:proofErr w:type="spellStart"/>
      <w:r w:rsidRPr="009E4CFA">
        <w:t>Parolga</w:t>
      </w:r>
      <w:proofErr w:type="spellEnd"/>
      <w:r w:rsidRPr="009E4CFA">
        <w:t xml:space="preserve"> </w:t>
      </w:r>
      <w:proofErr w:type="spellStart"/>
      <w:proofErr w:type="gramStart"/>
      <w:r w:rsidRPr="009E4CFA">
        <w:t>qo‘</w:t>
      </w:r>
      <w:proofErr w:type="gramEnd"/>
      <w:r w:rsidRPr="009E4CFA">
        <w:t>yiladigan</w:t>
      </w:r>
      <w:proofErr w:type="spellEnd"/>
      <w:r w:rsidRPr="009E4CFA">
        <w:t xml:space="preserve"> </w:t>
      </w:r>
      <w:proofErr w:type="spellStart"/>
      <w:r w:rsidRPr="009E4CFA">
        <w:t>asosiy</w:t>
      </w:r>
      <w:proofErr w:type="spellEnd"/>
      <w:r w:rsidRPr="009E4CFA">
        <w:t xml:space="preserve"> talab?</w:t>
      </w:r>
    </w:p>
    <w:p w14:paraId="10AC2D44" w14:textId="77777777" w:rsidR="009E4CFA" w:rsidRPr="009E4CFA" w:rsidRDefault="009E4CFA" w:rsidP="009E4CFA">
      <w:r w:rsidRPr="009E4CFA">
        <w:t xml:space="preserve">A) </w:t>
      </w:r>
      <w:proofErr w:type="spellStart"/>
      <w:r w:rsidRPr="009E4CFA">
        <w:t>Murakkab</w:t>
      </w:r>
      <w:proofErr w:type="spellEnd"/>
      <w:r w:rsidRPr="009E4CFA">
        <w:t xml:space="preserve"> </w:t>
      </w:r>
      <w:proofErr w:type="spellStart"/>
      <w:r w:rsidRPr="009E4CFA">
        <w:t>va</w:t>
      </w:r>
      <w:proofErr w:type="spellEnd"/>
      <w:r w:rsidRPr="009E4CFA">
        <w:t xml:space="preserve"> </w:t>
      </w:r>
      <w:proofErr w:type="spellStart"/>
      <w:r w:rsidRPr="009E4CFA">
        <w:t>uzun</w:t>
      </w:r>
      <w:proofErr w:type="spellEnd"/>
      <w:r w:rsidRPr="009E4CFA">
        <w:t xml:space="preserve"> </w:t>
      </w:r>
      <w:proofErr w:type="spellStart"/>
      <w:proofErr w:type="gramStart"/>
      <w:r w:rsidRPr="009E4CFA">
        <w:t>bo‘</w:t>
      </w:r>
      <w:proofErr w:type="gramEnd"/>
      <w:r w:rsidRPr="009E4CFA">
        <w:t>lishi</w:t>
      </w:r>
      <w:proofErr w:type="spellEnd"/>
    </w:p>
    <w:p w14:paraId="385144AC" w14:textId="77777777" w:rsidR="009E4CFA" w:rsidRPr="009E4CFA" w:rsidRDefault="009E4CFA" w:rsidP="009E4CFA">
      <w:r w:rsidRPr="009E4CFA">
        <w:lastRenderedPageBreak/>
        <w:t xml:space="preserve">B) </w:t>
      </w:r>
      <w:proofErr w:type="spellStart"/>
      <w:r w:rsidRPr="009E4CFA">
        <w:t>Qisqa</w:t>
      </w:r>
      <w:proofErr w:type="spellEnd"/>
      <w:r w:rsidRPr="009E4CFA">
        <w:t xml:space="preserve"> </w:t>
      </w:r>
      <w:proofErr w:type="spellStart"/>
      <w:proofErr w:type="gramStart"/>
      <w:r w:rsidRPr="009E4CFA">
        <w:t>bo‘</w:t>
      </w:r>
      <w:proofErr w:type="gramEnd"/>
      <w:r w:rsidRPr="009E4CFA">
        <w:t>lishi</w:t>
      </w:r>
      <w:proofErr w:type="spellEnd"/>
    </w:p>
    <w:p w14:paraId="20C45274" w14:textId="77777777" w:rsidR="009E4CFA" w:rsidRPr="009E4CFA" w:rsidRDefault="009E4CFA" w:rsidP="009E4CFA">
      <w:r w:rsidRPr="009E4CFA">
        <w:t xml:space="preserve">C) Oson </w:t>
      </w:r>
      <w:proofErr w:type="spellStart"/>
      <w:r w:rsidRPr="009E4CFA">
        <w:t>esda</w:t>
      </w:r>
      <w:proofErr w:type="spellEnd"/>
      <w:r w:rsidRPr="009E4CFA">
        <w:t xml:space="preserve"> </w:t>
      </w:r>
      <w:proofErr w:type="spellStart"/>
      <w:r w:rsidRPr="009E4CFA">
        <w:t>qolishi</w:t>
      </w:r>
      <w:proofErr w:type="spellEnd"/>
    </w:p>
    <w:p w14:paraId="269BE90F" w14:textId="77777777" w:rsidR="009E4CFA" w:rsidRPr="009E4CFA" w:rsidRDefault="009E4CFA" w:rsidP="009E4CFA">
      <w:r w:rsidRPr="009E4CFA">
        <w:t xml:space="preserve">D) </w:t>
      </w:r>
      <w:proofErr w:type="spellStart"/>
      <w:r w:rsidRPr="009E4CFA">
        <w:t>Faqat</w:t>
      </w:r>
      <w:proofErr w:type="spellEnd"/>
      <w:r w:rsidRPr="009E4CFA">
        <w:t xml:space="preserve"> </w:t>
      </w:r>
      <w:proofErr w:type="spellStart"/>
      <w:r w:rsidRPr="009E4CFA">
        <w:t>raqamdan</w:t>
      </w:r>
      <w:proofErr w:type="spellEnd"/>
      <w:r w:rsidRPr="009E4CFA">
        <w:t xml:space="preserve"> </w:t>
      </w:r>
      <w:proofErr w:type="spellStart"/>
      <w:r w:rsidRPr="009E4CFA">
        <w:t>iborat</w:t>
      </w:r>
      <w:proofErr w:type="spellEnd"/>
      <w:r w:rsidRPr="009E4CFA">
        <w:t xml:space="preserve"> </w:t>
      </w:r>
      <w:proofErr w:type="spellStart"/>
      <w:proofErr w:type="gramStart"/>
      <w:r w:rsidRPr="009E4CFA">
        <w:t>bo‘</w:t>
      </w:r>
      <w:proofErr w:type="gramEnd"/>
      <w:r w:rsidRPr="009E4CFA">
        <w:t>lishi</w:t>
      </w:r>
      <w:proofErr w:type="spellEnd"/>
    </w:p>
    <w:p w14:paraId="4648B1C6" w14:textId="77777777" w:rsidR="009E4CFA" w:rsidRPr="009E4CFA" w:rsidRDefault="009E4CFA" w:rsidP="009E4CFA">
      <w:proofErr w:type="spellStart"/>
      <w:proofErr w:type="gramStart"/>
      <w:r w:rsidRPr="009E4CFA">
        <w:t>To‘g‘</w:t>
      </w:r>
      <w:proofErr w:type="gramEnd"/>
      <w:r w:rsidRPr="009E4CFA">
        <w:t>ri</w:t>
      </w:r>
      <w:proofErr w:type="spellEnd"/>
      <w:r w:rsidRPr="009E4CFA">
        <w:t xml:space="preserve"> </w:t>
      </w:r>
      <w:proofErr w:type="spellStart"/>
      <w:r w:rsidRPr="009E4CFA">
        <w:t>javob</w:t>
      </w:r>
      <w:proofErr w:type="spellEnd"/>
      <w:r w:rsidRPr="009E4CFA">
        <w:t>: A</w:t>
      </w:r>
    </w:p>
    <w:p w14:paraId="6DD8E426" w14:textId="77777777" w:rsidR="009E4CFA" w:rsidRPr="009E4CFA" w:rsidRDefault="009E4CFA" w:rsidP="009E4CFA"/>
    <w:p w14:paraId="34B5833C" w14:textId="77777777" w:rsidR="009E4CFA" w:rsidRPr="009E4CFA" w:rsidRDefault="009E4CFA" w:rsidP="009E4CFA">
      <w:r w:rsidRPr="009E4CFA">
        <w:t xml:space="preserve">76) </w:t>
      </w:r>
      <w:proofErr w:type="spellStart"/>
      <w:r w:rsidRPr="009E4CFA">
        <w:t>Autentifikatsiyada</w:t>
      </w:r>
      <w:proofErr w:type="spellEnd"/>
      <w:r w:rsidRPr="009E4CFA">
        <w:t xml:space="preserve"> “yagona </w:t>
      </w:r>
      <w:proofErr w:type="spellStart"/>
      <w:r w:rsidRPr="009E4CFA">
        <w:t>faktor</w:t>
      </w:r>
      <w:proofErr w:type="spellEnd"/>
      <w:r w:rsidRPr="009E4CFA">
        <w:t xml:space="preserve">” </w:t>
      </w:r>
      <w:proofErr w:type="spellStart"/>
      <w:r w:rsidRPr="009E4CFA">
        <w:t>nimani</w:t>
      </w:r>
      <w:proofErr w:type="spellEnd"/>
      <w:r w:rsidRPr="009E4CFA">
        <w:t xml:space="preserve"> </w:t>
      </w:r>
      <w:proofErr w:type="spellStart"/>
      <w:r w:rsidRPr="009E4CFA">
        <w:t>bildiradi</w:t>
      </w:r>
      <w:proofErr w:type="spellEnd"/>
      <w:r w:rsidRPr="009E4CFA">
        <w:t>?</w:t>
      </w:r>
    </w:p>
    <w:p w14:paraId="32787156" w14:textId="77777777" w:rsidR="009E4CFA" w:rsidRPr="009E4CFA" w:rsidRDefault="009E4CFA" w:rsidP="009E4CFA">
      <w:r w:rsidRPr="009E4CFA">
        <w:t xml:space="preserve">A) </w:t>
      </w:r>
      <w:proofErr w:type="spellStart"/>
      <w:r w:rsidRPr="009E4CFA">
        <w:t>Faqat</w:t>
      </w:r>
      <w:proofErr w:type="spellEnd"/>
      <w:r w:rsidRPr="009E4CFA">
        <w:t xml:space="preserve"> </w:t>
      </w:r>
      <w:proofErr w:type="spellStart"/>
      <w:r w:rsidRPr="009E4CFA">
        <w:t>bitta</w:t>
      </w:r>
      <w:proofErr w:type="spellEnd"/>
      <w:r w:rsidRPr="009E4CFA">
        <w:t xml:space="preserve"> </w:t>
      </w:r>
      <w:proofErr w:type="spellStart"/>
      <w:r w:rsidRPr="009E4CFA">
        <w:t>usuldan</w:t>
      </w:r>
      <w:proofErr w:type="spellEnd"/>
      <w:r w:rsidRPr="009E4CFA">
        <w:t xml:space="preserve"> </w:t>
      </w:r>
      <w:proofErr w:type="spellStart"/>
      <w:r w:rsidRPr="009E4CFA">
        <w:t>foydalanish</w:t>
      </w:r>
      <w:proofErr w:type="spellEnd"/>
    </w:p>
    <w:p w14:paraId="51A0B03B" w14:textId="77777777" w:rsidR="009E4CFA" w:rsidRPr="009E4CFA" w:rsidRDefault="009E4CFA" w:rsidP="009E4CFA">
      <w:r w:rsidRPr="009E4CFA">
        <w:t xml:space="preserve">B) Ikki </w:t>
      </w:r>
      <w:proofErr w:type="spellStart"/>
      <w:r w:rsidRPr="009E4CFA">
        <w:t>usuldan</w:t>
      </w:r>
      <w:proofErr w:type="spellEnd"/>
      <w:r w:rsidRPr="009E4CFA">
        <w:t xml:space="preserve"> </w:t>
      </w:r>
      <w:proofErr w:type="spellStart"/>
      <w:r w:rsidRPr="009E4CFA">
        <w:t>foydalanish</w:t>
      </w:r>
      <w:proofErr w:type="spellEnd"/>
    </w:p>
    <w:p w14:paraId="1C95A5EC" w14:textId="77777777" w:rsidR="009E4CFA" w:rsidRPr="009E4CFA" w:rsidRDefault="009E4CFA" w:rsidP="009E4CFA">
      <w:r w:rsidRPr="009E4CFA">
        <w:t xml:space="preserve">C) Uch </w:t>
      </w:r>
      <w:proofErr w:type="spellStart"/>
      <w:r w:rsidRPr="009E4CFA">
        <w:t>usuldan</w:t>
      </w:r>
      <w:proofErr w:type="spellEnd"/>
      <w:r w:rsidRPr="009E4CFA">
        <w:t xml:space="preserve"> </w:t>
      </w:r>
      <w:proofErr w:type="spellStart"/>
      <w:r w:rsidRPr="009E4CFA">
        <w:t>foydalanish</w:t>
      </w:r>
      <w:proofErr w:type="spellEnd"/>
    </w:p>
    <w:p w14:paraId="340B0416" w14:textId="77777777" w:rsidR="009E4CFA" w:rsidRPr="009E4CFA" w:rsidRDefault="009E4CFA" w:rsidP="009E4CFA">
      <w:r w:rsidRPr="009E4CFA">
        <w:t xml:space="preserve">D) </w:t>
      </w:r>
      <w:proofErr w:type="spellStart"/>
      <w:r w:rsidRPr="009E4CFA">
        <w:t>Hech</w:t>
      </w:r>
      <w:proofErr w:type="spellEnd"/>
      <w:r w:rsidRPr="009E4CFA">
        <w:t xml:space="preserve"> </w:t>
      </w:r>
      <w:proofErr w:type="spellStart"/>
      <w:r w:rsidRPr="009E4CFA">
        <w:t>qanday</w:t>
      </w:r>
      <w:proofErr w:type="spellEnd"/>
      <w:r w:rsidRPr="009E4CFA">
        <w:t xml:space="preserve"> </w:t>
      </w:r>
      <w:proofErr w:type="spellStart"/>
      <w:r w:rsidRPr="009E4CFA">
        <w:t>tekshiruv</w:t>
      </w:r>
      <w:proofErr w:type="spellEnd"/>
      <w:r w:rsidRPr="009E4CFA">
        <w:t xml:space="preserve"> </w:t>
      </w:r>
      <w:proofErr w:type="spellStart"/>
      <w:proofErr w:type="gramStart"/>
      <w:r w:rsidRPr="009E4CFA">
        <w:t>yo‘</w:t>
      </w:r>
      <w:proofErr w:type="gramEnd"/>
      <w:r w:rsidRPr="009E4CFA">
        <w:t>qligi</w:t>
      </w:r>
      <w:proofErr w:type="spellEnd"/>
    </w:p>
    <w:p w14:paraId="25A8800F" w14:textId="77777777" w:rsidR="009E4CFA" w:rsidRPr="009E4CFA" w:rsidRDefault="009E4CFA" w:rsidP="009E4CFA">
      <w:proofErr w:type="spellStart"/>
      <w:proofErr w:type="gramStart"/>
      <w:r w:rsidRPr="009E4CFA">
        <w:t>To‘g‘</w:t>
      </w:r>
      <w:proofErr w:type="gramEnd"/>
      <w:r w:rsidRPr="009E4CFA">
        <w:t>ri</w:t>
      </w:r>
      <w:proofErr w:type="spellEnd"/>
      <w:r w:rsidRPr="009E4CFA">
        <w:t xml:space="preserve"> </w:t>
      </w:r>
      <w:proofErr w:type="spellStart"/>
      <w:r w:rsidRPr="009E4CFA">
        <w:t>javob</w:t>
      </w:r>
      <w:proofErr w:type="spellEnd"/>
      <w:r w:rsidRPr="009E4CFA">
        <w:t>: A</w:t>
      </w:r>
    </w:p>
    <w:p w14:paraId="4C457E8A" w14:textId="77777777" w:rsidR="009E4CFA" w:rsidRPr="009E4CFA" w:rsidRDefault="009E4CFA" w:rsidP="009E4CFA"/>
    <w:p w14:paraId="21144BBA" w14:textId="77777777" w:rsidR="009E4CFA" w:rsidRPr="009E4CFA" w:rsidRDefault="009E4CFA" w:rsidP="009E4CFA">
      <w:r w:rsidRPr="009E4CFA">
        <w:t xml:space="preserve">77) </w:t>
      </w:r>
      <w:proofErr w:type="spellStart"/>
      <w:r w:rsidRPr="009E4CFA">
        <w:t>Parolni</w:t>
      </w:r>
      <w:proofErr w:type="spellEnd"/>
      <w:r w:rsidRPr="009E4CFA">
        <w:t xml:space="preserve"> </w:t>
      </w:r>
      <w:proofErr w:type="spellStart"/>
      <w:r w:rsidRPr="009E4CFA">
        <w:t>himoyalashning</w:t>
      </w:r>
      <w:proofErr w:type="spellEnd"/>
      <w:r w:rsidRPr="009E4CFA">
        <w:t xml:space="preserve"> </w:t>
      </w:r>
      <w:proofErr w:type="spellStart"/>
      <w:r w:rsidRPr="009E4CFA">
        <w:t>eng</w:t>
      </w:r>
      <w:proofErr w:type="spellEnd"/>
      <w:r w:rsidRPr="009E4CFA">
        <w:t xml:space="preserve"> </w:t>
      </w:r>
      <w:proofErr w:type="spellStart"/>
      <w:r w:rsidRPr="009E4CFA">
        <w:t>yaxshi</w:t>
      </w:r>
      <w:proofErr w:type="spellEnd"/>
      <w:r w:rsidRPr="009E4CFA">
        <w:t xml:space="preserve"> </w:t>
      </w:r>
      <w:proofErr w:type="spellStart"/>
      <w:r w:rsidRPr="009E4CFA">
        <w:t>usuli</w:t>
      </w:r>
      <w:proofErr w:type="spellEnd"/>
      <w:r w:rsidRPr="009E4CFA">
        <w:t>?</w:t>
      </w:r>
    </w:p>
    <w:p w14:paraId="22A9DF03" w14:textId="77777777" w:rsidR="009E4CFA" w:rsidRPr="009E4CFA" w:rsidRDefault="009E4CFA" w:rsidP="009E4CFA">
      <w:r w:rsidRPr="009E4CFA">
        <w:t xml:space="preserve">A) </w:t>
      </w:r>
      <w:proofErr w:type="spellStart"/>
      <w:r w:rsidRPr="009E4CFA">
        <w:t>Xeshlash</w:t>
      </w:r>
      <w:proofErr w:type="spellEnd"/>
    </w:p>
    <w:p w14:paraId="69DD31A8" w14:textId="77777777" w:rsidR="009E4CFA" w:rsidRPr="009E4CFA" w:rsidRDefault="009E4CFA" w:rsidP="009E4CFA">
      <w:r w:rsidRPr="009E4CFA">
        <w:t xml:space="preserve">B) </w:t>
      </w:r>
      <w:proofErr w:type="spellStart"/>
      <w:proofErr w:type="gramStart"/>
      <w:r w:rsidRPr="009E4CFA">
        <w:t>Ochig‘</w:t>
      </w:r>
      <w:proofErr w:type="gramEnd"/>
      <w:r w:rsidRPr="009E4CFA">
        <w:t>icha</w:t>
      </w:r>
      <w:proofErr w:type="spellEnd"/>
      <w:r w:rsidRPr="009E4CFA">
        <w:t xml:space="preserve"> </w:t>
      </w:r>
      <w:proofErr w:type="spellStart"/>
      <w:r w:rsidRPr="009E4CFA">
        <w:t>saqlash</w:t>
      </w:r>
      <w:proofErr w:type="spellEnd"/>
    </w:p>
    <w:p w14:paraId="65C6E361" w14:textId="77777777" w:rsidR="009E4CFA" w:rsidRPr="009E4CFA" w:rsidRDefault="009E4CFA" w:rsidP="009E4CFA">
      <w:r w:rsidRPr="009E4CFA">
        <w:t xml:space="preserve">C) </w:t>
      </w:r>
      <w:proofErr w:type="spellStart"/>
      <w:r w:rsidRPr="009E4CFA">
        <w:t>Faylga</w:t>
      </w:r>
      <w:proofErr w:type="spellEnd"/>
      <w:r w:rsidRPr="009E4CFA">
        <w:t xml:space="preserve"> </w:t>
      </w:r>
      <w:proofErr w:type="spellStart"/>
      <w:r w:rsidRPr="009E4CFA">
        <w:t>yozish</w:t>
      </w:r>
      <w:proofErr w:type="spellEnd"/>
    </w:p>
    <w:p w14:paraId="1A0DE8EA" w14:textId="77777777" w:rsidR="009E4CFA" w:rsidRPr="009E4CFA" w:rsidRDefault="009E4CFA" w:rsidP="009E4CFA">
      <w:r w:rsidRPr="009E4CFA">
        <w:t xml:space="preserve">D) </w:t>
      </w:r>
      <w:proofErr w:type="spellStart"/>
      <w:proofErr w:type="gramStart"/>
      <w:r w:rsidRPr="009E4CFA">
        <w:t>Qog‘</w:t>
      </w:r>
      <w:proofErr w:type="gramEnd"/>
      <w:r w:rsidRPr="009E4CFA">
        <w:t>ozga</w:t>
      </w:r>
      <w:proofErr w:type="spellEnd"/>
      <w:r w:rsidRPr="009E4CFA">
        <w:t xml:space="preserve"> </w:t>
      </w:r>
      <w:proofErr w:type="spellStart"/>
      <w:r w:rsidRPr="009E4CFA">
        <w:t>yozish</w:t>
      </w:r>
      <w:proofErr w:type="spellEnd"/>
    </w:p>
    <w:p w14:paraId="22AD2955" w14:textId="77777777" w:rsidR="009E4CFA" w:rsidRPr="009E4CFA" w:rsidRDefault="009E4CFA" w:rsidP="009E4CFA">
      <w:proofErr w:type="spellStart"/>
      <w:proofErr w:type="gramStart"/>
      <w:r w:rsidRPr="009E4CFA">
        <w:t>To‘g‘</w:t>
      </w:r>
      <w:proofErr w:type="gramEnd"/>
      <w:r w:rsidRPr="009E4CFA">
        <w:t>ri</w:t>
      </w:r>
      <w:proofErr w:type="spellEnd"/>
      <w:r w:rsidRPr="009E4CFA">
        <w:t xml:space="preserve"> </w:t>
      </w:r>
      <w:proofErr w:type="spellStart"/>
      <w:r w:rsidRPr="009E4CFA">
        <w:t>javob</w:t>
      </w:r>
      <w:proofErr w:type="spellEnd"/>
      <w:r w:rsidRPr="009E4CFA">
        <w:t>: A</w:t>
      </w:r>
    </w:p>
    <w:p w14:paraId="681770ED" w14:textId="77777777" w:rsidR="009E4CFA" w:rsidRPr="009E4CFA" w:rsidRDefault="009E4CFA" w:rsidP="009E4CFA"/>
    <w:p w14:paraId="66542623" w14:textId="77777777" w:rsidR="009E4CFA" w:rsidRPr="009E4CFA" w:rsidRDefault="009E4CFA" w:rsidP="009E4CFA">
      <w:r w:rsidRPr="009E4CFA">
        <w:t xml:space="preserve">78) </w:t>
      </w:r>
      <w:proofErr w:type="spellStart"/>
      <w:r w:rsidRPr="009E4CFA">
        <w:t>Xesh</w:t>
      </w:r>
      <w:proofErr w:type="spellEnd"/>
      <w:r w:rsidRPr="009E4CFA">
        <w:t xml:space="preserve"> </w:t>
      </w:r>
      <w:proofErr w:type="spellStart"/>
      <w:r w:rsidRPr="009E4CFA">
        <w:t>funksiyaning</w:t>
      </w:r>
      <w:proofErr w:type="spellEnd"/>
      <w:r w:rsidRPr="009E4CFA">
        <w:t xml:space="preserve"> </w:t>
      </w:r>
      <w:proofErr w:type="spellStart"/>
      <w:r w:rsidRPr="009E4CFA">
        <w:t>asosiy</w:t>
      </w:r>
      <w:proofErr w:type="spellEnd"/>
      <w:r w:rsidRPr="009E4CFA">
        <w:t xml:space="preserve"> </w:t>
      </w:r>
      <w:proofErr w:type="spellStart"/>
      <w:r w:rsidRPr="009E4CFA">
        <w:t>vazifasi</w:t>
      </w:r>
      <w:proofErr w:type="spellEnd"/>
      <w:r w:rsidRPr="009E4CFA">
        <w:t>?</w:t>
      </w:r>
    </w:p>
    <w:p w14:paraId="4547F816" w14:textId="77777777" w:rsidR="009E4CFA" w:rsidRPr="009E4CFA" w:rsidRDefault="009E4CFA" w:rsidP="009E4CFA">
      <w:r w:rsidRPr="009E4CFA">
        <w:t xml:space="preserve">A) </w:t>
      </w:r>
      <w:proofErr w:type="spellStart"/>
      <w:r w:rsidRPr="009E4CFA">
        <w:t>Ma’lumotni</w:t>
      </w:r>
      <w:proofErr w:type="spellEnd"/>
      <w:r w:rsidRPr="009E4CFA">
        <w:t xml:space="preserve"> </w:t>
      </w:r>
      <w:proofErr w:type="spellStart"/>
      <w:r w:rsidRPr="009E4CFA">
        <w:t>bir</w:t>
      </w:r>
      <w:proofErr w:type="spellEnd"/>
      <w:r w:rsidRPr="009E4CFA">
        <w:t xml:space="preserve"> </w:t>
      </w:r>
      <w:proofErr w:type="spellStart"/>
      <w:proofErr w:type="gramStart"/>
      <w:r w:rsidRPr="009E4CFA">
        <w:t>yo‘</w:t>
      </w:r>
      <w:proofErr w:type="gramEnd"/>
      <w:r w:rsidRPr="009E4CFA">
        <w:t>nalishda</w:t>
      </w:r>
      <w:proofErr w:type="spellEnd"/>
      <w:r w:rsidRPr="009E4CFA">
        <w:t xml:space="preserve"> </w:t>
      </w:r>
      <w:proofErr w:type="spellStart"/>
      <w:proofErr w:type="gramStart"/>
      <w:r w:rsidRPr="009E4CFA">
        <w:t>o‘</w:t>
      </w:r>
      <w:proofErr w:type="gramEnd"/>
      <w:r w:rsidRPr="009E4CFA">
        <w:t>zgartirish</w:t>
      </w:r>
      <w:proofErr w:type="spellEnd"/>
    </w:p>
    <w:p w14:paraId="750548FE" w14:textId="77777777" w:rsidR="009E4CFA" w:rsidRPr="009E4CFA" w:rsidRDefault="009E4CFA" w:rsidP="009E4CFA">
      <w:r w:rsidRPr="009E4CFA">
        <w:t xml:space="preserve">B) </w:t>
      </w:r>
      <w:proofErr w:type="spellStart"/>
      <w:r w:rsidRPr="009E4CFA">
        <w:t>Ma’lumotni</w:t>
      </w:r>
      <w:proofErr w:type="spellEnd"/>
      <w:r w:rsidRPr="009E4CFA">
        <w:t xml:space="preserve"> </w:t>
      </w:r>
      <w:proofErr w:type="spellStart"/>
      <w:r w:rsidRPr="009E4CFA">
        <w:t>shifrlash</w:t>
      </w:r>
      <w:proofErr w:type="spellEnd"/>
    </w:p>
    <w:p w14:paraId="66CE32C7" w14:textId="77777777" w:rsidR="009E4CFA" w:rsidRPr="009E4CFA" w:rsidRDefault="009E4CFA" w:rsidP="009E4CFA">
      <w:r w:rsidRPr="009E4CFA">
        <w:t xml:space="preserve">C) </w:t>
      </w:r>
      <w:proofErr w:type="spellStart"/>
      <w:r w:rsidRPr="009E4CFA">
        <w:t>Ma’lumotni</w:t>
      </w:r>
      <w:proofErr w:type="spellEnd"/>
      <w:r w:rsidRPr="009E4CFA">
        <w:t xml:space="preserve"> </w:t>
      </w:r>
      <w:proofErr w:type="spellStart"/>
      <w:r w:rsidRPr="009E4CFA">
        <w:t>uzatish</w:t>
      </w:r>
      <w:proofErr w:type="spellEnd"/>
    </w:p>
    <w:p w14:paraId="0F7EFBE6" w14:textId="77777777" w:rsidR="009E4CFA" w:rsidRPr="009E4CFA" w:rsidRDefault="009E4CFA" w:rsidP="009E4CFA">
      <w:r w:rsidRPr="009E4CFA">
        <w:t xml:space="preserve">D) </w:t>
      </w:r>
      <w:proofErr w:type="spellStart"/>
      <w:r w:rsidRPr="009E4CFA">
        <w:t>Ma’lumotni</w:t>
      </w:r>
      <w:proofErr w:type="spellEnd"/>
      <w:r w:rsidRPr="009E4CFA">
        <w:t xml:space="preserve"> </w:t>
      </w:r>
      <w:proofErr w:type="spellStart"/>
      <w:proofErr w:type="gramStart"/>
      <w:r w:rsidRPr="009E4CFA">
        <w:t>o‘</w:t>
      </w:r>
      <w:proofErr w:type="gramEnd"/>
      <w:r w:rsidRPr="009E4CFA">
        <w:t>chirish</w:t>
      </w:r>
      <w:proofErr w:type="spellEnd"/>
    </w:p>
    <w:p w14:paraId="159266D9" w14:textId="77777777" w:rsidR="009E4CFA" w:rsidRPr="009E4CFA" w:rsidRDefault="009E4CFA" w:rsidP="009E4CFA">
      <w:proofErr w:type="spellStart"/>
      <w:proofErr w:type="gramStart"/>
      <w:r w:rsidRPr="009E4CFA">
        <w:t>To‘g‘</w:t>
      </w:r>
      <w:proofErr w:type="gramEnd"/>
      <w:r w:rsidRPr="009E4CFA">
        <w:t>ri</w:t>
      </w:r>
      <w:proofErr w:type="spellEnd"/>
      <w:r w:rsidRPr="009E4CFA">
        <w:t xml:space="preserve"> </w:t>
      </w:r>
      <w:proofErr w:type="spellStart"/>
      <w:r w:rsidRPr="009E4CFA">
        <w:t>javob</w:t>
      </w:r>
      <w:proofErr w:type="spellEnd"/>
      <w:r w:rsidRPr="009E4CFA">
        <w:t>: A</w:t>
      </w:r>
    </w:p>
    <w:p w14:paraId="2C804077" w14:textId="77777777" w:rsidR="009E4CFA" w:rsidRPr="009E4CFA" w:rsidRDefault="009E4CFA" w:rsidP="009E4CFA"/>
    <w:p w14:paraId="4F35E075" w14:textId="77777777" w:rsidR="009E4CFA" w:rsidRPr="009E4CFA" w:rsidRDefault="009E4CFA" w:rsidP="009E4CFA">
      <w:r w:rsidRPr="009E4CFA">
        <w:lastRenderedPageBreak/>
        <w:t xml:space="preserve">79) </w:t>
      </w:r>
      <w:proofErr w:type="spellStart"/>
      <w:r w:rsidRPr="009E4CFA">
        <w:t>Parolni</w:t>
      </w:r>
      <w:proofErr w:type="spellEnd"/>
      <w:r w:rsidRPr="009E4CFA">
        <w:t xml:space="preserve"> </w:t>
      </w:r>
      <w:proofErr w:type="spellStart"/>
      <w:r w:rsidRPr="009E4CFA">
        <w:t>tiklab</w:t>
      </w:r>
      <w:proofErr w:type="spellEnd"/>
      <w:r w:rsidRPr="009E4CFA">
        <w:t xml:space="preserve"> </w:t>
      </w:r>
      <w:proofErr w:type="spellStart"/>
      <w:proofErr w:type="gramStart"/>
      <w:r w:rsidRPr="009E4CFA">
        <w:t>bo‘</w:t>
      </w:r>
      <w:proofErr w:type="gramEnd"/>
      <w:r w:rsidRPr="009E4CFA">
        <w:t>lmasligi</w:t>
      </w:r>
      <w:proofErr w:type="spellEnd"/>
      <w:r w:rsidRPr="009E4CFA">
        <w:t xml:space="preserve"> </w:t>
      </w:r>
      <w:proofErr w:type="spellStart"/>
      <w:r w:rsidRPr="009E4CFA">
        <w:t>nimaga</w:t>
      </w:r>
      <w:proofErr w:type="spellEnd"/>
      <w:r w:rsidRPr="009E4CFA">
        <w:t xml:space="preserve"> </w:t>
      </w:r>
      <w:proofErr w:type="spellStart"/>
      <w:proofErr w:type="gramStart"/>
      <w:r w:rsidRPr="009E4CFA">
        <w:t>bog‘</w:t>
      </w:r>
      <w:proofErr w:type="gramEnd"/>
      <w:r w:rsidRPr="009E4CFA">
        <w:t>liq</w:t>
      </w:r>
      <w:proofErr w:type="spellEnd"/>
      <w:r w:rsidRPr="009E4CFA">
        <w:t>?</w:t>
      </w:r>
    </w:p>
    <w:p w14:paraId="60F0D06E" w14:textId="77777777" w:rsidR="009E4CFA" w:rsidRPr="009E4CFA" w:rsidRDefault="009E4CFA" w:rsidP="009E4CFA">
      <w:r w:rsidRPr="009E4CFA">
        <w:t xml:space="preserve">A) Bir </w:t>
      </w:r>
      <w:proofErr w:type="spellStart"/>
      <w:r w:rsidRPr="009E4CFA">
        <w:t>tomonlama</w:t>
      </w:r>
      <w:proofErr w:type="spellEnd"/>
      <w:r w:rsidRPr="009E4CFA">
        <w:t xml:space="preserve"> </w:t>
      </w:r>
      <w:proofErr w:type="spellStart"/>
      <w:r w:rsidRPr="009E4CFA">
        <w:t>funksiyaga</w:t>
      </w:r>
      <w:proofErr w:type="spellEnd"/>
    </w:p>
    <w:p w14:paraId="1178E355" w14:textId="77777777" w:rsidR="009E4CFA" w:rsidRPr="009E4CFA" w:rsidRDefault="009E4CFA" w:rsidP="009E4CFA">
      <w:r w:rsidRPr="009E4CFA">
        <w:t xml:space="preserve">B) Kalit </w:t>
      </w:r>
      <w:proofErr w:type="spellStart"/>
      <w:r w:rsidRPr="009E4CFA">
        <w:t>uzunligiga</w:t>
      </w:r>
      <w:proofErr w:type="spellEnd"/>
    </w:p>
    <w:p w14:paraId="65B5DF69" w14:textId="77777777" w:rsidR="009E4CFA" w:rsidRPr="009E4CFA" w:rsidRDefault="009E4CFA" w:rsidP="009E4CFA">
      <w:r w:rsidRPr="009E4CFA">
        <w:t xml:space="preserve">C) </w:t>
      </w:r>
      <w:proofErr w:type="spellStart"/>
      <w:r w:rsidRPr="009E4CFA">
        <w:t>Algoritm</w:t>
      </w:r>
      <w:proofErr w:type="spellEnd"/>
      <w:r w:rsidRPr="009E4CFA">
        <w:t xml:space="preserve"> </w:t>
      </w:r>
      <w:proofErr w:type="spellStart"/>
      <w:r w:rsidRPr="009E4CFA">
        <w:t>tezligiga</w:t>
      </w:r>
      <w:proofErr w:type="spellEnd"/>
    </w:p>
    <w:p w14:paraId="0D48AD71" w14:textId="77777777" w:rsidR="009E4CFA" w:rsidRPr="009E4CFA" w:rsidRDefault="009E4CFA" w:rsidP="009E4CFA">
      <w:r w:rsidRPr="009E4CFA">
        <w:t xml:space="preserve">D) </w:t>
      </w:r>
      <w:proofErr w:type="spellStart"/>
      <w:r w:rsidRPr="009E4CFA">
        <w:t>Tarmoq</w:t>
      </w:r>
      <w:proofErr w:type="spellEnd"/>
      <w:r w:rsidRPr="009E4CFA">
        <w:t xml:space="preserve"> </w:t>
      </w:r>
      <w:proofErr w:type="spellStart"/>
      <w:r w:rsidRPr="009E4CFA">
        <w:t>tezligiga</w:t>
      </w:r>
      <w:proofErr w:type="spellEnd"/>
    </w:p>
    <w:p w14:paraId="383289EA" w14:textId="77777777" w:rsidR="009E4CFA" w:rsidRPr="009E4CFA" w:rsidRDefault="009E4CFA" w:rsidP="009E4CFA">
      <w:proofErr w:type="spellStart"/>
      <w:proofErr w:type="gramStart"/>
      <w:r w:rsidRPr="009E4CFA">
        <w:t>To‘g‘</w:t>
      </w:r>
      <w:proofErr w:type="gramEnd"/>
      <w:r w:rsidRPr="009E4CFA">
        <w:t>ri</w:t>
      </w:r>
      <w:proofErr w:type="spellEnd"/>
      <w:r w:rsidRPr="009E4CFA">
        <w:t xml:space="preserve"> </w:t>
      </w:r>
      <w:proofErr w:type="spellStart"/>
      <w:r w:rsidRPr="009E4CFA">
        <w:t>javob</w:t>
      </w:r>
      <w:proofErr w:type="spellEnd"/>
      <w:r w:rsidRPr="009E4CFA">
        <w:t>: A</w:t>
      </w:r>
    </w:p>
    <w:p w14:paraId="05E1A2E3" w14:textId="77777777" w:rsidR="009E4CFA" w:rsidRPr="009E4CFA" w:rsidRDefault="009E4CFA" w:rsidP="009E4CFA"/>
    <w:p w14:paraId="3C329FE1" w14:textId="77777777" w:rsidR="009E4CFA" w:rsidRPr="009E4CFA" w:rsidRDefault="009E4CFA" w:rsidP="009E4CFA">
      <w:r w:rsidRPr="009E4CFA">
        <w:t xml:space="preserve">80) Brute-force </w:t>
      </w:r>
      <w:proofErr w:type="spellStart"/>
      <w:r w:rsidRPr="009E4CFA">
        <w:t>hujumi</w:t>
      </w:r>
      <w:proofErr w:type="spellEnd"/>
      <w:r w:rsidRPr="009E4CFA">
        <w:t xml:space="preserve"> </w:t>
      </w:r>
      <w:proofErr w:type="spellStart"/>
      <w:r w:rsidRPr="009E4CFA">
        <w:t>nimaga</w:t>
      </w:r>
      <w:proofErr w:type="spellEnd"/>
      <w:r w:rsidRPr="009E4CFA">
        <w:t xml:space="preserve"> </w:t>
      </w:r>
      <w:proofErr w:type="spellStart"/>
      <w:r w:rsidRPr="009E4CFA">
        <w:t>qaratilgan</w:t>
      </w:r>
      <w:proofErr w:type="spellEnd"/>
      <w:r w:rsidRPr="009E4CFA">
        <w:t>?</w:t>
      </w:r>
    </w:p>
    <w:p w14:paraId="7D2C442A" w14:textId="77777777" w:rsidR="009E4CFA" w:rsidRPr="009E4CFA" w:rsidRDefault="009E4CFA" w:rsidP="009E4CFA">
      <w:r w:rsidRPr="009E4CFA">
        <w:t xml:space="preserve">A) </w:t>
      </w:r>
      <w:proofErr w:type="spellStart"/>
      <w:r w:rsidRPr="009E4CFA">
        <w:t>Parolni</w:t>
      </w:r>
      <w:proofErr w:type="spellEnd"/>
      <w:r w:rsidRPr="009E4CFA">
        <w:t xml:space="preserve"> </w:t>
      </w:r>
      <w:proofErr w:type="spellStart"/>
      <w:r w:rsidRPr="009E4CFA">
        <w:t>taxmin</w:t>
      </w:r>
      <w:proofErr w:type="spellEnd"/>
      <w:r w:rsidRPr="009E4CFA">
        <w:t xml:space="preserve"> </w:t>
      </w:r>
      <w:proofErr w:type="spellStart"/>
      <w:r w:rsidRPr="009E4CFA">
        <w:t>qilishga</w:t>
      </w:r>
      <w:proofErr w:type="spellEnd"/>
    </w:p>
    <w:p w14:paraId="263FFFC3" w14:textId="77777777" w:rsidR="009E4CFA" w:rsidRPr="009E4CFA" w:rsidRDefault="009E4CFA" w:rsidP="009E4CFA">
      <w:r w:rsidRPr="009E4CFA">
        <w:t xml:space="preserve">B) </w:t>
      </w:r>
      <w:proofErr w:type="spellStart"/>
      <w:r w:rsidRPr="009E4CFA">
        <w:t>Tizimni</w:t>
      </w:r>
      <w:proofErr w:type="spellEnd"/>
      <w:r w:rsidRPr="009E4CFA">
        <w:t xml:space="preserve"> </w:t>
      </w:r>
      <w:proofErr w:type="spellStart"/>
      <w:proofErr w:type="gramStart"/>
      <w:r w:rsidRPr="009E4CFA">
        <w:t>o‘</w:t>
      </w:r>
      <w:proofErr w:type="gramEnd"/>
      <w:r w:rsidRPr="009E4CFA">
        <w:t>chirishga</w:t>
      </w:r>
      <w:proofErr w:type="spellEnd"/>
    </w:p>
    <w:p w14:paraId="0043A31A" w14:textId="77777777" w:rsidR="009E4CFA" w:rsidRPr="009E4CFA" w:rsidRDefault="009E4CFA" w:rsidP="009E4CFA">
      <w:r w:rsidRPr="009E4CFA">
        <w:t xml:space="preserve">C) </w:t>
      </w:r>
      <w:proofErr w:type="spellStart"/>
      <w:r w:rsidRPr="009E4CFA">
        <w:t>Ma’lumotni</w:t>
      </w:r>
      <w:proofErr w:type="spellEnd"/>
      <w:r w:rsidRPr="009E4CFA">
        <w:t xml:space="preserve"> </w:t>
      </w:r>
      <w:proofErr w:type="spellStart"/>
      <w:proofErr w:type="gramStart"/>
      <w:r w:rsidRPr="009E4CFA">
        <w:t>o‘g‘</w:t>
      </w:r>
      <w:proofErr w:type="gramEnd"/>
      <w:r w:rsidRPr="009E4CFA">
        <w:t>irlashga</w:t>
      </w:r>
      <w:proofErr w:type="spellEnd"/>
    </w:p>
    <w:p w14:paraId="3DD4C5F5" w14:textId="77777777" w:rsidR="009E4CFA" w:rsidRPr="009E4CFA" w:rsidRDefault="009E4CFA" w:rsidP="009E4CFA">
      <w:r w:rsidRPr="009E4CFA">
        <w:t xml:space="preserve">D) </w:t>
      </w:r>
      <w:proofErr w:type="spellStart"/>
      <w:r w:rsidRPr="009E4CFA">
        <w:t>Tarmoqni</w:t>
      </w:r>
      <w:proofErr w:type="spellEnd"/>
      <w:r w:rsidRPr="009E4CFA">
        <w:t xml:space="preserve"> </w:t>
      </w:r>
      <w:proofErr w:type="spellStart"/>
      <w:r w:rsidRPr="009E4CFA">
        <w:t>sekinlashtirishga</w:t>
      </w:r>
      <w:proofErr w:type="spellEnd"/>
    </w:p>
    <w:p w14:paraId="26BB139C" w14:textId="77777777" w:rsidR="009E4CFA" w:rsidRPr="009E4CFA" w:rsidRDefault="009E4CFA" w:rsidP="009E4CFA">
      <w:proofErr w:type="spellStart"/>
      <w:proofErr w:type="gramStart"/>
      <w:r w:rsidRPr="009E4CFA">
        <w:t>To‘g‘</w:t>
      </w:r>
      <w:proofErr w:type="gramEnd"/>
      <w:r w:rsidRPr="009E4CFA">
        <w:t>ri</w:t>
      </w:r>
      <w:proofErr w:type="spellEnd"/>
      <w:r w:rsidRPr="009E4CFA">
        <w:t xml:space="preserve"> </w:t>
      </w:r>
      <w:proofErr w:type="spellStart"/>
      <w:r w:rsidRPr="009E4CFA">
        <w:t>javob</w:t>
      </w:r>
      <w:proofErr w:type="spellEnd"/>
      <w:r w:rsidRPr="009E4CFA">
        <w:t>: A</w:t>
      </w:r>
    </w:p>
    <w:p w14:paraId="71EC1419" w14:textId="77777777" w:rsidR="009E4CFA" w:rsidRPr="009E4CFA" w:rsidRDefault="009E4CFA" w:rsidP="009E4CFA"/>
    <w:p w14:paraId="08CBE76A" w14:textId="77777777" w:rsidR="009E4CFA" w:rsidRPr="009E4CFA" w:rsidRDefault="009E4CFA" w:rsidP="009E4CFA">
      <w:r w:rsidRPr="009E4CFA">
        <w:t xml:space="preserve">81) Phishing </w:t>
      </w:r>
      <w:proofErr w:type="spellStart"/>
      <w:r w:rsidRPr="009E4CFA">
        <w:t>hujumi</w:t>
      </w:r>
      <w:proofErr w:type="spellEnd"/>
      <w:r w:rsidRPr="009E4CFA">
        <w:t xml:space="preserve"> </w:t>
      </w:r>
      <w:proofErr w:type="spellStart"/>
      <w:r w:rsidRPr="009E4CFA">
        <w:t>nima</w:t>
      </w:r>
      <w:proofErr w:type="spellEnd"/>
      <w:r w:rsidRPr="009E4CFA">
        <w:t>?</w:t>
      </w:r>
    </w:p>
    <w:p w14:paraId="11798961" w14:textId="77777777" w:rsidR="009E4CFA" w:rsidRPr="009E4CFA" w:rsidRDefault="009E4CFA" w:rsidP="009E4CFA">
      <w:r w:rsidRPr="009E4CFA">
        <w:t xml:space="preserve">A) </w:t>
      </w:r>
      <w:proofErr w:type="spellStart"/>
      <w:r w:rsidRPr="009E4CFA">
        <w:t>Aldov</w:t>
      </w:r>
      <w:proofErr w:type="spellEnd"/>
      <w:r w:rsidRPr="009E4CFA">
        <w:t xml:space="preserve"> </w:t>
      </w:r>
      <w:proofErr w:type="spellStart"/>
      <w:r w:rsidRPr="009E4CFA">
        <w:t>orqali</w:t>
      </w:r>
      <w:proofErr w:type="spellEnd"/>
      <w:r w:rsidRPr="009E4CFA">
        <w:t xml:space="preserve"> </w:t>
      </w:r>
      <w:proofErr w:type="spellStart"/>
      <w:r w:rsidRPr="009E4CFA">
        <w:t>ma’lumot</w:t>
      </w:r>
      <w:proofErr w:type="spellEnd"/>
      <w:r w:rsidRPr="009E4CFA">
        <w:t xml:space="preserve"> </w:t>
      </w:r>
      <w:proofErr w:type="spellStart"/>
      <w:r w:rsidRPr="009E4CFA">
        <w:t>olish</w:t>
      </w:r>
      <w:proofErr w:type="spellEnd"/>
    </w:p>
    <w:p w14:paraId="7E9806BB" w14:textId="77777777" w:rsidR="009E4CFA" w:rsidRPr="009E4CFA" w:rsidRDefault="009E4CFA" w:rsidP="009E4CFA">
      <w:r w:rsidRPr="009E4CFA">
        <w:t xml:space="preserve">B) Virus </w:t>
      </w:r>
      <w:proofErr w:type="spellStart"/>
      <w:r w:rsidRPr="009E4CFA">
        <w:t>tarqatish</w:t>
      </w:r>
      <w:proofErr w:type="spellEnd"/>
    </w:p>
    <w:p w14:paraId="2947327D" w14:textId="77777777" w:rsidR="009E4CFA" w:rsidRPr="009E4CFA" w:rsidRDefault="009E4CFA" w:rsidP="009E4CFA">
      <w:r w:rsidRPr="009E4CFA">
        <w:t xml:space="preserve">C) </w:t>
      </w:r>
      <w:proofErr w:type="spellStart"/>
      <w:r w:rsidRPr="009E4CFA">
        <w:t>Tarmoqni</w:t>
      </w:r>
      <w:proofErr w:type="spellEnd"/>
      <w:r w:rsidRPr="009E4CFA">
        <w:t xml:space="preserve"> </w:t>
      </w:r>
      <w:proofErr w:type="spellStart"/>
      <w:r w:rsidRPr="009E4CFA">
        <w:t>bloklash</w:t>
      </w:r>
      <w:proofErr w:type="spellEnd"/>
    </w:p>
    <w:p w14:paraId="2B68B74F" w14:textId="77777777" w:rsidR="009E4CFA" w:rsidRPr="009E4CFA" w:rsidRDefault="009E4CFA" w:rsidP="009E4CFA">
      <w:r w:rsidRPr="009E4CFA">
        <w:t xml:space="preserve">D) </w:t>
      </w:r>
      <w:proofErr w:type="spellStart"/>
      <w:r w:rsidRPr="009E4CFA">
        <w:t>Fayl</w:t>
      </w:r>
      <w:proofErr w:type="spellEnd"/>
      <w:r w:rsidRPr="009E4CFA">
        <w:t xml:space="preserve"> </w:t>
      </w:r>
      <w:proofErr w:type="spellStart"/>
      <w:r w:rsidRPr="009E4CFA">
        <w:t>shifrlash</w:t>
      </w:r>
      <w:proofErr w:type="spellEnd"/>
    </w:p>
    <w:p w14:paraId="6B4D19A1" w14:textId="77777777" w:rsidR="009E4CFA" w:rsidRPr="009E4CFA" w:rsidRDefault="009E4CFA" w:rsidP="009E4CFA">
      <w:proofErr w:type="spellStart"/>
      <w:proofErr w:type="gramStart"/>
      <w:r w:rsidRPr="009E4CFA">
        <w:t>To‘g‘</w:t>
      </w:r>
      <w:proofErr w:type="gramEnd"/>
      <w:r w:rsidRPr="009E4CFA">
        <w:t>ri</w:t>
      </w:r>
      <w:proofErr w:type="spellEnd"/>
      <w:r w:rsidRPr="009E4CFA">
        <w:t xml:space="preserve"> </w:t>
      </w:r>
      <w:proofErr w:type="spellStart"/>
      <w:r w:rsidRPr="009E4CFA">
        <w:t>javob</w:t>
      </w:r>
      <w:proofErr w:type="spellEnd"/>
      <w:r w:rsidRPr="009E4CFA">
        <w:t>: A</w:t>
      </w:r>
    </w:p>
    <w:p w14:paraId="07DD1DB8" w14:textId="77777777" w:rsidR="009E4CFA" w:rsidRPr="009E4CFA" w:rsidRDefault="009E4CFA" w:rsidP="009E4CFA"/>
    <w:p w14:paraId="48C9C26E" w14:textId="77777777" w:rsidR="009E4CFA" w:rsidRPr="009E4CFA" w:rsidRDefault="009E4CFA" w:rsidP="009E4CFA">
      <w:r w:rsidRPr="009E4CFA">
        <w:t xml:space="preserve">82) </w:t>
      </w:r>
      <w:proofErr w:type="spellStart"/>
      <w:r w:rsidRPr="009E4CFA">
        <w:t>Parolni</w:t>
      </w:r>
      <w:proofErr w:type="spellEnd"/>
      <w:r w:rsidRPr="009E4CFA">
        <w:t xml:space="preserve"> </w:t>
      </w:r>
      <w:proofErr w:type="spellStart"/>
      <w:r w:rsidRPr="009E4CFA">
        <w:t>ochiq</w:t>
      </w:r>
      <w:proofErr w:type="spellEnd"/>
      <w:r w:rsidRPr="009E4CFA">
        <w:t xml:space="preserve"> </w:t>
      </w:r>
      <w:proofErr w:type="spellStart"/>
      <w:r w:rsidRPr="009E4CFA">
        <w:t>tarmoqda</w:t>
      </w:r>
      <w:proofErr w:type="spellEnd"/>
      <w:r w:rsidRPr="009E4CFA">
        <w:t xml:space="preserve"> </w:t>
      </w:r>
      <w:proofErr w:type="spellStart"/>
      <w:r w:rsidRPr="009E4CFA">
        <w:t>yuborish</w:t>
      </w:r>
      <w:proofErr w:type="spellEnd"/>
      <w:r w:rsidRPr="009E4CFA">
        <w:t xml:space="preserve"> </w:t>
      </w:r>
      <w:proofErr w:type="spellStart"/>
      <w:r w:rsidRPr="009E4CFA">
        <w:t>nimaga</w:t>
      </w:r>
      <w:proofErr w:type="spellEnd"/>
      <w:r w:rsidRPr="009E4CFA">
        <w:t xml:space="preserve"> </w:t>
      </w:r>
      <w:proofErr w:type="spellStart"/>
      <w:r w:rsidRPr="009E4CFA">
        <w:t>olib</w:t>
      </w:r>
      <w:proofErr w:type="spellEnd"/>
      <w:r w:rsidRPr="009E4CFA">
        <w:t xml:space="preserve"> </w:t>
      </w:r>
      <w:proofErr w:type="spellStart"/>
      <w:r w:rsidRPr="009E4CFA">
        <w:t>keladi</w:t>
      </w:r>
      <w:proofErr w:type="spellEnd"/>
      <w:r w:rsidRPr="009E4CFA">
        <w:t>?</w:t>
      </w:r>
    </w:p>
    <w:p w14:paraId="7F34E4B4" w14:textId="77777777" w:rsidR="009E4CFA" w:rsidRPr="009E4CFA" w:rsidRDefault="009E4CFA" w:rsidP="009E4CFA">
      <w:r w:rsidRPr="009E4CFA">
        <w:t xml:space="preserve">A) </w:t>
      </w:r>
      <w:proofErr w:type="gramStart"/>
      <w:r w:rsidRPr="009E4CFA">
        <w:t>O‘g‘</w:t>
      </w:r>
      <w:proofErr w:type="gramEnd"/>
      <w:r w:rsidRPr="009E4CFA">
        <w:t xml:space="preserve">irlanish </w:t>
      </w:r>
      <w:proofErr w:type="spellStart"/>
      <w:r w:rsidRPr="009E4CFA">
        <w:t>xavfiga</w:t>
      </w:r>
      <w:proofErr w:type="spellEnd"/>
    </w:p>
    <w:p w14:paraId="2B36B910" w14:textId="77777777" w:rsidR="009E4CFA" w:rsidRPr="009E4CFA" w:rsidRDefault="009E4CFA" w:rsidP="009E4CFA">
      <w:r w:rsidRPr="009E4CFA">
        <w:t xml:space="preserve">B) </w:t>
      </w:r>
      <w:proofErr w:type="spellStart"/>
      <w:r w:rsidRPr="009E4CFA">
        <w:t>Tezlik</w:t>
      </w:r>
      <w:proofErr w:type="spellEnd"/>
      <w:r w:rsidRPr="009E4CFA">
        <w:t xml:space="preserve"> </w:t>
      </w:r>
      <w:proofErr w:type="spellStart"/>
      <w:r w:rsidRPr="009E4CFA">
        <w:t>oshishiga</w:t>
      </w:r>
      <w:proofErr w:type="spellEnd"/>
    </w:p>
    <w:p w14:paraId="6D667566" w14:textId="77777777" w:rsidR="009E4CFA" w:rsidRPr="009E4CFA" w:rsidRDefault="009E4CFA" w:rsidP="009E4CFA">
      <w:r w:rsidRPr="009E4CFA">
        <w:t xml:space="preserve">C) </w:t>
      </w:r>
      <w:proofErr w:type="spellStart"/>
      <w:r w:rsidRPr="009E4CFA">
        <w:t>Himoya</w:t>
      </w:r>
      <w:proofErr w:type="spellEnd"/>
      <w:r w:rsidRPr="009E4CFA">
        <w:t xml:space="preserve"> </w:t>
      </w:r>
      <w:proofErr w:type="spellStart"/>
      <w:r w:rsidRPr="009E4CFA">
        <w:t>kuchayishiga</w:t>
      </w:r>
      <w:proofErr w:type="spellEnd"/>
    </w:p>
    <w:p w14:paraId="0EB2BB0D" w14:textId="77777777" w:rsidR="009E4CFA" w:rsidRPr="009E4CFA" w:rsidRDefault="009E4CFA" w:rsidP="009E4CFA">
      <w:r w:rsidRPr="009E4CFA">
        <w:t xml:space="preserve">D) </w:t>
      </w:r>
      <w:proofErr w:type="spellStart"/>
      <w:r w:rsidRPr="009E4CFA">
        <w:t>Muammo</w:t>
      </w:r>
      <w:proofErr w:type="spellEnd"/>
      <w:r w:rsidRPr="009E4CFA">
        <w:t xml:space="preserve"> </w:t>
      </w:r>
      <w:proofErr w:type="spellStart"/>
      <w:proofErr w:type="gramStart"/>
      <w:r w:rsidRPr="009E4CFA">
        <w:t>bo‘</w:t>
      </w:r>
      <w:proofErr w:type="gramEnd"/>
      <w:r w:rsidRPr="009E4CFA">
        <w:t>lmaydi</w:t>
      </w:r>
      <w:proofErr w:type="spellEnd"/>
    </w:p>
    <w:p w14:paraId="79BE91E6" w14:textId="77777777" w:rsidR="009E4CFA" w:rsidRPr="009E4CFA" w:rsidRDefault="009E4CFA" w:rsidP="009E4CFA">
      <w:proofErr w:type="spellStart"/>
      <w:proofErr w:type="gramStart"/>
      <w:r w:rsidRPr="009E4CFA">
        <w:lastRenderedPageBreak/>
        <w:t>To‘g‘</w:t>
      </w:r>
      <w:proofErr w:type="gramEnd"/>
      <w:r w:rsidRPr="009E4CFA">
        <w:t>ri</w:t>
      </w:r>
      <w:proofErr w:type="spellEnd"/>
      <w:r w:rsidRPr="009E4CFA">
        <w:t xml:space="preserve"> </w:t>
      </w:r>
      <w:proofErr w:type="spellStart"/>
      <w:r w:rsidRPr="009E4CFA">
        <w:t>javob</w:t>
      </w:r>
      <w:proofErr w:type="spellEnd"/>
      <w:r w:rsidRPr="009E4CFA">
        <w:t>: A</w:t>
      </w:r>
    </w:p>
    <w:p w14:paraId="1EF01CE4" w14:textId="77777777" w:rsidR="009E4CFA" w:rsidRPr="009E4CFA" w:rsidRDefault="009E4CFA" w:rsidP="009E4CFA"/>
    <w:p w14:paraId="7C9125E0" w14:textId="77777777" w:rsidR="009E4CFA" w:rsidRPr="009E4CFA" w:rsidRDefault="009E4CFA" w:rsidP="009E4CFA">
      <w:r w:rsidRPr="009E4CFA">
        <w:t xml:space="preserve">83) HTTPS </w:t>
      </w:r>
      <w:proofErr w:type="spellStart"/>
      <w:r w:rsidRPr="009E4CFA">
        <w:t>nima</w:t>
      </w:r>
      <w:proofErr w:type="spellEnd"/>
      <w:r w:rsidRPr="009E4CFA">
        <w:t xml:space="preserve"> </w:t>
      </w:r>
      <w:proofErr w:type="spellStart"/>
      <w:r w:rsidRPr="009E4CFA">
        <w:t>uchun</w:t>
      </w:r>
      <w:proofErr w:type="spellEnd"/>
      <w:r w:rsidRPr="009E4CFA">
        <w:t xml:space="preserve"> </w:t>
      </w:r>
      <w:proofErr w:type="spellStart"/>
      <w:r w:rsidRPr="009E4CFA">
        <w:t>kerak</w:t>
      </w:r>
      <w:proofErr w:type="spellEnd"/>
      <w:r w:rsidRPr="009E4CFA">
        <w:t>?</w:t>
      </w:r>
    </w:p>
    <w:p w14:paraId="6766F46A" w14:textId="77777777" w:rsidR="009E4CFA" w:rsidRPr="009E4CFA" w:rsidRDefault="009E4CFA" w:rsidP="009E4CFA">
      <w:r w:rsidRPr="009E4CFA">
        <w:t xml:space="preserve">A) </w:t>
      </w:r>
      <w:proofErr w:type="spellStart"/>
      <w:r w:rsidRPr="009E4CFA">
        <w:t>Ma’lumotni</w:t>
      </w:r>
      <w:proofErr w:type="spellEnd"/>
      <w:r w:rsidRPr="009E4CFA">
        <w:t xml:space="preserve"> </w:t>
      </w:r>
      <w:proofErr w:type="spellStart"/>
      <w:r w:rsidRPr="009E4CFA">
        <w:t>shifrlab</w:t>
      </w:r>
      <w:proofErr w:type="spellEnd"/>
      <w:r w:rsidRPr="009E4CFA">
        <w:t xml:space="preserve"> </w:t>
      </w:r>
      <w:proofErr w:type="spellStart"/>
      <w:r w:rsidRPr="009E4CFA">
        <w:t>uzatish</w:t>
      </w:r>
      <w:proofErr w:type="spellEnd"/>
      <w:r w:rsidRPr="009E4CFA">
        <w:t xml:space="preserve"> </w:t>
      </w:r>
      <w:proofErr w:type="spellStart"/>
      <w:r w:rsidRPr="009E4CFA">
        <w:t>uchun</w:t>
      </w:r>
      <w:proofErr w:type="spellEnd"/>
    </w:p>
    <w:p w14:paraId="73BB7207" w14:textId="77777777" w:rsidR="009E4CFA" w:rsidRPr="009E4CFA" w:rsidRDefault="009E4CFA" w:rsidP="009E4CFA">
      <w:r w:rsidRPr="009E4CFA">
        <w:t xml:space="preserve">B) Sayt </w:t>
      </w:r>
      <w:proofErr w:type="spellStart"/>
      <w:r w:rsidRPr="009E4CFA">
        <w:t>dizayni</w:t>
      </w:r>
      <w:proofErr w:type="spellEnd"/>
      <w:r w:rsidRPr="009E4CFA">
        <w:t xml:space="preserve"> </w:t>
      </w:r>
      <w:proofErr w:type="spellStart"/>
      <w:r w:rsidRPr="009E4CFA">
        <w:t>uchun</w:t>
      </w:r>
      <w:proofErr w:type="spellEnd"/>
    </w:p>
    <w:p w14:paraId="7912697B" w14:textId="77777777" w:rsidR="009E4CFA" w:rsidRPr="009E4CFA" w:rsidRDefault="009E4CFA" w:rsidP="009E4CFA">
      <w:r w:rsidRPr="009E4CFA">
        <w:t xml:space="preserve">C) </w:t>
      </w:r>
      <w:proofErr w:type="spellStart"/>
      <w:r w:rsidRPr="009E4CFA">
        <w:t>Tezlikni</w:t>
      </w:r>
      <w:proofErr w:type="spellEnd"/>
      <w:r w:rsidRPr="009E4CFA">
        <w:t xml:space="preserve"> </w:t>
      </w:r>
      <w:proofErr w:type="spellStart"/>
      <w:r w:rsidRPr="009E4CFA">
        <w:t>oshirish</w:t>
      </w:r>
      <w:proofErr w:type="spellEnd"/>
      <w:r w:rsidRPr="009E4CFA">
        <w:t xml:space="preserve"> </w:t>
      </w:r>
      <w:proofErr w:type="spellStart"/>
      <w:r w:rsidRPr="009E4CFA">
        <w:t>uchun</w:t>
      </w:r>
      <w:proofErr w:type="spellEnd"/>
    </w:p>
    <w:p w14:paraId="52658619" w14:textId="77777777" w:rsidR="009E4CFA" w:rsidRPr="009E4CFA" w:rsidRDefault="009E4CFA" w:rsidP="009E4CFA">
      <w:r w:rsidRPr="009E4CFA">
        <w:t xml:space="preserve">D) </w:t>
      </w:r>
      <w:proofErr w:type="spellStart"/>
      <w:r w:rsidRPr="009E4CFA">
        <w:t>Reklama</w:t>
      </w:r>
      <w:proofErr w:type="spellEnd"/>
      <w:r w:rsidRPr="009E4CFA">
        <w:t xml:space="preserve"> </w:t>
      </w:r>
      <w:proofErr w:type="spellStart"/>
      <w:r w:rsidRPr="009E4CFA">
        <w:t>uchun</w:t>
      </w:r>
      <w:proofErr w:type="spellEnd"/>
    </w:p>
    <w:p w14:paraId="1BD65503" w14:textId="77777777" w:rsidR="009E4CFA" w:rsidRPr="009E4CFA" w:rsidRDefault="009E4CFA" w:rsidP="009E4CFA">
      <w:proofErr w:type="spellStart"/>
      <w:proofErr w:type="gramStart"/>
      <w:r w:rsidRPr="009E4CFA">
        <w:t>To‘g‘</w:t>
      </w:r>
      <w:proofErr w:type="gramEnd"/>
      <w:r w:rsidRPr="009E4CFA">
        <w:t>ri</w:t>
      </w:r>
      <w:proofErr w:type="spellEnd"/>
      <w:r w:rsidRPr="009E4CFA">
        <w:t xml:space="preserve"> </w:t>
      </w:r>
      <w:proofErr w:type="spellStart"/>
      <w:r w:rsidRPr="009E4CFA">
        <w:t>javob</w:t>
      </w:r>
      <w:proofErr w:type="spellEnd"/>
      <w:r w:rsidRPr="009E4CFA">
        <w:t>: A</w:t>
      </w:r>
    </w:p>
    <w:p w14:paraId="08880519" w14:textId="77777777" w:rsidR="009E4CFA" w:rsidRPr="009E4CFA" w:rsidRDefault="009E4CFA" w:rsidP="009E4CFA"/>
    <w:p w14:paraId="65383B9D" w14:textId="77777777" w:rsidR="009E4CFA" w:rsidRPr="009E4CFA" w:rsidRDefault="009E4CFA" w:rsidP="009E4CFA">
      <w:r w:rsidRPr="009E4CFA">
        <w:t xml:space="preserve">84) </w:t>
      </w:r>
      <w:proofErr w:type="spellStart"/>
      <w:r w:rsidRPr="009E4CFA">
        <w:t>Sertifikat</w:t>
      </w:r>
      <w:proofErr w:type="spellEnd"/>
      <w:r w:rsidRPr="009E4CFA">
        <w:t xml:space="preserve"> </w:t>
      </w:r>
      <w:proofErr w:type="spellStart"/>
      <w:r w:rsidRPr="009E4CFA">
        <w:t>nima</w:t>
      </w:r>
      <w:proofErr w:type="spellEnd"/>
      <w:r w:rsidRPr="009E4CFA">
        <w:t>?</w:t>
      </w:r>
    </w:p>
    <w:p w14:paraId="3953E455" w14:textId="77777777" w:rsidR="009E4CFA" w:rsidRPr="009E4CFA" w:rsidRDefault="009E4CFA" w:rsidP="009E4CFA">
      <w:r w:rsidRPr="009E4CFA">
        <w:t xml:space="preserve">A) </w:t>
      </w:r>
      <w:proofErr w:type="spellStart"/>
      <w:r w:rsidRPr="009E4CFA">
        <w:t>Saytning</w:t>
      </w:r>
      <w:proofErr w:type="spellEnd"/>
      <w:r w:rsidRPr="009E4CFA">
        <w:t xml:space="preserve"> </w:t>
      </w:r>
      <w:proofErr w:type="spellStart"/>
      <w:r w:rsidRPr="009E4CFA">
        <w:t>haqiqiyligini</w:t>
      </w:r>
      <w:proofErr w:type="spellEnd"/>
      <w:r w:rsidRPr="009E4CFA">
        <w:t xml:space="preserve"> </w:t>
      </w:r>
      <w:proofErr w:type="spellStart"/>
      <w:r w:rsidRPr="009E4CFA">
        <w:t>tasdiqlovchi</w:t>
      </w:r>
      <w:proofErr w:type="spellEnd"/>
      <w:r w:rsidRPr="009E4CFA">
        <w:t xml:space="preserve"> </w:t>
      </w:r>
      <w:proofErr w:type="spellStart"/>
      <w:r w:rsidRPr="009E4CFA">
        <w:t>hujjat</w:t>
      </w:r>
      <w:proofErr w:type="spellEnd"/>
    </w:p>
    <w:p w14:paraId="626B52BD" w14:textId="77777777" w:rsidR="009E4CFA" w:rsidRPr="009E4CFA" w:rsidRDefault="009E4CFA" w:rsidP="009E4CFA">
      <w:r w:rsidRPr="009E4CFA">
        <w:t xml:space="preserve">B) Parol </w:t>
      </w:r>
      <w:proofErr w:type="spellStart"/>
      <w:r w:rsidRPr="009E4CFA">
        <w:t>turi</w:t>
      </w:r>
      <w:proofErr w:type="spellEnd"/>
    </w:p>
    <w:p w14:paraId="4A520FE6" w14:textId="77777777" w:rsidR="009E4CFA" w:rsidRPr="009E4CFA" w:rsidRDefault="009E4CFA" w:rsidP="009E4CFA">
      <w:r w:rsidRPr="009E4CFA">
        <w:t>C) Login</w:t>
      </w:r>
    </w:p>
    <w:p w14:paraId="4938D255" w14:textId="77777777" w:rsidR="009E4CFA" w:rsidRPr="009E4CFA" w:rsidRDefault="009E4CFA" w:rsidP="009E4CFA">
      <w:r w:rsidRPr="009E4CFA">
        <w:t>D) Token</w:t>
      </w:r>
    </w:p>
    <w:p w14:paraId="23E9D050" w14:textId="77777777" w:rsidR="009E4CFA" w:rsidRPr="009E4CFA" w:rsidRDefault="009E4CFA" w:rsidP="009E4CFA">
      <w:proofErr w:type="spellStart"/>
      <w:proofErr w:type="gramStart"/>
      <w:r w:rsidRPr="009E4CFA">
        <w:t>To‘g‘</w:t>
      </w:r>
      <w:proofErr w:type="gramEnd"/>
      <w:r w:rsidRPr="009E4CFA">
        <w:t>ri</w:t>
      </w:r>
      <w:proofErr w:type="spellEnd"/>
      <w:r w:rsidRPr="009E4CFA">
        <w:t xml:space="preserve"> </w:t>
      </w:r>
      <w:proofErr w:type="spellStart"/>
      <w:r w:rsidRPr="009E4CFA">
        <w:t>javob</w:t>
      </w:r>
      <w:proofErr w:type="spellEnd"/>
      <w:r w:rsidRPr="009E4CFA">
        <w:t>: A</w:t>
      </w:r>
    </w:p>
    <w:p w14:paraId="5BE940D6" w14:textId="77777777" w:rsidR="009E4CFA" w:rsidRPr="009E4CFA" w:rsidRDefault="009E4CFA" w:rsidP="009E4CFA"/>
    <w:p w14:paraId="1E693F4A" w14:textId="77777777" w:rsidR="009E4CFA" w:rsidRPr="009E4CFA" w:rsidRDefault="009E4CFA" w:rsidP="009E4CFA">
      <w:r w:rsidRPr="009E4CFA">
        <w:t xml:space="preserve">85) SSL/TLS </w:t>
      </w:r>
      <w:proofErr w:type="spellStart"/>
      <w:r w:rsidRPr="009E4CFA">
        <w:t>qaysi</w:t>
      </w:r>
      <w:proofErr w:type="spellEnd"/>
      <w:r w:rsidRPr="009E4CFA">
        <w:t xml:space="preserve"> </w:t>
      </w:r>
      <w:proofErr w:type="spellStart"/>
      <w:r w:rsidRPr="009E4CFA">
        <w:t>qatlamda</w:t>
      </w:r>
      <w:proofErr w:type="spellEnd"/>
      <w:r w:rsidRPr="009E4CFA">
        <w:t xml:space="preserve"> </w:t>
      </w:r>
      <w:proofErr w:type="spellStart"/>
      <w:r w:rsidRPr="009E4CFA">
        <w:t>ishlaydi</w:t>
      </w:r>
      <w:proofErr w:type="spellEnd"/>
      <w:r w:rsidRPr="009E4CFA">
        <w:t>?</w:t>
      </w:r>
    </w:p>
    <w:p w14:paraId="46ADC2CA" w14:textId="77777777" w:rsidR="009E4CFA" w:rsidRPr="009E4CFA" w:rsidRDefault="009E4CFA" w:rsidP="009E4CFA">
      <w:r w:rsidRPr="009E4CFA">
        <w:t xml:space="preserve">A) Seans/Transport </w:t>
      </w:r>
      <w:proofErr w:type="spellStart"/>
      <w:r w:rsidRPr="009E4CFA">
        <w:t>qatlamida</w:t>
      </w:r>
      <w:proofErr w:type="spellEnd"/>
    </w:p>
    <w:p w14:paraId="13168F1C" w14:textId="77777777" w:rsidR="009E4CFA" w:rsidRPr="009E4CFA" w:rsidRDefault="009E4CFA" w:rsidP="009E4CFA">
      <w:r w:rsidRPr="009E4CFA">
        <w:t xml:space="preserve">B) Fizik </w:t>
      </w:r>
      <w:proofErr w:type="spellStart"/>
      <w:r w:rsidRPr="009E4CFA">
        <w:t>qatlamda</w:t>
      </w:r>
      <w:proofErr w:type="spellEnd"/>
    </w:p>
    <w:p w14:paraId="637CE2D6" w14:textId="77777777" w:rsidR="009E4CFA" w:rsidRPr="009E4CFA" w:rsidRDefault="009E4CFA" w:rsidP="009E4CFA">
      <w:r w:rsidRPr="009E4CFA">
        <w:t xml:space="preserve">C) </w:t>
      </w:r>
      <w:proofErr w:type="spellStart"/>
      <w:r w:rsidRPr="009E4CFA">
        <w:t>Ilova</w:t>
      </w:r>
      <w:proofErr w:type="spellEnd"/>
      <w:r w:rsidRPr="009E4CFA">
        <w:t xml:space="preserve"> </w:t>
      </w:r>
      <w:proofErr w:type="spellStart"/>
      <w:r w:rsidRPr="009E4CFA">
        <w:t>qatlamida</w:t>
      </w:r>
      <w:proofErr w:type="spellEnd"/>
    </w:p>
    <w:p w14:paraId="49171863" w14:textId="77777777" w:rsidR="009E4CFA" w:rsidRPr="009E4CFA" w:rsidRDefault="009E4CFA" w:rsidP="009E4CFA">
      <w:r w:rsidRPr="009E4CFA">
        <w:t xml:space="preserve">D) Kanal </w:t>
      </w:r>
      <w:proofErr w:type="spellStart"/>
      <w:r w:rsidRPr="009E4CFA">
        <w:t>qatlamida</w:t>
      </w:r>
      <w:proofErr w:type="spellEnd"/>
    </w:p>
    <w:p w14:paraId="160F7658" w14:textId="77777777" w:rsidR="009E4CFA" w:rsidRPr="009E4CFA" w:rsidRDefault="009E4CFA" w:rsidP="009E4CFA">
      <w:proofErr w:type="spellStart"/>
      <w:proofErr w:type="gramStart"/>
      <w:r w:rsidRPr="009E4CFA">
        <w:t>To‘g‘</w:t>
      </w:r>
      <w:proofErr w:type="gramEnd"/>
      <w:r w:rsidRPr="009E4CFA">
        <w:t>ri</w:t>
      </w:r>
      <w:proofErr w:type="spellEnd"/>
      <w:r w:rsidRPr="009E4CFA">
        <w:t xml:space="preserve"> </w:t>
      </w:r>
      <w:proofErr w:type="spellStart"/>
      <w:r w:rsidRPr="009E4CFA">
        <w:t>javob</w:t>
      </w:r>
      <w:proofErr w:type="spellEnd"/>
      <w:r w:rsidRPr="009E4CFA">
        <w:t>: A</w:t>
      </w:r>
    </w:p>
    <w:p w14:paraId="6A3BC26B" w14:textId="77777777" w:rsidR="009E4CFA" w:rsidRPr="009E4CFA" w:rsidRDefault="009E4CFA" w:rsidP="009E4CFA"/>
    <w:p w14:paraId="119E6268" w14:textId="77777777" w:rsidR="009E4CFA" w:rsidRPr="009E4CFA" w:rsidRDefault="009E4CFA" w:rsidP="009E4CFA">
      <w:r w:rsidRPr="009E4CFA">
        <w:t xml:space="preserve">86) MITM </w:t>
      </w:r>
      <w:proofErr w:type="spellStart"/>
      <w:r w:rsidRPr="009E4CFA">
        <w:t>hujumi</w:t>
      </w:r>
      <w:proofErr w:type="spellEnd"/>
      <w:r w:rsidRPr="009E4CFA">
        <w:t xml:space="preserve"> </w:t>
      </w:r>
      <w:proofErr w:type="spellStart"/>
      <w:r w:rsidRPr="009E4CFA">
        <w:t>nimani</w:t>
      </w:r>
      <w:proofErr w:type="spellEnd"/>
      <w:r w:rsidRPr="009E4CFA">
        <w:t xml:space="preserve"> </w:t>
      </w:r>
      <w:proofErr w:type="spellStart"/>
      <w:r w:rsidRPr="009E4CFA">
        <w:t>anglatadi</w:t>
      </w:r>
      <w:proofErr w:type="spellEnd"/>
      <w:r w:rsidRPr="009E4CFA">
        <w:t>?</w:t>
      </w:r>
    </w:p>
    <w:p w14:paraId="0431F9F7" w14:textId="77777777" w:rsidR="009E4CFA" w:rsidRPr="009E4CFA" w:rsidRDefault="009E4CFA" w:rsidP="009E4CFA">
      <w:r w:rsidRPr="009E4CFA">
        <w:t xml:space="preserve">A) Ikki </w:t>
      </w:r>
      <w:proofErr w:type="spellStart"/>
      <w:r w:rsidRPr="009E4CFA">
        <w:t>tomon</w:t>
      </w:r>
      <w:proofErr w:type="spellEnd"/>
      <w:r w:rsidRPr="009E4CFA">
        <w:t xml:space="preserve"> </w:t>
      </w:r>
      <w:proofErr w:type="spellStart"/>
      <w:r w:rsidRPr="009E4CFA">
        <w:t>orasiga</w:t>
      </w:r>
      <w:proofErr w:type="spellEnd"/>
      <w:r w:rsidRPr="009E4CFA">
        <w:t xml:space="preserve"> </w:t>
      </w:r>
      <w:proofErr w:type="spellStart"/>
      <w:r w:rsidRPr="009E4CFA">
        <w:t>aralashish</w:t>
      </w:r>
      <w:proofErr w:type="spellEnd"/>
    </w:p>
    <w:p w14:paraId="0C4F2577" w14:textId="77777777" w:rsidR="009E4CFA" w:rsidRPr="009E4CFA" w:rsidRDefault="009E4CFA" w:rsidP="009E4CFA">
      <w:r w:rsidRPr="009E4CFA">
        <w:t xml:space="preserve">B) Virus </w:t>
      </w:r>
      <w:proofErr w:type="spellStart"/>
      <w:r w:rsidRPr="009E4CFA">
        <w:t>tarqatish</w:t>
      </w:r>
      <w:proofErr w:type="spellEnd"/>
    </w:p>
    <w:p w14:paraId="535D0A90" w14:textId="77777777" w:rsidR="009E4CFA" w:rsidRPr="009E4CFA" w:rsidRDefault="009E4CFA" w:rsidP="009E4CFA">
      <w:r w:rsidRPr="009E4CFA">
        <w:lastRenderedPageBreak/>
        <w:t xml:space="preserve">C) </w:t>
      </w:r>
      <w:proofErr w:type="spellStart"/>
      <w:r w:rsidRPr="009E4CFA">
        <w:t>Tarmoqni</w:t>
      </w:r>
      <w:proofErr w:type="spellEnd"/>
      <w:r w:rsidRPr="009E4CFA">
        <w:t xml:space="preserve"> </w:t>
      </w:r>
      <w:proofErr w:type="spellStart"/>
      <w:r w:rsidRPr="009E4CFA">
        <w:t>bloklash</w:t>
      </w:r>
      <w:proofErr w:type="spellEnd"/>
    </w:p>
    <w:p w14:paraId="336B2954" w14:textId="77777777" w:rsidR="009E4CFA" w:rsidRPr="009E4CFA" w:rsidRDefault="009E4CFA" w:rsidP="009E4CFA">
      <w:r w:rsidRPr="009E4CFA">
        <w:t xml:space="preserve">D) </w:t>
      </w:r>
      <w:proofErr w:type="spellStart"/>
      <w:r w:rsidRPr="009E4CFA">
        <w:t>Kompyuterni</w:t>
      </w:r>
      <w:proofErr w:type="spellEnd"/>
      <w:r w:rsidRPr="009E4CFA">
        <w:t xml:space="preserve"> </w:t>
      </w:r>
      <w:proofErr w:type="spellStart"/>
      <w:r w:rsidRPr="009E4CFA">
        <w:t>buzish</w:t>
      </w:r>
      <w:proofErr w:type="spellEnd"/>
    </w:p>
    <w:p w14:paraId="311D4E63" w14:textId="77777777" w:rsidR="009E4CFA" w:rsidRPr="009E4CFA" w:rsidRDefault="009E4CFA" w:rsidP="009E4CFA">
      <w:proofErr w:type="spellStart"/>
      <w:proofErr w:type="gramStart"/>
      <w:r w:rsidRPr="009E4CFA">
        <w:t>To‘g‘</w:t>
      </w:r>
      <w:proofErr w:type="gramEnd"/>
      <w:r w:rsidRPr="009E4CFA">
        <w:t>ri</w:t>
      </w:r>
      <w:proofErr w:type="spellEnd"/>
      <w:r w:rsidRPr="009E4CFA">
        <w:t xml:space="preserve"> </w:t>
      </w:r>
      <w:proofErr w:type="spellStart"/>
      <w:r w:rsidRPr="009E4CFA">
        <w:t>javob</w:t>
      </w:r>
      <w:proofErr w:type="spellEnd"/>
      <w:r w:rsidRPr="009E4CFA">
        <w:t>: A</w:t>
      </w:r>
    </w:p>
    <w:p w14:paraId="4C5501C2" w14:textId="77777777" w:rsidR="009E4CFA" w:rsidRPr="009E4CFA" w:rsidRDefault="009E4CFA" w:rsidP="009E4CFA"/>
    <w:p w14:paraId="7431487D" w14:textId="77777777" w:rsidR="009E4CFA" w:rsidRPr="009E4CFA" w:rsidRDefault="009E4CFA" w:rsidP="009E4CFA">
      <w:r w:rsidRPr="009E4CFA">
        <w:t xml:space="preserve">87) </w:t>
      </w:r>
      <w:proofErr w:type="spellStart"/>
      <w:r w:rsidRPr="009E4CFA">
        <w:t>Tizim</w:t>
      </w:r>
      <w:proofErr w:type="spellEnd"/>
      <w:r w:rsidRPr="009E4CFA">
        <w:t xml:space="preserve"> </w:t>
      </w:r>
      <w:proofErr w:type="spellStart"/>
      <w:r w:rsidRPr="009E4CFA">
        <w:t>yangilanishlari</w:t>
      </w:r>
      <w:proofErr w:type="spellEnd"/>
      <w:r w:rsidRPr="009E4CFA">
        <w:t xml:space="preserve"> </w:t>
      </w:r>
      <w:proofErr w:type="spellStart"/>
      <w:r w:rsidRPr="009E4CFA">
        <w:t>nima</w:t>
      </w:r>
      <w:proofErr w:type="spellEnd"/>
      <w:r w:rsidRPr="009E4CFA">
        <w:t xml:space="preserve"> </w:t>
      </w:r>
      <w:proofErr w:type="spellStart"/>
      <w:r w:rsidRPr="009E4CFA">
        <w:t>uchun</w:t>
      </w:r>
      <w:proofErr w:type="spellEnd"/>
      <w:r w:rsidRPr="009E4CFA">
        <w:t xml:space="preserve"> </w:t>
      </w:r>
      <w:proofErr w:type="spellStart"/>
      <w:r w:rsidRPr="009E4CFA">
        <w:t>kerak</w:t>
      </w:r>
      <w:proofErr w:type="spellEnd"/>
      <w:r w:rsidRPr="009E4CFA">
        <w:t>?</w:t>
      </w:r>
    </w:p>
    <w:p w14:paraId="21B6DB86" w14:textId="77777777" w:rsidR="009E4CFA" w:rsidRPr="009E4CFA" w:rsidRDefault="009E4CFA" w:rsidP="009E4CFA">
      <w:r w:rsidRPr="009E4CFA">
        <w:t xml:space="preserve">A) </w:t>
      </w:r>
      <w:proofErr w:type="spellStart"/>
      <w:r w:rsidRPr="009E4CFA">
        <w:t>Zaifliklarni</w:t>
      </w:r>
      <w:proofErr w:type="spellEnd"/>
      <w:r w:rsidRPr="009E4CFA">
        <w:t xml:space="preserve"> </w:t>
      </w:r>
      <w:proofErr w:type="spellStart"/>
      <w:r w:rsidRPr="009E4CFA">
        <w:t>yopish</w:t>
      </w:r>
      <w:proofErr w:type="spellEnd"/>
      <w:r w:rsidRPr="009E4CFA">
        <w:t xml:space="preserve"> </w:t>
      </w:r>
      <w:proofErr w:type="spellStart"/>
      <w:r w:rsidRPr="009E4CFA">
        <w:t>uchun</w:t>
      </w:r>
      <w:proofErr w:type="spellEnd"/>
    </w:p>
    <w:p w14:paraId="7F105DBF" w14:textId="77777777" w:rsidR="009E4CFA" w:rsidRPr="009E4CFA" w:rsidRDefault="009E4CFA" w:rsidP="009E4CFA">
      <w:r w:rsidRPr="009E4CFA">
        <w:t xml:space="preserve">B) </w:t>
      </w:r>
      <w:proofErr w:type="spellStart"/>
      <w:r w:rsidRPr="009E4CFA">
        <w:t>Dizaynni</w:t>
      </w:r>
      <w:proofErr w:type="spellEnd"/>
      <w:r w:rsidRPr="009E4CFA">
        <w:t xml:space="preserve"> </w:t>
      </w:r>
      <w:proofErr w:type="spellStart"/>
      <w:proofErr w:type="gramStart"/>
      <w:r w:rsidRPr="009E4CFA">
        <w:t>o‘</w:t>
      </w:r>
      <w:proofErr w:type="gramEnd"/>
      <w:r w:rsidRPr="009E4CFA">
        <w:t>zgartirish</w:t>
      </w:r>
      <w:proofErr w:type="spellEnd"/>
      <w:r w:rsidRPr="009E4CFA">
        <w:t xml:space="preserve"> </w:t>
      </w:r>
      <w:proofErr w:type="spellStart"/>
      <w:r w:rsidRPr="009E4CFA">
        <w:t>uchun</w:t>
      </w:r>
      <w:proofErr w:type="spellEnd"/>
    </w:p>
    <w:p w14:paraId="31E95FD3" w14:textId="77777777" w:rsidR="009E4CFA" w:rsidRPr="009E4CFA" w:rsidRDefault="009E4CFA" w:rsidP="009E4CFA">
      <w:r w:rsidRPr="009E4CFA">
        <w:t xml:space="preserve">C) </w:t>
      </w:r>
      <w:proofErr w:type="spellStart"/>
      <w:r w:rsidRPr="009E4CFA">
        <w:t>Reklama</w:t>
      </w:r>
      <w:proofErr w:type="spellEnd"/>
      <w:r w:rsidRPr="009E4CFA">
        <w:t xml:space="preserve"> </w:t>
      </w:r>
      <w:proofErr w:type="spellStart"/>
      <w:r w:rsidRPr="009E4CFA">
        <w:t>uchun</w:t>
      </w:r>
      <w:proofErr w:type="spellEnd"/>
    </w:p>
    <w:p w14:paraId="610DE9CE" w14:textId="77777777" w:rsidR="009E4CFA" w:rsidRPr="009E4CFA" w:rsidRDefault="009E4CFA" w:rsidP="009E4CFA">
      <w:r w:rsidRPr="009E4CFA">
        <w:t xml:space="preserve">D) </w:t>
      </w:r>
      <w:proofErr w:type="spellStart"/>
      <w:r w:rsidRPr="009E4CFA">
        <w:t>Fayl</w:t>
      </w:r>
      <w:proofErr w:type="spellEnd"/>
      <w:r w:rsidRPr="009E4CFA">
        <w:t xml:space="preserve"> </w:t>
      </w:r>
      <w:proofErr w:type="spellStart"/>
      <w:proofErr w:type="gramStart"/>
      <w:r w:rsidRPr="009E4CFA">
        <w:t>ko‘</w:t>
      </w:r>
      <w:proofErr w:type="gramEnd"/>
      <w:r w:rsidRPr="009E4CFA">
        <w:t>paytirish</w:t>
      </w:r>
      <w:proofErr w:type="spellEnd"/>
      <w:r w:rsidRPr="009E4CFA">
        <w:t xml:space="preserve"> </w:t>
      </w:r>
      <w:proofErr w:type="spellStart"/>
      <w:r w:rsidRPr="009E4CFA">
        <w:t>uchun</w:t>
      </w:r>
      <w:proofErr w:type="spellEnd"/>
    </w:p>
    <w:p w14:paraId="6DCF80F7" w14:textId="77777777" w:rsidR="009E4CFA" w:rsidRPr="009E4CFA" w:rsidRDefault="009E4CFA" w:rsidP="009E4CFA">
      <w:proofErr w:type="spellStart"/>
      <w:proofErr w:type="gramStart"/>
      <w:r w:rsidRPr="009E4CFA">
        <w:t>To‘g‘</w:t>
      </w:r>
      <w:proofErr w:type="gramEnd"/>
      <w:r w:rsidRPr="009E4CFA">
        <w:t>ri</w:t>
      </w:r>
      <w:proofErr w:type="spellEnd"/>
      <w:r w:rsidRPr="009E4CFA">
        <w:t xml:space="preserve"> </w:t>
      </w:r>
      <w:proofErr w:type="spellStart"/>
      <w:r w:rsidRPr="009E4CFA">
        <w:t>javob</w:t>
      </w:r>
      <w:proofErr w:type="spellEnd"/>
      <w:r w:rsidRPr="009E4CFA">
        <w:t>: A</w:t>
      </w:r>
    </w:p>
    <w:p w14:paraId="4C936A9B" w14:textId="77777777" w:rsidR="009E4CFA" w:rsidRPr="009E4CFA" w:rsidRDefault="009E4CFA" w:rsidP="009E4CFA"/>
    <w:p w14:paraId="4E6DA548" w14:textId="77777777" w:rsidR="009E4CFA" w:rsidRPr="009E4CFA" w:rsidRDefault="009E4CFA" w:rsidP="009E4CFA">
      <w:r w:rsidRPr="009E4CFA">
        <w:t xml:space="preserve">88) Antivirus </w:t>
      </w:r>
      <w:proofErr w:type="spellStart"/>
      <w:r w:rsidRPr="009E4CFA">
        <w:t>dastur</w:t>
      </w:r>
      <w:proofErr w:type="spellEnd"/>
      <w:r w:rsidRPr="009E4CFA">
        <w:t xml:space="preserve"> </w:t>
      </w:r>
      <w:proofErr w:type="spellStart"/>
      <w:r w:rsidRPr="009E4CFA">
        <w:t>vazifasi</w:t>
      </w:r>
      <w:proofErr w:type="spellEnd"/>
      <w:r w:rsidRPr="009E4CFA">
        <w:t>?</w:t>
      </w:r>
    </w:p>
    <w:p w14:paraId="5F6AA75A" w14:textId="77777777" w:rsidR="009E4CFA" w:rsidRPr="009E4CFA" w:rsidRDefault="009E4CFA" w:rsidP="009E4CFA">
      <w:r w:rsidRPr="009E4CFA">
        <w:t xml:space="preserve">A) </w:t>
      </w:r>
      <w:proofErr w:type="spellStart"/>
      <w:r w:rsidRPr="009E4CFA">
        <w:t>Zararli</w:t>
      </w:r>
      <w:proofErr w:type="spellEnd"/>
      <w:r w:rsidRPr="009E4CFA">
        <w:t xml:space="preserve"> </w:t>
      </w:r>
      <w:proofErr w:type="spellStart"/>
      <w:r w:rsidRPr="009E4CFA">
        <w:t>dasturlarni</w:t>
      </w:r>
      <w:proofErr w:type="spellEnd"/>
      <w:r w:rsidRPr="009E4CFA">
        <w:t xml:space="preserve"> </w:t>
      </w:r>
      <w:proofErr w:type="spellStart"/>
      <w:r w:rsidRPr="009E4CFA">
        <w:t>aniqlash</w:t>
      </w:r>
      <w:proofErr w:type="spellEnd"/>
      <w:r w:rsidRPr="009E4CFA">
        <w:t xml:space="preserve"> </w:t>
      </w:r>
      <w:proofErr w:type="spellStart"/>
      <w:r w:rsidRPr="009E4CFA">
        <w:t>va</w:t>
      </w:r>
      <w:proofErr w:type="spellEnd"/>
      <w:r w:rsidRPr="009E4CFA">
        <w:t xml:space="preserve"> </w:t>
      </w:r>
      <w:proofErr w:type="spellStart"/>
      <w:proofErr w:type="gramStart"/>
      <w:r w:rsidRPr="009E4CFA">
        <w:t>yo‘</w:t>
      </w:r>
      <w:proofErr w:type="gramEnd"/>
      <w:r w:rsidRPr="009E4CFA">
        <w:t>q</w:t>
      </w:r>
      <w:proofErr w:type="spellEnd"/>
      <w:r w:rsidRPr="009E4CFA">
        <w:t xml:space="preserve"> </w:t>
      </w:r>
      <w:proofErr w:type="spellStart"/>
      <w:r w:rsidRPr="009E4CFA">
        <w:t>qilish</w:t>
      </w:r>
      <w:proofErr w:type="spellEnd"/>
    </w:p>
    <w:p w14:paraId="19A30CA0" w14:textId="77777777" w:rsidR="009E4CFA" w:rsidRPr="009E4CFA" w:rsidRDefault="009E4CFA" w:rsidP="009E4CFA">
      <w:r w:rsidRPr="009E4CFA">
        <w:t xml:space="preserve">B) </w:t>
      </w:r>
      <w:proofErr w:type="spellStart"/>
      <w:r w:rsidRPr="009E4CFA">
        <w:t>Internetni</w:t>
      </w:r>
      <w:proofErr w:type="spellEnd"/>
      <w:r w:rsidRPr="009E4CFA">
        <w:t xml:space="preserve"> </w:t>
      </w:r>
      <w:proofErr w:type="spellStart"/>
      <w:r w:rsidRPr="009E4CFA">
        <w:t>tezlashtirish</w:t>
      </w:r>
      <w:proofErr w:type="spellEnd"/>
    </w:p>
    <w:p w14:paraId="1F28234E" w14:textId="77777777" w:rsidR="009E4CFA" w:rsidRPr="009E4CFA" w:rsidRDefault="009E4CFA" w:rsidP="009E4CFA">
      <w:r w:rsidRPr="009E4CFA">
        <w:t xml:space="preserve">C) </w:t>
      </w:r>
      <w:proofErr w:type="spellStart"/>
      <w:r w:rsidRPr="009E4CFA">
        <w:t>Dizayn</w:t>
      </w:r>
      <w:proofErr w:type="spellEnd"/>
      <w:r w:rsidRPr="009E4CFA">
        <w:t xml:space="preserve"> </w:t>
      </w:r>
      <w:proofErr w:type="spellStart"/>
      <w:r w:rsidRPr="009E4CFA">
        <w:t>qilish</w:t>
      </w:r>
      <w:proofErr w:type="spellEnd"/>
    </w:p>
    <w:p w14:paraId="61DF1E42" w14:textId="77777777" w:rsidR="009E4CFA" w:rsidRPr="009E4CFA" w:rsidRDefault="009E4CFA" w:rsidP="009E4CFA">
      <w:r w:rsidRPr="009E4CFA">
        <w:t xml:space="preserve">D) Parol </w:t>
      </w:r>
      <w:proofErr w:type="spellStart"/>
      <w:r w:rsidRPr="009E4CFA">
        <w:t>saqlash</w:t>
      </w:r>
      <w:proofErr w:type="spellEnd"/>
    </w:p>
    <w:p w14:paraId="4798A949" w14:textId="77777777" w:rsidR="009E4CFA" w:rsidRPr="009E4CFA" w:rsidRDefault="009E4CFA" w:rsidP="009E4CFA">
      <w:proofErr w:type="spellStart"/>
      <w:proofErr w:type="gramStart"/>
      <w:r w:rsidRPr="009E4CFA">
        <w:t>To‘g‘</w:t>
      </w:r>
      <w:proofErr w:type="gramEnd"/>
      <w:r w:rsidRPr="009E4CFA">
        <w:t>ri</w:t>
      </w:r>
      <w:proofErr w:type="spellEnd"/>
      <w:r w:rsidRPr="009E4CFA">
        <w:t xml:space="preserve"> </w:t>
      </w:r>
      <w:proofErr w:type="spellStart"/>
      <w:r w:rsidRPr="009E4CFA">
        <w:t>javob</w:t>
      </w:r>
      <w:proofErr w:type="spellEnd"/>
      <w:r w:rsidRPr="009E4CFA">
        <w:t>: A</w:t>
      </w:r>
    </w:p>
    <w:p w14:paraId="46A33128" w14:textId="77777777" w:rsidR="009E4CFA" w:rsidRPr="009E4CFA" w:rsidRDefault="009E4CFA" w:rsidP="009E4CFA"/>
    <w:p w14:paraId="7DA1AAFD" w14:textId="77777777" w:rsidR="009E4CFA" w:rsidRPr="009E4CFA" w:rsidRDefault="009E4CFA" w:rsidP="009E4CFA">
      <w:r w:rsidRPr="009E4CFA">
        <w:t xml:space="preserve">89) Firewall </w:t>
      </w:r>
      <w:proofErr w:type="spellStart"/>
      <w:r w:rsidRPr="009E4CFA">
        <w:t>nimani</w:t>
      </w:r>
      <w:proofErr w:type="spellEnd"/>
      <w:r w:rsidRPr="009E4CFA">
        <w:t xml:space="preserve"> </w:t>
      </w:r>
      <w:proofErr w:type="spellStart"/>
      <w:r w:rsidRPr="009E4CFA">
        <w:t>nazorat</w:t>
      </w:r>
      <w:proofErr w:type="spellEnd"/>
      <w:r w:rsidRPr="009E4CFA">
        <w:t xml:space="preserve"> </w:t>
      </w:r>
      <w:proofErr w:type="spellStart"/>
      <w:r w:rsidRPr="009E4CFA">
        <w:t>qiladi</w:t>
      </w:r>
      <w:proofErr w:type="spellEnd"/>
      <w:r w:rsidRPr="009E4CFA">
        <w:t>?</w:t>
      </w:r>
    </w:p>
    <w:p w14:paraId="3E29957C" w14:textId="77777777" w:rsidR="009E4CFA" w:rsidRPr="009E4CFA" w:rsidRDefault="009E4CFA" w:rsidP="009E4CFA">
      <w:r w:rsidRPr="009E4CFA">
        <w:t xml:space="preserve">A) </w:t>
      </w:r>
      <w:proofErr w:type="spellStart"/>
      <w:r w:rsidRPr="009E4CFA">
        <w:t>Tarmoq</w:t>
      </w:r>
      <w:proofErr w:type="spellEnd"/>
      <w:r w:rsidRPr="009E4CFA">
        <w:t xml:space="preserve"> </w:t>
      </w:r>
      <w:proofErr w:type="spellStart"/>
      <w:r w:rsidRPr="009E4CFA">
        <w:t>trafikini</w:t>
      </w:r>
      <w:proofErr w:type="spellEnd"/>
    </w:p>
    <w:p w14:paraId="5C588D56" w14:textId="77777777" w:rsidR="009E4CFA" w:rsidRPr="009E4CFA" w:rsidRDefault="009E4CFA" w:rsidP="009E4CFA">
      <w:r w:rsidRPr="009E4CFA">
        <w:t xml:space="preserve">B) </w:t>
      </w:r>
      <w:proofErr w:type="spellStart"/>
      <w:r w:rsidRPr="009E4CFA">
        <w:t>Fayl</w:t>
      </w:r>
      <w:proofErr w:type="spellEnd"/>
      <w:r w:rsidRPr="009E4CFA">
        <w:t xml:space="preserve"> </w:t>
      </w:r>
      <w:proofErr w:type="spellStart"/>
      <w:r w:rsidRPr="009E4CFA">
        <w:t>hajmini</w:t>
      </w:r>
      <w:proofErr w:type="spellEnd"/>
    </w:p>
    <w:p w14:paraId="4C330D89" w14:textId="77777777" w:rsidR="009E4CFA" w:rsidRPr="009E4CFA" w:rsidRDefault="009E4CFA" w:rsidP="009E4CFA">
      <w:r w:rsidRPr="009E4CFA">
        <w:t xml:space="preserve">C) </w:t>
      </w:r>
      <w:proofErr w:type="spellStart"/>
      <w:r w:rsidRPr="009E4CFA">
        <w:t>Ekran</w:t>
      </w:r>
      <w:proofErr w:type="spellEnd"/>
      <w:r w:rsidRPr="009E4CFA">
        <w:t xml:space="preserve"> </w:t>
      </w:r>
      <w:proofErr w:type="spellStart"/>
      <w:r w:rsidRPr="009E4CFA">
        <w:t>yorqinligini</w:t>
      </w:r>
      <w:proofErr w:type="spellEnd"/>
    </w:p>
    <w:p w14:paraId="5D9B0CD2" w14:textId="77777777" w:rsidR="009E4CFA" w:rsidRPr="009E4CFA" w:rsidRDefault="009E4CFA" w:rsidP="009E4CFA">
      <w:r w:rsidRPr="009E4CFA">
        <w:t xml:space="preserve">D) </w:t>
      </w:r>
      <w:proofErr w:type="spellStart"/>
      <w:r w:rsidRPr="009E4CFA">
        <w:t>Ovoz</w:t>
      </w:r>
      <w:proofErr w:type="spellEnd"/>
      <w:r w:rsidRPr="009E4CFA">
        <w:t xml:space="preserve"> </w:t>
      </w:r>
      <w:proofErr w:type="spellStart"/>
      <w:r w:rsidRPr="009E4CFA">
        <w:t>balandligini</w:t>
      </w:r>
      <w:proofErr w:type="spellEnd"/>
    </w:p>
    <w:p w14:paraId="2047BC24" w14:textId="77777777" w:rsidR="009E4CFA" w:rsidRPr="009E4CFA" w:rsidRDefault="009E4CFA" w:rsidP="009E4CFA">
      <w:proofErr w:type="spellStart"/>
      <w:proofErr w:type="gramStart"/>
      <w:r w:rsidRPr="009E4CFA">
        <w:t>To‘g‘</w:t>
      </w:r>
      <w:proofErr w:type="gramEnd"/>
      <w:r w:rsidRPr="009E4CFA">
        <w:t>ri</w:t>
      </w:r>
      <w:proofErr w:type="spellEnd"/>
      <w:r w:rsidRPr="009E4CFA">
        <w:t xml:space="preserve"> </w:t>
      </w:r>
      <w:proofErr w:type="spellStart"/>
      <w:r w:rsidRPr="009E4CFA">
        <w:t>javob</w:t>
      </w:r>
      <w:proofErr w:type="spellEnd"/>
      <w:r w:rsidRPr="009E4CFA">
        <w:t>: A</w:t>
      </w:r>
    </w:p>
    <w:p w14:paraId="7B098179" w14:textId="77777777" w:rsidR="009E4CFA" w:rsidRPr="009E4CFA" w:rsidRDefault="009E4CFA" w:rsidP="009E4CFA"/>
    <w:p w14:paraId="36B8FB57" w14:textId="77777777" w:rsidR="009E4CFA" w:rsidRPr="009E4CFA" w:rsidRDefault="009E4CFA" w:rsidP="009E4CFA">
      <w:r w:rsidRPr="009E4CFA">
        <w:t xml:space="preserve">90) VPN </w:t>
      </w:r>
      <w:proofErr w:type="spellStart"/>
      <w:r w:rsidRPr="009E4CFA">
        <w:t>nimani</w:t>
      </w:r>
      <w:proofErr w:type="spellEnd"/>
      <w:r w:rsidRPr="009E4CFA">
        <w:t xml:space="preserve"> </w:t>
      </w:r>
      <w:proofErr w:type="spellStart"/>
      <w:r w:rsidRPr="009E4CFA">
        <w:t>ta’minlaydi</w:t>
      </w:r>
      <w:proofErr w:type="spellEnd"/>
      <w:r w:rsidRPr="009E4CFA">
        <w:t>?</w:t>
      </w:r>
    </w:p>
    <w:p w14:paraId="718F0029" w14:textId="77777777" w:rsidR="009E4CFA" w:rsidRPr="009E4CFA" w:rsidRDefault="009E4CFA" w:rsidP="009E4CFA">
      <w:r w:rsidRPr="009E4CFA">
        <w:lastRenderedPageBreak/>
        <w:t xml:space="preserve">A) </w:t>
      </w:r>
      <w:proofErr w:type="spellStart"/>
      <w:r w:rsidRPr="009E4CFA">
        <w:t>Xavfsiz</w:t>
      </w:r>
      <w:proofErr w:type="spellEnd"/>
      <w:r w:rsidRPr="009E4CFA">
        <w:t xml:space="preserve"> </w:t>
      </w:r>
      <w:proofErr w:type="spellStart"/>
      <w:r w:rsidRPr="009E4CFA">
        <w:t>ulanishni</w:t>
      </w:r>
      <w:proofErr w:type="spellEnd"/>
    </w:p>
    <w:p w14:paraId="160610A5" w14:textId="77777777" w:rsidR="009E4CFA" w:rsidRPr="009E4CFA" w:rsidRDefault="009E4CFA" w:rsidP="009E4CFA">
      <w:r w:rsidRPr="009E4CFA">
        <w:t xml:space="preserve">B) </w:t>
      </w:r>
      <w:proofErr w:type="spellStart"/>
      <w:r w:rsidRPr="009E4CFA">
        <w:t>Tezlikni</w:t>
      </w:r>
      <w:proofErr w:type="spellEnd"/>
      <w:r w:rsidRPr="009E4CFA">
        <w:t xml:space="preserve"> </w:t>
      </w:r>
      <w:proofErr w:type="spellStart"/>
      <w:r w:rsidRPr="009E4CFA">
        <w:t>oshirishni</w:t>
      </w:r>
      <w:proofErr w:type="spellEnd"/>
    </w:p>
    <w:p w14:paraId="01B94537" w14:textId="77777777" w:rsidR="009E4CFA" w:rsidRPr="009E4CFA" w:rsidRDefault="009E4CFA" w:rsidP="009E4CFA">
      <w:r w:rsidRPr="009E4CFA">
        <w:t xml:space="preserve">C) </w:t>
      </w:r>
      <w:proofErr w:type="spellStart"/>
      <w:r w:rsidRPr="009E4CFA">
        <w:t>Reklamani</w:t>
      </w:r>
      <w:proofErr w:type="spellEnd"/>
      <w:r w:rsidRPr="009E4CFA">
        <w:t xml:space="preserve"> </w:t>
      </w:r>
      <w:proofErr w:type="spellStart"/>
      <w:proofErr w:type="gramStart"/>
      <w:r w:rsidRPr="009E4CFA">
        <w:t>ko‘</w:t>
      </w:r>
      <w:proofErr w:type="gramEnd"/>
      <w:r w:rsidRPr="009E4CFA">
        <w:t>paytirishni</w:t>
      </w:r>
      <w:proofErr w:type="spellEnd"/>
    </w:p>
    <w:p w14:paraId="3BA0F618" w14:textId="77777777" w:rsidR="009E4CFA" w:rsidRPr="009E4CFA" w:rsidRDefault="009E4CFA" w:rsidP="009E4CFA">
      <w:r w:rsidRPr="009E4CFA">
        <w:t xml:space="preserve">D) </w:t>
      </w:r>
      <w:proofErr w:type="spellStart"/>
      <w:r w:rsidRPr="009E4CFA">
        <w:t>Viruslarni</w:t>
      </w:r>
      <w:proofErr w:type="spellEnd"/>
      <w:r w:rsidRPr="009E4CFA">
        <w:t xml:space="preserve"> </w:t>
      </w:r>
      <w:proofErr w:type="spellStart"/>
      <w:proofErr w:type="gramStart"/>
      <w:r w:rsidRPr="009E4CFA">
        <w:t>o‘</w:t>
      </w:r>
      <w:proofErr w:type="gramEnd"/>
      <w:r w:rsidRPr="009E4CFA">
        <w:t>chirishni</w:t>
      </w:r>
      <w:proofErr w:type="spellEnd"/>
    </w:p>
    <w:p w14:paraId="290DC985" w14:textId="77777777" w:rsidR="009E4CFA" w:rsidRPr="009E4CFA" w:rsidRDefault="009E4CFA" w:rsidP="009E4CFA">
      <w:proofErr w:type="spellStart"/>
      <w:proofErr w:type="gramStart"/>
      <w:r w:rsidRPr="009E4CFA">
        <w:t>To‘g‘</w:t>
      </w:r>
      <w:proofErr w:type="gramEnd"/>
      <w:r w:rsidRPr="009E4CFA">
        <w:t>ri</w:t>
      </w:r>
      <w:proofErr w:type="spellEnd"/>
      <w:r w:rsidRPr="009E4CFA">
        <w:t xml:space="preserve"> </w:t>
      </w:r>
      <w:proofErr w:type="spellStart"/>
      <w:r w:rsidRPr="009E4CFA">
        <w:t>javob</w:t>
      </w:r>
      <w:proofErr w:type="spellEnd"/>
      <w:r w:rsidRPr="009E4CFA">
        <w:t>: A</w:t>
      </w:r>
    </w:p>
    <w:p w14:paraId="10F8B2C9" w14:textId="77777777" w:rsidR="009E4CFA" w:rsidRPr="009E4CFA" w:rsidRDefault="009E4CFA" w:rsidP="009E4CFA"/>
    <w:p w14:paraId="2FEF76BA" w14:textId="77777777" w:rsidR="009E4CFA" w:rsidRPr="009E4CFA" w:rsidRDefault="009E4CFA" w:rsidP="009E4CFA">
      <w:r w:rsidRPr="009E4CFA">
        <w:t xml:space="preserve">91) </w:t>
      </w:r>
      <w:proofErr w:type="spellStart"/>
      <w:r w:rsidRPr="009E4CFA">
        <w:t>Zaxira</w:t>
      </w:r>
      <w:proofErr w:type="spellEnd"/>
      <w:r w:rsidRPr="009E4CFA">
        <w:t xml:space="preserve"> </w:t>
      </w:r>
      <w:proofErr w:type="spellStart"/>
      <w:r w:rsidRPr="009E4CFA">
        <w:t>nusxa</w:t>
      </w:r>
      <w:proofErr w:type="spellEnd"/>
      <w:r w:rsidRPr="009E4CFA">
        <w:t xml:space="preserve"> </w:t>
      </w:r>
      <w:proofErr w:type="spellStart"/>
      <w:r w:rsidRPr="009E4CFA">
        <w:t>nima</w:t>
      </w:r>
      <w:proofErr w:type="spellEnd"/>
      <w:r w:rsidRPr="009E4CFA">
        <w:t xml:space="preserve"> </w:t>
      </w:r>
      <w:proofErr w:type="spellStart"/>
      <w:r w:rsidRPr="009E4CFA">
        <w:t>uchun</w:t>
      </w:r>
      <w:proofErr w:type="spellEnd"/>
      <w:r w:rsidRPr="009E4CFA">
        <w:t xml:space="preserve"> </w:t>
      </w:r>
      <w:proofErr w:type="spellStart"/>
      <w:r w:rsidRPr="009E4CFA">
        <w:t>kerak</w:t>
      </w:r>
      <w:proofErr w:type="spellEnd"/>
      <w:r w:rsidRPr="009E4CFA">
        <w:t>?</w:t>
      </w:r>
    </w:p>
    <w:p w14:paraId="10AA8FC5" w14:textId="77777777" w:rsidR="009E4CFA" w:rsidRPr="009E4CFA" w:rsidRDefault="009E4CFA" w:rsidP="009E4CFA">
      <w:r w:rsidRPr="009E4CFA">
        <w:t xml:space="preserve">A) </w:t>
      </w:r>
      <w:proofErr w:type="spellStart"/>
      <w:r w:rsidRPr="009E4CFA">
        <w:t>Ma’lumotni</w:t>
      </w:r>
      <w:proofErr w:type="spellEnd"/>
      <w:r w:rsidRPr="009E4CFA">
        <w:t xml:space="preserve"> </w:t>
      </w:r>
      <w:proofErr w:type="spellStart"/>
      <w:proofErr w:type="gramStart"/>
      <w:r w:rsidRPr="009E4CFA">
        <w:t>yo‘</w:t>
      </w:r>
      <w:proofErr w:type="gramEnd"/>
      <w:r w:rsidRPr="009E4CFA">
        <w:t>qotmaslik</w:t>
      </w:r>
      <w:proofErr w:type="spellEnd"/>
      <w:r w:rsidRPr="009E4CFA">
        <w:t xml:space="preserve"> </w:t>
      </w:r>
      <w:proofErr w:type="spellStart"/>
      <w:r w:rsidRPr="009E4CFA">
        <w:t>uchun</w:t>
      </w:r>
      <w:proofErr w:type="spellEnd"/>
    </w:p>
    <w:p w14:paraId="7A5A3601" w14:textId="77777777" w:rsidR="009E4CFA" w:rsidRPr="009E4CFA" w:rsidRDefault="009E4CFA" w:rsidP="009E4CFA">
      <w:r w:rsidRPr="009E4CFA">
        <w:t xml:space="preserve">B) </w:t>
      </w:r>
      <w:proofErr w:type="spellStart"/>
      <w:r w:rsidRPr="009E4CFA">
        <w:t>Kompyuterni</w:t>
      </w:r>
      <w:proofErr w:type="spellEnd"/>
      <w:r w:rsidRPr="009E4CFA">
        <w:t xml:space="preserve"> </w:t>
      </w:r>
      <w:proofErr w:type="spellStart"/>
      <w:r w:rsidRPr="009E4CFA">
        <w:t>tezlashtirish</w:t>
      </w:r>
      <w:proofErr w:type="spellEnd"/>
      <w:r w:rsidRPr="009E4CFA">
        <w:t xml:space="preserve"> </w:t>
      </w:r>
      <w:proofErr w:type="spellStart"/>
      <w:r w:rsidRPr="009E4CFA">
        <w:t>uchun</w:t>
      </w:r>
      <w:proofErr w:type="spellEnd"/>
    </w:p>
    <w:p w14:paraId="71D6C277" w14:textId="77777777" w:rsidR="009E4CFA" w:rsidRPr="009E4CFA" w:rsidRDefault="009E4CFA" w:rsidP="009E4CFA">
      <w:r w:rsidRPr="009E4CFA">
        <w:t xml:space="preserve">C) </w:t>
      </w:r>
      <w:proofErr w:type="spellStart"/>
      <w:r w:rsidRPr="009E4CFA">
        <w:t>Viruslarni</w:t>
      </w:r>
      <w:proofErr w:type="spellEnd"/>
      <w:r w:rsidRPr="009E4CFA">
        <w:t xml:space="preserve"> </w:t>
      </w:r>
      <w:proofErr w:type="spellStart"/>
      <w:proofErr w:type="gramStart"/>
      <w:r w:rsidRPr="009E4CFA">
        <w:t>ko‘</w:t>
      </w:r>
      <w:proofErr w:type="gramEnd"/>
      <w:r w:rsidRPr="009E4CFA">
        <w:t>paytirish</w:t>
      </w:r>
      <w:proofErr w:type="spellEnd"/>
      <w:r w:rsidRPr="009E4CFA">
        <w:t xml:space="preserve"> </w:t>
      </w:r>
      <w:proofErr w:type="spellStart"/>
      <w:r w:rsidRPr="009E4CFA">
        <w:t>uchun</w:t>
      </w:r>
      <w:proofErr w:type="spellEnd"/>
    </w:p>
    <w:p w14:paraId="56EF440B" w14:textId="77777777" w:rsidR="009E4CFA" w:rsidRPr="009E4CFA" w:rsidRDefault="009E4CFA" w:rsidP="009E4CFA">
      <w:r w:rsidRPr="009E4CFA">
        <w:t xml:space="preserve">D) </w:t>
      </w:r>
      <w:proofErr w:type="spellStart"/>
      <w:r w:rsidRPr="009E4CFA">
        <w:t>Fayllarni</w:t>
      </w:r>
      <w:proofErr w:type="spellEnd"/>
      <w:r w:rsidRPr="009E4CFA">
        <w:t xml:space="preserve"> </w:t>
      </w:r>
      <w:proofErr w:type="spellStart"/>
      <w:r w:rsidRPr="009E4CFA">
        <w:t>yashirish</w:t>
      </w:r>
      <w:proofErr w:type="spellEnd"/>
      <w:r w:rsidRPr="009E4CFA">
        <w:t xml:space="preserve"> </w:t>
      </w:r>
      <w:proofErr w:type="spellStart"/>
      <w:r w:rsidRPr="009E4CFA">
        <w:t>uchun</w:t>
      </w:r>
      <w:proofErr w:type="spellEnd"/>
    </w:p>
    <w:p w14:paraId="34123ABB" w14:textId="77777777" w:rsidR="009E4CFA" w:rsidRPr="009E4CFA" w:rsidRDefault="009E4CFA" w:rsidP="009E4CFA">
      <w:proofErr w:type="spellStart"/>
      <w:proofErr w:type="gramStart"/>
      <w:r w:rsidRPr="009E4CFA">
        <w:t>To‘g‘</w:t>
      </w:r>
      <w:proofErr w:type="gramEnd"/>
      <w:r w:rsidRPr="009E4CFA">
        <w:t>ri</w:t>
      </w:r>
      <w:proofErr w:type="spellEnd"/>
      <w:r w:rsidRPr="009E4CFA">
        <w:t xml:space="preserve"> </w:t>
      </w:r>
      <w:proofErr w:type="spellStart"/>
      <w:r w:rsidRPr="009E4CFA">
        <w:t>javob</w:t>
      </w:r>
      <w:proofErr w:type="spellEnd"/>
      <w:r w:rsidRPr="009E4CFA">
        <w:t>: A</w:t>
      </w:r>
    </w:p>
    <w:p w14:paraId="3A63DE84" w14:textId="77777777" w:rsidR="009E4CFA" w:rsidRPr="009E4CFA" w:rsidRDefault="009E4CFA" w:rsidP="009E4CFA"/>
    <w:p w14:paraId="245C4BD7" w14:textId="77777777" w:rsidR="009E4CFA" w:rsidRPr="009E4CFA" w:rsidRDefault="009E4CFA" w:rsidP="009E4CFA">
      <w:r w:rsidRPr="009E4CFA">
        <w:t xml:space="preserve">92) </w:t>
      </w:r>
      <w:proofErr w:type="spellStart"/>
      <w:r w:rsidRPr="009E4CFA">
        <w:t>Bulutli</w:t>
      </w:r>
      <w:proofErr w:type="spellEnd"/>
      <w:r w:rsidRPr="009E4CFA">
        <w:t xml:space="preserve"> </w:t>
      </w:r>
      <w:proofErr w:type="spellStart"/>
      <w:r w:rsidRPr="009E4CFA">
        <w:t>saqlashning</w:t>
      </w:r>
      <w:proofErr w:type="spellEnd"/>
      <w:r w:rsidRPr="009E4CFA">
        <w:t xml:space="preserve"> </w:t>
      </w:r>
      <w:proofErr w:type="spellStart"/>
      <w:r w:rsidRPr="009E4CFA">
        <w:t>afzalligi</w:t>
      </w:r>
      <w:proofErr w:type="spellEnd"/>
      <w:r w:rsidRPr="009E4CFA">
        <w:t>?</w:t>
      </w:r>
    </w:p>
    <w:p w14:paraId="03D64170" w14:textId="77777777" w:rsidR="009E4CFA" w:rsidRPr="009E4CFA" w:rsidRDefault="009E4CFA" w:rsidP="009E4CFA">
      <w:r w:rsidRPr="009E4CFA">
        <w:t xml:space="preserve">A) </w:t>
      </w:r>
      <w:proofErr w:type="spellStart"/>
      <w:r w:rsidRPr="009E4CFA">
        <w:t>Masofadan</w:t>
      </w:r>
      <w:proofErr w:type="spellEnd"/>
      <w:r w:rsidRPr="009E4CFA">
        <w:t xml:space="preserve"> </w:t>
      </w:r>
      <w:proofErr w:type="spellStart"/>
      <w:r w:rsidRPr="009E4CFA">
        <w:t>kirish</w:t>
      </w:r>
      <w:proofErr w:type="spellEnd"/>
      <w:r w:rsidRPr="009E4CFA">
        <w:t xml:space="preserve"> </w:t>
      </w:r>
      <w:proofErr w:type="spellStart"/>
      <w:r w:rsidRPr="009E4CFA">
        <w:t>imkoniyati</w:t>
      </w:r>
      <w:proofErr w:type="spellEnd"/>
    </w:p>
    <w:p w14:paraId="4D99205B" w14:textId="77777777" w:rsidR="009E4CFA" w:rsidRPr="009E4CFA" w:rsidRDefault="009E4CFA" w:rsidP="009E4CFA">
      <w:r w:rsidRPr="009E4CFA">
        <w:t xml:space="preserve">B) </w:t>
      </w:r>
      <w:proofErr w:type="spellStart"/>
      <w:r w:rsidRPr="009E4CFA">
        <w:t>Faqat</w:t>
      </w:r>
      <w:proofErr w:type="spellEnd"/>
      <w:r w:rsidRPr="009E4CFA">
        <w:t xml:space="preserve"> </w:t>
      </w:r>
      <w:proofErr w:type="spellStart"/>
      <w:r w:rsidRPr="009E4CFA">
        <w:t>oflayn</w:t>
      </w:r>
      <w:proofErr w:type="spellEnd"/>
      <w:r w:rsidRPr="009E4CFA">
        <w:t xml:space="preserve"> </w:t>
      </w:r>
      <w:proofErr w:type="spellStart"/>
      <w:r w:rsidRPr="009E4CFA">
        <w:t>ishlash</w:t>
      </w:r>
      <w:proofErr w:type="spellEnd"/>
    </w:p>
    <w:p w14:paraId="067B2585" w14:textId="77777777" w:rsidR="009E4CFA" w:rsidRPr="009E4CFA" w:rsidRDefault="009E4CFA" w:rsidP="009E4CFA">
      <w:r w:rsidRPr="009E4CFA">
        <w:t xml:space="preserve">C) </w:t>
      </w:r>
      <w:proofErr w:type="spellStart"/>
      <w:r w:rsidRPr="009E4CFA">
        <w:t>Xavfsizlik</w:t>
      </w:r>
      <w:proofErr w:type="spellEnd"/>
      <w:r w:rsidRPr="009E4CFA">
        <w:t xml:space="preserve"> </w:t>
      </w:r>
      <w:proofErr w:type="spellStart"/>
      <w:proofErr w:type="gramStart"/>
      <w:r w:rsidRPr="009E4CFA">
        <w:t>yo‘</w:t>
      </w:r>
      <w:proofErr w:type="gramEnd"/>
      <w:r w:rsidRPr="009E4CFA">
        <w:t>qligi</w:t>
      </w:r>
      <w:proofErr w:type="spellEnd"/>
    </w:p>
    <w:p w14:paraId="3D5B065B" w14:textId="77777777" w:rsidR="009E4CFA" w:rsidRPr="009E4CFA" w:rsidRDefault="009E4CFA" w:rsidP="009E4CFA">
      <w:r w:rsidRPr="009E4CFA">
        <w:t xml:space="preserve">D) </w:t>
      </w:r>
      <w:proofErr w:type="spellStart"/>
      <w:r w:rsidRPr="009E4CFA">
        <w:t>Cheklangan</w:t>
      </w:r>
      <w:proofErr w:type="spellEnd"/>
      <w:r w:rsidRPr="009E4CFA">
        <w:t xml:space="preserve"> joy</w:t>
      </w:r>
    </w:p>
    <w:p w14:paraId="680F9CE2" w14:textId="77777777" w:rsidR="009E4CFA" w:rsidRPr="009E4CFA" w:rsidRDefault="009E4CFA" w:rsidP="009E4CFA">
      <w:proofErr w:type="spellStart"/>
      <w:proofErr w:type="gramStart"/>
      <w:r w:rsidRPr="009E4CFA">
        <w:t>To‘g‘</w:t>
      </w:r>
      <w:proofErr w:type="gramEnd"/>
      <w:r w:rsidRPr="009E4CFA">
        <w:t>ri</w:t>
      </w:r>
      <w:proofErr w:type="spellEnd"/>
      <w:r w:rsidRPr="009E4CFA">
        <w:t xml:space="preserve"> </w:t>
      </w:r>
      <w:proofErr w:type="spellStart"/>
      <w:r w:rsidRPr="009E4CFA">
        <w:t>javob</w:t>
      </w:r>
      <w:proofErr w:type="spellEnd"/>
      <w:r w:rsidRPr="009E4CFA">
        <w:t>: A</w:t>
      </w:r>
    </w:p>
    <w:p w14:paraId="3A028369" w14:textId="77777777" w:rsidR="009E4CFA" w:rsidRPr="009E4CFA" w:rsidRDefault="009E4CFA" w:rsidP="009E4CFA"/>
    <w:p w14:paraId="0D782FE9" w14:textId="77777777" w:rsidR="009E4CFA" w:rsidRPr="009E4CFA" w:rsidRDefault="009E4CFA" w:rsidP="009E4CFA">
      <w:r w:rsidRPr="009E4CFA">
        <w:t xml:space="preserve">93) </w:t>
      </w:r>
      <w:proofErr w:type="spellStart"/>
      <w:r w:rsidRPr="009E4CFA">
        <w:t>Ruxsatsiz</w:t>
      </w:r>
      <w:proofErr w:type="spellEnd"/>
      <w:r w:rsidRPr="009E4CFA">
        <w:t xml:space="preserve"> </w:t>
      </w:r>
      <w:proofErr w:type="spellStart"/>
      <w:r w:rsidRPr="009E4CFA">
        <w:t>kirish</w:t>
      </w:r>
      <w:proofErr w:type="spellEnd"/>
      <w:r w:rsidRPr="009E4CFA">
        <w:t xml:space="preserve"> </w:t>
      </w:r>
      <w:proofErr w:type="spellStart"/>
      <w:r w:rsidRPr="009E4CFA">
        <w:t>nimaga</w:t>
      </w:r>
      <w:proofErr w:type="spellEnd"/>
      <w:r w:rsidRPr="009E4CFA">
        <w:t xml:space="preserve"> </w:t>
      </w:r>
      <w:proofErr w:type="spellStart"/>
      <w:r w:rsidRPr="009E4CFA">
        <w:t>olib</w:t>
      </w:r>
      <w:proofErr w:type="spellEnd"/>
      <w:r w:rsidRPr="009E4CFA">
        <w:t xml:space="preserve"> </w:t>
      </w:r>
      <w:proofErr w:type="spellStart"/>
      <w:r w:rsidRPr="009E4CFA">
        <w:t>keladi</w:t>
      </w:r>
      <w:proofErr w:type="spellEnd"/>
      <w:r w:rsidRPr="009E4CFA">
        <w:t>?</w:t>
      </w:r>
    </w:p>
    <w:p w14:paraId="56D2AC2D" w14:textId="77777777" w:rsidR="009E4CFA" w:rsidRPr="009E4CFA" w:rsidRDefault="009E4CFA" w:rsidP="009E4CFA">
      <w:r w:rsidRPr="009E4CFA">
        <w:t xml:space="preserve">A) </w:t>
      </w:r>
      <w:proofErr w:type="spellStart"/>
      <w:r w:rsidRPr="009E4CFA">
        <w:t>Xavfsizlik</w:t>
      </w:r>
      <w:proofErr w:type="spellEnd"/>
      <w:r w:rsidRPr="009E4CFA">
        <w:t xml:space="preserve"> </w:t>
      </w:r>
      <w:proofErr w:type="spellStart"/>
      <w:r w:rsidRPr="009E4CFA">
        <w:t>buzilishiga</w:t>
      </w:r>
      <w:proofErr w:type="spellEnd"/>
    </w:p>
    <w:p w14:paraId="6B240C77" w14:textId="77777777" w:rsidR="009E4CFA" w:rsidRPr="009E4CFA" w:rsidRDefault="009E4CFA" w:rsidP="009E4CFA">
      <w:r w:rsidRPr="009E4CFA">
        <w:t xml:space="preserve">B) </w:t>
      </w:r>
      <w:proofErr w:type="spellStart"/>
      <w:r w:rsidRPr="009E4CFA">
        <w:t>Tezlik</w:t>
      </w:r>
      <w:proofErr w:type="spellEnd"/>
      <w:r w:rsidRPr="009E4CFA">
        <w:t xml:space="preserve"> </w:t>
      </w:r>
      <w:proofErr w:type="spellStart"/>
      <w:r w:rsidRPr="009E4CFA">
        <w:t>oshishiga</w:t>
      </w:r>
      <w:proofErr w:type="spellEnd"/>
    </w:p>
    <w:p w14:paraId="60FF346E" w14:textId="77777777" w:rsidR="009E4CFA" w:rsidRPr="009E4CFA" w:rsidRDefault="009E4CFA" w:rsidP="009E4CFA">
      <w:r w:rsidRPr="009E4CFA">
        <w:t xml:space="preserve">C) </w:t>
      </w:r>
      <w:proofErr w:type="spellStart"/>
      <w:r w:rsidRPr="009E4CFA">
        <w:t>Dizayn</w:t>
      </w:r>
      <w:proofErr w:type="spellEnd"/>
      <w:r w:rsidRPr="009E4CFA">
        <w:t xml:space="preserve"> </w:t>
      </w:r>
      <w:proofErr w:type="spellStart"/>
      <w:r w:rsidRPr="009E4CFA">
        <w:t>yaxshilanishiga</w:t>
      </w:r>
      <w:proofErr w:type="spellEnd"/>
    </w:p>
    <w:p w14:paraId="398B3BE6" w14:textId="77777777" w:rsidR="009E4CFA" w:rsidRPr="009E4CFA" w:rsidRDefault="009E4CFA" w:rsidP="009E4CFA">
      <w:r w:rsidRPr="009E4CFA">
        <w:t xml:space="preserve">D) </w:t>
      </w:r>
      <w:proofErr w:type="spellStart"/>
      <w:r w:rsidRPr="009E4CFA">
        <w:t>Muammo</w:t>
      </w:r>
      <w:proofErr w:type="spellEnd"/>
      <w:r w:rsidRPr="009E4CFA">
        <w:t xml:space="preserve"> </w:t>
      </w:r>
      <w:proofErr w:type="spellStart"/>
      <w:proofErr w:type="gramStart"/>
      <w:r w:rsidRPr="009E4CFA">
        <w:t>bo‘</w:t>
      </w:r>
      <w:proofErr w:type="gramEnd"/>
      <w:r w:rsidRPr="009E4CFA">
        <w:t>lmasligiga</w:t>
      </w:r>
      <w:proofErr w:type="spellEnd"/>
    </w:p>
    <w:p w14:paraId="2D85BB86" w14:textId="77777777" w:rsidR="009E4CFA" w:rsidRPr="009E4CFA" w:rsidRDefault="009E4CFA" w:rsidP="009E4CFA">
      <w:proofErr w:type="spellStart"/>
      <w:proofErr w:type="gramStart"/>
      <w:r w:rsidRPr="009E4CFA">
        <w:t>To‘g‘</w:t>
      </w:r>
      <w:proofErr w:type="gramEnd"/>
      <w:r w:rsidRPr="009E4CFA">
        <w:t>ri</w:t>
      </w:r>
      <w:proofErr w:type="spellEnd"/>
      <w:r w:rsidRPr="009E4CFA">
        <w:t xml:space="preserve"> </w:t>
      </w:r>
      <w:proofErr w:type="spellStart"/>
      <w:r w:rsidRPr="009E4CFA">
        <w:t>javob</w:t>
      </w:r>
      <w:proofErr w:type="spellEnd"/>
      <w:r w:rsidRPr="009E4CFA">
        <w:t>: A</w:t>
      </w:r>
    </w:p>
    <w:p w14:paraId="7E77DCC4" w14:textId="77777777" w:rsidR="009E4CFA" w:rsidRPr="009E4CFA" w:rsidRDefault="009E4CFA" w:rsidP="009E4CFA"/>
    <w:p w14:paraId="575D4A48" w14:textId="77777777" w:rsidR="009E4CFA" w:rsidRPr="009E4CFA" w:rsidRDefault="009E4CFA" w:rsidP="009E4CFA">
      <w:r w:rsidRPr="009E4CFA">
        <w:t xml:space="preserve">94) </w:t>
      </w:r>
      <w:proofErr w:type="spellStart"/>
      <w:r w:rsidRPr="009E4CFA">
        <w:t>Ijtimoiy</w:t>
      </w:r>
      <w:proofErr w:type="spellEnd"/>
      <w:r w:rsidRPr="009E4CFA">
        <w:t xml:space="preserve"> </w:t>
      </w:r>
      <w:proofErr w:type="spellStart"/>
      <w:r w:rsidRPr="009E4CFA">
        <w:t>injineriya</w:t>
      </w:r>
      <w:proofErr w:type="spellEnd"/>
      <w:r w:rsidRPr="009E4CFA">
        <w:t xml:space="preserve"> </w:t>
      </w:r>
      <w:proofErr w:type="spellStart"/>
      <w:r w:rsidRPr="009E4CFA">
        <w:t>hujumi</w:t>
      </w:r>
      <w:proofErr w:type="spellEnd"/>
      <w:r w:rsidRPr="009E4CFA">
        <w:t>?</w:t>
      </w:r>
    </w:p>
    <w:p w14:paraId="30F78865" w14:textId="77777777" w:rsidR="009E4CFA" w:rsidRPr="009E4CFA" w:rsidRDefault="009E4CFA" w:rsidP="009E4CFA">
      <w:r w:rsidRPr="009E4CFA">
        <w:t xml:space="preserve">A) </w:t>
      </w:r>
      <w:proofErr w:type="spellStart"/>
      <w:r w:rsidRPr="009E4CFA">
        <w:t>Insonlarni</w:t>
      </w:r>
      <w:proofErr w:type="spellEnd"/>
      <w:r w:rsidRPr="009E4CFA">
        <w:t xml:space="preserve"> </w:t>
      </w:r>
      <w:proofErr w:type="spellStart"/>
      <w:r w:rsidRPr="009E4CFA">
        <w:t>aldash</w:t>
      </w:r>
      <w:proofErr w:type="spellEnd"/>
      <w:r w:rsidRPr="009E4CFA">
        <w:t xml:space="preserve"> </w:t>
      </w:r>
      <w:proofErr w:type="spellStart"/>
      <w:r w:rsidRPr="009E4CFA">
        <w:t>orqali</w:t>
      </w:r>
      <w:proofErr w:type="spellEnd"/>
      <w:r w:rsidRPr="009E4CFA">
        <w:t xml:space="preserve"> </w:t>
      </w:r>
      <w:proofErr w:type="spellStart"/>
      <w:r w:rsidRPr="009E4CFA">
        <w:t>ma’lumot</w:t>
      </w:r>
      <w:proofErr w:type="spellEnd"/>
      <w:r w:rsidRPr="009E4CFA">
        <w:t xml:space="preserve"> </w:t>
      </w:r>
      <w:proofErr w:type="spellStart"/>
      <w:r w:rsidRPr="009E4CFA">
        <w:t>olish</w:t>
      </w:r>
      <w:proofErr w:type="spellEnd"/>
    </w:p>
    <w:p w14:paraId="2338552C" w14:textId="77777777" w:rsidR="009E4CFA" w:rsidRPr="009E4CFA" w:rsidRDefault="009E4CFA" w:rsidP="009E4CFA">
      <w:r w:rsidRPr="009E4CFA">
        <w:t xml:space="preserve">B) Virus </w:t>
      </w:r>
      <w:proofErr w:type="spellStart"/>
      <w:r w:rsidRPr="009E4CFA">
        <w:t>yozish</w:t>
      </w:r>
      <w:proofErr w:type="spellEnd"/>
    </w:p>
    <w:p w14:paraId="43284197" w14:textId="77777777" w:rsidR="009E4CFA" w:rsidRPr="009E4CFA" w:rsidRDefault="009E4CFA" w:rsidP="009E4CFA">
      <w:r w:rsidRPr="009E4CFA">
        <w:t xml:space="preserve">C) </w:t>
      </w:r>
      <w:proofErr w:type="spellStart"/>
      <w:r w:rsidRPr="009E4CFA">
        <w:t>Tarmoqni</w:t>
      </w:r>
      <w:proofErr w:type="spellEnd"/>
      <w:r w:rsidRPr="009E4CFA">
        <w:t xml:space="preserve"> </w:t>
      </w:r>
      <w:proofErr w:type="spellStart"/>
      <w:proofErr w:type="gramStart"/>
      <w:r w:rsidRPr="009E4CFA">
        <w:t>o‘</w:t>
      </w:r>
      <w:proofErr w:type="gramEnd"/>
      <w:r w:rsidRPr="009E4CFA">
        <w:t>chirish</w:t>
      </w:r>
      <w:proofErr w:type="spellEnd"/>
    </w:p>
    <w:p w14:paraId="7A691811" w14:textId="77777777" w:rsidR="009E4CFA" w:rsidRPr="009E4CFA" w:rsidRDefault="009E4CFA" w:rsidP="009E4CFA">
      <w:r w:rsidRPr="009E4CFA">
        <w:t xml:space="preserve">D) </w:t>
      </w:r>
      <w:proofErr w:type="spellStart"/>
      <w:r w:rsidRPr="009E4CFA">
        <w:t>Kompyuterni</w:t>
      </w:r>
      <w:proofErr w:type="spellEnd"/>
      <w:r w:rsidRPr="009E4CFA">
        <w:t xml:space="preserve"> </w:t>
      </w:r>
      <w:proofErr w:type="spellStart"/>
      <w:r w:rsidRPr="009E4CFA">
        <w:t>buzish</w:t>
      </w:r>
      <w:proofErr w:type="spellEnd"/>
    </w:p>
    <w:p w14:paraId="2CCD38B1" w14:textId="77777777" w:rsidR="009E4CFA" w:rsidRPr="009E4CFA" w:rsidRDefault="009E4CFA" w:rsidP="009E4CFA">
      <w:proofErr w:type="spellStart"/>
      <w:proofErr w:type="gramStart"/>
      <w:r w:rsidRPr="009E4CFA">
        <w:t>To‘g‘</w:t>
      </w:r>
      <w:proofErr w:type="gramEnd"/>
      <w:r w:rsidRPr="009E4CFA">
        <w:t>ri</w:t>
      </w:r>
      <w:proofErr w:type="spellEnd"/>
      <w:r w:rsidRPr="009E4CFA">
        <w:t xml:space="preserve"> </w:t>
      </w:r>
      <w:proofErr w:type="spellStart"/>
      <w:r w:rsidRPr="009E4CFA">
        <w:t>javob</w:t>
      </w:r>
      <w:proofErr w:type="spellEnd"/>
      <w:r w:rsidRPr="009E4CFA">
        <w:t>: A</w:t>
      </w:r>
    </w:p>
    <w:p w14:paraId="5804A329" w14:textId="77777777" w:rsidR="009E4CFA" w:rsidRPr="009E4CFA" w:rsidRDefault="009E4CFA" w:rsidP="009E4CFA"/>
    <w:p w14:paraId="44F432F6" w14:textId="77777777" w:rsidR="009E4CFA" w:rsidRPr="009E4CFA" w:rsidRDefault="009E4CFA" w:rsidP="009E4CFA">
      <w:r w:rsidRPr="009E4CFA">
        <w:t xml:space="preserve">95) Mobil </w:t>
      </w:r>
      <w:proofErr w:type="spellStart"/>
      <w:r w:rsidRPr="009E4CFA">
        <w:t>qurilma</w:t>
      </w:r>
      <w:proofErr w:type="spellEnd"/>
      <w:r w:rsidRPr="009E4CFA">
        <w:t xml:space="preserve"> </w:t>
      </w:r>
      <w:proofErr w:type="spellStart"/>
      <w:r w:rsidRPr="009E4CFA">
        <w:t>xavfsizligi</w:t>
      </w:r>
      <w:proofErr w:type="spellEnd"/>
      <w:r w:rsidRPr="009E4CFA">
        <w:t xml:space="preserve"> </w:t>
      </w:r>
      <w:proofErr w:type="spellStart"/>
      <w:r w:rsidRPr="009E4CFA">
        <w:t>uchun</w:t>
      </w:r>
      <w:proofErr w:type="spellEnd"/>
      <w:r w:rsidRPr="009E4CFA">
        <w:t>?</w:t>
      </w:r>
    </w:p>
    <w:p w14:paraId="6753E3C0" w14:textId="77777777" w:rsidR="009E4CFA" w:rsidRPr="009E4CFA" w:rsidRDefault="009E4CFA" w:rsidP="009E4CFA">
      <w:r w:rsidRPr="009E4CFA">
        <w:t xml:space="preserve">A) PIN </w:t>
      </w:r>
      <w:proofErr w:type="spellStart"/>
      <w:r w:rsidRPr="009E4CFA">
        <w:t>yoki</w:t>
      </w:r>
      <w:proofErr w:type="spellEnd"/>
      <w:r w:rsidRPr="009E4CFA">
        <w:t xml:space="preserve"> </w:t>
      </w:r>
      <w:proofErr w:type="spellStart"/>
      <w:r w:rsidRPr="009E4CFA">
        <w:t>biometrik</w:t>
      </w:r>
      <w:proofErr w:type="spellEnd"/>
      <w:r w:rsidRPr="009E4CFA">
        <w:t xml:space="preserve"> </w:t>
      </w:r>
      <w:proofErr w:type="spellStart"/>
      <w:proofErr w:type="gramStart"/>
      <w:r w:rsidRPr="009E4CFA">
        <w:t>qo‘</w:t>
      </w:r>
      <w:proofErr w:type="gramEnd"/>
      <w:r w:rsidRPr="009E4CFA">
        <w:t>llash</w:t>
      </w:r>
      <w:proofErr w:type="spellEnd"/>
    </w:p>
    <w:p w14:paraId="18553B88" w14:textId="77777777" w:rsidR="009E4CFA" w:rsidRPr="009E4CFA" w:rsidRDefault="009E4CFA" w:rsidP="009E4CFA">
      <w:r w:rsidRPr="009E4CFA">
        <w:t xml:space="preserve">B) Parol </w:t>
      </w:r>
      <w:proofErr w:type="spellStart"/>
      <w:proofErr w:type="gramStart"/>
      <w:r w:rsidRPr="009E4CFA">
        <w:t>qo‘</w:t>
      </w:r>
      <w:proofErr w:type="gramEnd"/>
      <w:r w:rsidRPr="009E4CFA">
        <w:t>ymaslik</w:t>
      </w:r>
      <w:proofErr w:type="spellEnd"/>
    </w:p>
    <w:p w14:paraId="18D990C6" w14:textId="77777777" w:rsidR="009E4CFA" w:rsidRPr="009E4CFA" w:rsidRDefault="009E4CFA" w:rsidP="009E4CFA">
      <w:r w:rsidRPr="009E4CFA">
        <w:t xml:space="preserve">C) </w:t>
      </w:r>
      <w:proofErr w:type="spellStart"/>
      <w:r w:rsidRPr="009E4CFA">
        <w:t>Ochiq</w:t>
      </w:r>
      <w:proofErr w:type="spellEnd"/>
      <w:r w:rsidRPr="009E4CFA">
        <w:t xml:space="preserve"> Wi</w:t>
      </w:r>
      <w:r w:rsidRPr="009E4CFA">
        <w:noBreakHyphen/>
        <w:t xml:space="preserve">Fi </w:t>
      </w:r>
      <w:proofErr w:type="spellStart"/>
      <w:r w:rsidRPr="009E4CFA">
        <w:t>ishlatish</w:t>
      </w:r>
      <w:proofErr w:type="spellEnd"/>
    </w:p>
    <w:p w14:paraId="6D93B087" w14:textId="77777777" w:rsidR="009E4CFA" w:rsidRPr="009E4CFA" w:rsidRDefault="009E4CFA" w:rsidP="009E4CFA">
      <w:r w:rsidRPr="009E4CFA">
        <w:t xml:space="preserve">D) Antivirus </w:t>
      </w:r>
      <w:proofErr w:type="spellStart"/>
      <w:proofErr w:type="gramStart"/>
      <w:r w:rsidRPr="009E4CFA">
        <w:t>o‘</w:t>
      </w:r>
      <w:proofErr w:type="gramEnd"/>
      <w:r w:rsidRPr="009E4CFA">
        <w:t>chirish</w:t>
      </w:r>
      <w:proofErr w:type="spellEnd"/>
    </w:p>
    <w:p w14:paraId="55E81883" w14:textId="77777777" w:rsidR="009E4CFA" w:rsidRPr="009E4CFA" w:rsidRDefault="009E4CFA" w:rsidP="009E4CFA">
      <w:proofErr w:type="spellStart"/>
      <w:proofErr w:type="gramStart"/>
      <w:r w:rsidRPr="009E4CFA">
        <w:t>To‘g‘</w:t>
      </w:r>
      <w:proofErr w:type="gramEnd"/>
      <w:r w:rsidRPr="009E4CFA">
        <w:t>ri</w:t>
      </w:r>
      <w:proofErr w:type="spellEnd"/>
      <w:r w:rsidRPr="009E4CFA">
        <w:t xml:space="preserve"> </w:t>
      </w:r>
      <w:proofErr w:type="spellStart"/>
      <w:r w:rsidRPr="009E4CFA">
        <w:t>javob</w:t>
      </w:r>
      <w:proofErr w:type="spellEnd"/>
      <w:r w:rsidRPr="009E4CFA">
        <w:t>: A</w:t>
      </w:r>
    </w:p>
    <w:p w14:paraId="440141F7" w14:textId="77777777" w:rsidR="009E4CFA" w:rsidRPr="009E4CFA" w:rsidRDefault="009E4CFA" w:rsidP="009E4CFA"/>
    <w:p w14:paraId="7F4C7B8A" w14:textId="77777777" w:rsidR="009E4CFA" w:rsidRPr="009E4CFA" w:rsidRDefault="009E4CFA" w:rsidP="009E4CFA">
      <w:r w:rsidRPr="009E4CFA">
        <w:t>96) Wi</w:t>
      </w:r>
      <w:r w:rsidRPr="009E4CFA">
        <w:noBreakHyphen/>
        <w:t xml:space="preserve">Fi </w:t>
      </w:r>
      <w:proofErr w:type="spellStart"/>
      <w:r w:rsidRPr="009E4CFA">
        <w:t>parolini</w:t>
      </w:r>
      <w:proofErr w:type="spellEnd"/>
      <w:r w:rsidRPr="009E4CFA">
        <w:t xml:space="preserve"> </w:t>
      </w:r>
      <w:proofErr w:type="spellStart"/>
      <w:r w:rsidRPr="009E4CFA">
        <w:t>yashirish</w:t>
      </w:r>
      <w:proofErr w:type="spellEnd"/>
      <w:r w:rsidRPr="009E4CFA">
        <w:t xml:space="preserve"> </w:t>
      </w:r>
      <w:proofErr w:type="spellStart"/>
      <w:r w:rsidRPr="009E4CFA">
        <w:t>nimaga</w:t>
      </w:r>
      <w:proofErr w:type="spellEnd"/>
      <w:r w:rsidRPr="009E4CFA">
        <w:t xml:space="preserve"> </w:t>
      </w:r>
      <w:proofErr w:type="spellStart"/>
      <w:r w:rsidRPr="009E4CFA">
        <w:t>yordam</w:t>
      </w:r>
      <w:proofErr w:type="spellEnd"/>
      <w:r w:rsidRPr="009E4CFA">
        <w:t xml:space="preserve"> </w:t>
      </w:r>
      <w:proofErr w:type="spellStart"/>
      <w:r w:rsidRPr="009E4CFA">
        <w:t>beradi</w:t>
      </w:r>
      <w:proofErr w:type="spellEnd"/>
      <w:r w:rsidRPr="009E4CFA">
        <w:t>?</w:t>
      </w:r>
    </w:p>
    <w:p w14:paraId="342C6308" w14:textId="77777777" w:rsidR="009E4CFA" w:rsidRPr="009E4CFA" w:rsidRDefault="009E4CFA" w:rsidP="009E4CFA">
      <w:r w:rsidRPr="009E4CFA">
        <w:t xml:space="preserve">A) </w:t>
      </w:r>
      <w:proofErr w:type="spellStart"/>
      <w:r w:rsidRPr="009E4CFA">
        <w:t>Ruxsatsiz</w:t>
      </w:r>
      <w:proofErr w:type="spellEnd"/>
      <w:r w:rsidRPr="009E4CFA">
        <w:t xml:space="preserve"> </w:t>
      </w:r>
      <w:proofErr w:type="spellStart"/>
      <w:r w:rsidRPr="009E4CFA">
        <w:t>ulanishni</w:t>
      </w:r>
      <w:proofErr w:type="spellEnd"/>
      <w:r w:rsidRPr="009E4CFA">
        <w:t xml:space="preserve"> </w:t>
      </w:r>
      <w:proofErr w:type="spellStart"/>
      <w:r w:rsidRPr="009E4CFA">
        <w:t>kamaytiradi</w:t>
      </w:r>
      <w:proofErr w:type="spellEnd"/>
    </w:p>
    <w:p w14:paraId="25DFF42A" w14:textId="77777777" w:rsidR="009E4CFA" w:rsidRPr="009E4CFA" w:rsidRDefault="009E4CFA" w:rsidP="009E4CFA">
      <w:r w:rsidRPr="009E4CFA">
        <w:t xml:space="preserve">B) </w:t>
      </w:r>
      <w:proofErr w:type="spellStart"/>
      <w:r w:rsidRPr="009E4CFA">
        <w:t>Tezlikni</w:t>
      </w:r>
      <w:proofErr w:type="spellEnd"/>
      <w:r w:rsidRPr="009E4CFA">
        <w:t xml:space="preserve"> </w:t>
      </w:r>
      <w:proofErr w:type="spellStart"/>
      <w:r w:rsidRPr="009E4CFA">
        <w:t>oshiradi</w:t>
      </w:r>
      <w:proofErr w:type="spellEnd"/>
    </w:p>
    <w:p w14:paraId="1BA6A2F6" w14:textId="77777777" w:rsidR="009E4CFA" w:rsidRPr="009E4CFA" w:rsidRDefault="009E4CFA" w:rsidP="009E4CFA">
      <w:r w:rsidRPr="009E4CFA">
        <w:t xml:space="preserve">C) </w:t>
      </w:r>
      <w:proofErr w:type="spellStart"/>
      <w:r w:rsidRPr="009E4CFA">
        <w:t>Internetni</w:t>
      </w:r>
      <w:proofErr w:type="spellEnd"/>
      <w:r w:rsidRPr="009E4CFA">
        <w:t xml:space="preserve"> </w:t>
      </w:r>
      <w:proofErr w:type="spellStart"/>
      <w:proofErr w:type="gramStart"/>
      <w:r w:rsidRPr="009E4CFA">
        <w:t>o‘</w:t>
      </w:r>
      <w:proofErr w:type="gramEnd"/>
      <w:r w:rsidRPr="009E4CFA">
        <w:t>chiradi</w:t>
      </w:r>
      <w:proofErr w:type="spellEnd"/>
    </w:p>
    <w:p w14:paraId="62C67794" w14:textId="77777777" w:rsidR="009E4CFA" w:rsidRPr="009E4CFA" w:rsidRDefault="009E4CFA" w:rsidP="009E4CFA">
      <w:r w:rsidRPr="009E4CFA">
        <w:t xml:space="preserve">D) </w:t>
      </w:r>
      <w:proofErr w:type="spellStart"/>
      <w:r w:rsidRPr="009E4CFA">
        <w:t>Muammo</w:t>
      </w:r>
      <w:proofErr w:type="spellEnd"/>
      <w:r w:rsidRPr="009E4CFA">
        <w:t xml:space="preserve"> </w:t>
      </w:r>
      <w:proofErr w:type="spellStart"/>
      <w:proofErr w:type="gramStart"/>
      <w:r w:rsidRPr="009E4CFA">
        <w:t>yo‘</w:t>
      </w:r>
      <w:proofErr w:type="gramEnd"/>
      <w:r w:rsidRPr="009E4CFA">
        <w:t>q</w:t>
      </w:r>
      <w:proofErr w:type="spellEnd"/>
    </w:p>
    <w:p w14:paraId="72E65C27" w14:textId="77777777" w:rsidR="009E4CFA" w:rsidRPr="009E4CFA" w:rsidRDefault="009E4CFA" w:rsidP="009E4CFA">
      <w:proofErr w:type="spellStart"/>
      <w:proofErr w:type="gramStart"/>
      <w:r w:rsidRPr="009E4CFA">
        <w:t>To‘g‘</w:t>
      </w:r>
      <w:proofErr w:type="gramEnd"/>
      <w:r w:rsidRPr="009E4CFA">
        <w:t>ri</w:t>
      </w:r>
      <w:proofErr w:type="spellEnd"/>
      <w:r w:rsidRPr="009E4CFA">
        <w:t xml:space="preserve"> </w:t>
      </w:r>
      <w:proofErr w:type="spellStart"/>
      <w:r w:rsidRPr="009E4CFA">
        <w:t>javob</w:t>
      </w:r>
      <w:proofErr w:type="spellEnd"/>
      <w:r w:rsidRPr="009E4CFA">
        <w:t>: A</w:t>
      </w:r>
    </w:p>
    <w:p w14:paraId="0A6A39E2" w14:textId="77777777" w:rsidR="009E4CFA" w:rsidRPr="009E4CFA" w:rsidRDefault="009E4CFA" w:rsidP="009E4CFA"/>
    <w:p w14:paraId="283B545E" w14:textId="77777777" w:rsidR="009E4CFA" w:rsidRPr="009E4CFA" w:rsidRDefault="009E4CFA" w:rsidP="009E4CFA">
      <w:r w:rsidRPr="009E4CFA">
        <w:t xml:space="preserve">97) </w:t>
      </w:r>
      <w:proofErr w:type="spellStart"/>
      <w:r w:rsidRPr="009E4CFA">
        <w:t>Ma’lumotni</w:t>
      </w:r>
      <w:proofErr w:type="spellEnd"/>
      <w:r w:rsidRPr="009E4CFA">
        <w:t xml:space="preserve"> </w:t>
      </w:r>
      <w:proofErr w:type="spellStart"/>
      <w:r w:rsidRPr="009E4CFA">
        <w:t>shifrlash</w:t>
      </w:r>
      <w:proofErr w:type="spellEnd"/>
      <w:r w:rsidRPr="009E4CFA">
        <w:t xml:space="preserve"> </w:t>
      </w:r>
      <w:proofErr w:type="spellStart"/>
      <w:r w:rsidRPr="009E4CFA">
        <w:t>nimani</w:t>
      </w:r>
      <w:proofErr w:type="spellEnd"/>
      <w:r w:rsidRPr="009E4CFA">
        <w:t xml:space="preserve"> </w:t>
      </w:r>
      <w:proofErr w:type="spellStart"/>
      <w:r w:rsidRPr="009E4CFA">
        <w:t>beradi</w:t>
      </w:r>
      <w:proofErr w:type="spellEnd"/>
      <w:r w:rsidRPr="009E4CFA">
        <w:t>?</w:t>
      </w:r>
    </w:p>
    <w:p w14:paraId="072055A5" w14:textId="77777777" w:rsidR="009E4CFA" w:rsidRPr="009E4CFA" w:rsidRDefault="009E4CFA" w:rsidP="009E4CFA">
      <w:r w:rsidRPr="009E4CFA">
        <w:t xml:space="preserve">A) </w:t>
      </w:r>
      <w:proofErr w:type="spellStart"/>
      <w:r w:rsidRPr="009E4CFA">
        <w:t>Maxfiylikni</w:t>
      </w:r>
      <w:proofErr w:type="spellEnd"/>
    </w:p>
    <w:p w14:paraId="7E8256F5" w14:textId="77777777" w:rsidR="009E4CFA" w:rsidRPr="009E4CFA" w:rsidRDefault="009E4CFA" w:rsidP="009E4CFA">
      <w:r w:rsidRPr="009E4CFA">
        <w:t xml:space="preserve">B) </w:t>
      </w:r>
      <w:proofErr w:type="spellStart"/>
      <w:r w:rsidRPr="009E4CFA">
        <w:t>Tezlikni</w:t>
      </w:r>
      <w:proofErr w:type="spellEnd"/>
    </w:p>
    <w:p w14:paraId="694EE1CC" w14:textId="77777777" w:rsidR="009E4CFA" w:rsidRPr="009E4CFA" w:rsidRDefault="009E4CFA" w:rsidP="009E4CFA">
      <w:r w:rsidRPr="009E4CFA">
        <w:t xml:space="preserve">C) </w:t>
      </w:r>
      <w:proofErr w:type="spellStart"/>
      <w:r w:rsidRPr="009E4CFA">
        <w:t>Osonlikni</w:t>
      </w:r>
      <w:proofErr w:type="spellEnd"/>
    </w:p>
    <w:p w14:paraId="1239456D" w14:textId="77777777" w:rsidR="009E4CFA" w:rsidRPr="009E4CFA" w:rsidRDefault="009E4CFA" w:rsidP="009E4CFA">
      <w:r w:rsidRPr="009E4CFA">
        <w:lastRenderedPageBreak/>
        <w:t xml:space="preserve">D) </w:t>
      </w:r>
      <w:proofErr w:type="spellStart"/>
      <w:r w:rsidRPr="009E4CFA">
        <w:t>Ochqlikni</w:t>
      </w:r>
      <w:proofErr w:type="spellEnd"/>
    </w:p>
    <w:p w14:paraId="3A2912CE" w14:textId="77777777" w:rsidR="009E4CFA" w:rsidRPr="009E4CFA" w:rsidRDefault="009E4CFA" w:rsidP="009E4CFA">
      <w:proofErr w:type="spellStart"/>
      <w:proofErr w:type="gramStart"/>
      <w:r w:rsidRPr="009E4CFA">
        <w:t>To‘g‘</w:t>
      </w:r>
      <w:proofErr w:type="gramEnd"/>
      <w:r w:rsidRPr="009E4CFA">
        <w:t>ri</w:t>
      </w:r>
      <w:proofErr w:type="spellEnd"/>
      <w:r w:rsidRPr="009E4CFA">
        <w:t xml:space="preserve"> </w:t>
      </w:r>
      <w:proofErr w:type="spellStart"/>
      <w:r w:rsidRPr="009E4CFA">
        <w:t>javob</w:t>
      </w:r>
      <w:proofErr w:type="spellEnd"/>
      <w:r w:rsidRPr="009E4CFA">
        <w:t>: A</w:t>
      </w:r>
    </w:p>
    <w:p w14:paraId="54C3491E" w14:textId="77777777" w:rsidR="009E4CFA" w:rsidRPr="009E4CFA" w:rsidRDefault="009E4CFA" w:rsidP="009E4CFA"/>
    <w:p w14:paraId="62D8ED65" w14:textId="77777777" w:rsidR="009E4CFA" w:rsidRPr="009E4CFA" w:rsidRDefault="009E4CFA" w:rsidP="009E4CFA">
      <w:r w:rsidRPr="009E4CFA">
        <w:t xml:space="preserve">98) </w:t>
      </w:r>
      <w:proofErr w:type="spellStart"/>
      <w:r w:rsidRPr="009E4CFA">
        <w:t>Parolni</w:t>
      </w:r>
      <w:proofErr w:type="spellEnd"/>
      <w:r w:rsidRPr="009E4CFA">
        <w:t xml:space="preserve"> </w:t>
      </w:r>
      <w:proofErr w:type="spellStart"/>
      <w:r w:rsidRPr="009E4CFA">
        <w:t>boshqalar</w:t>
      </w:r>
      <w:proofErr w:type="spellEnd"/>
      <w:r w:rsidRPr="009E4CFA">
        <w:t xml:space="preserve"> </w:t>
      </w:r>
      <w:proofErr w:type="spellStart"/>
      <w:r w:rsidRPr="009E4CFA">
        <w:t>bilan</w:t>
      </w:r>
      <w:proofErr w:type="spellEnd"/>
      <w:r w:rsidRPr="009E4CFA">
        <w:t xml:space="preserve"> </w:t>
      </w:r>
      <w:proofErr w:type="spellStart"/>
      <w:proofErr w:type="gramStart"/>
      <w:r w:rsidRPr="009E4CFA">
        <w:t>bo‘</w:t>
      </w:r>
      <w:proofErr w:type="gramEnd"/>
      <w:r w:rsidRPr="009E4CFA">
        <w:t>lishish</w:t>
      </w:r>
      <w:proofErr w:type="spellEnd"/>
      <w:r w:rsidRPr="009E4CFA">
        <w:t>?</w:t>
      </w:r>
    </w:p>
    <w:p w14:paraId="3718324E" w14:textId="77777777" w:rsidR="009E4CFA" w:rsidRPr="009E4CFA" w:rsidRDefault="009E4CFA" w:rsidP="009E4CFA">
      <w:r w:rsidRPr="009E4CFA">
        <w:t xml:space="preserve">A) </w:t>
      </w:r>
      <w:proofErr w:type="spellStart"/>
      <w:r w:rsidRPr="009E4CFA">
        <w:t>Xavfsizlikni</w:t>
      </w:r>
      <w:proofErr w:type="spellEnd"/>
      <w:r w:rsidRPr="009E4CFA">
        <w:t xml:space="preserve"> </w:t>
      </w:r>
      <w:proofErr w:type="spellStart"/>
      <w:r w:rsidRPr="009E4CFA">
        <w:t>pasaytiradi</w:t>
      </w:r>
      <w:proofErr w:type="spellEnd"/>
    </w:p>
    <w:p w14:paraId="364EA26B" w14:textId="77777777" w:rsidR="009E4CFA" w:rsidRPr="009E4CFA" w:rsidRDefault="009E4CFA" w:rsidP="009E4CFA">
      <w:r w:rsidRPr="009E4CFA">
        <w:t xml:space="preserve">B) </w:t>
      </w:r>
      <w:proofErr w:type="spellStart"/>
      <w:r w:rsidRPr="009E4CFA">
        <w:t>Xavfsizlikni</w:t>
      </w:r>
      <w:proofErr w:type="spellEnd"/>
      <w:r w:rsidRPr="009E4CFA">
        <w:t xml:space="preserve"> </w:t>
      </w:r>
      <w:proofErr w:type="spellStart"/>
      <w:r w:rsidRPr="009E4CFA">
        <w:t>oshiradi</w:t>
      </w:r>
      <w:proofErr w:type="spellEnd"/>
    </w:p>
    <w:p w14:paraId="01B9B2AD" w14:textId="77777777" w:rsidR="009E4CFA" w:rsidRPr="009E4CFA" w:rsidRDefault="009E4CFA" w:rsidP="009E4CFA">
      <w:r w:rsidRPr="009E4CFA">
        <w:t xml:space="preserve">C) </w:t>
      </w:r>
      <w:proofErr w:type="spellStart"/>
      <w:r w:rsidRPr="009E4CFA">
        <w:t>Muammo</w:t>
      </w:r>
      <w:proofErr w:type="spellEnd"/>
      <w:r w:rsidRPr="009E4CFA">
        <w:t xml:space="preserve"> </w:t>
      </w:r>
      <w:proofErr w:type="spellStart"/>
      <w:proofErr w:type="gramStart"/>
      <w:r w:rsidRPr="009E4CFA">
        <w:t>yo‘</w:t>
      </w:r>
      <w:proofErr w:type="gramEnd"/>
      <w:r w:rsidRPr="009E4CFA">
        <w:t>q</w:t>
      </w:r>
      <w:proofErr w:type="spellEnd"/>
    </w:p>
    <w:p w14:paraId="4C08351E" w14:textId="77777777" w:rsidR="009E4CFA" w:rsidRPr="009E4CFA" w:rsidRDefault="009E4CFA" w:rsidP="009E4CFA">
      <w:r w:rsidRPr="009E4CFA">
        <w:t xml:space="preserve">D) </w:t>
      </w:r>
      <w:proofErr w:type="spellStart"/>
      <w:r w:rsidRPr="009E4CFA">
        <w:t>Tavsiya</w:t>
      </w:r>
      <w:proofErr w:type="spellEnd"/>
      <w:r w:rsidRPr="009E4CFA">
        <w:t xml:space="preserve"> </w:t>
      </w:r>
      <w:proofErr w:type="spellStart"/>
      <w:r w:rsidRPr="009E4CFA">
        <w:t>etiladi</w:t>
      </w:r>
      <w:proofErr w:type="spellEnd"/>
    </w:p>
    <w:p w14:paraId="71EAA86C" w14:textId="77777777" w:rsidR="009E4CFA" w:rsidRPr="009E4CFA" w:rsidRDefault="009E4CFA" w:rsidP="009E4CFA">
      <w:proofErr w:type="spellStart"/>
      <w:proofErr w:type="gramStart"/>
      <w:r w:rsidRPr="009E4CFA">
        <w:t>To‘g‘</w:t>
      </w:r>
      <w:proofErr w:type="gramEnd"/>
      <w:r w:rsidRPr="009E4CFA">
        <w:t>ri</w:t>
      </w:r>
      <w:proofErr w:type="spellEnd"/>
      <w:r w:rsidRPr="009E4CFA">
        <w:t xml:space="preserve"> </w:t>
      </w:r>
      <w:proofErr w:type="spellStart"/>
      <w:r w:rsidRPr="009E4CFA">
        <w:t>javob</w:t>
      </w:r>
      <w:proofErr w:type="spellEnd"/>
      <w:r w:rsidRPr="009E4CFA">
        <w:t>: A</w:t>
      </w:r>
    </w:p>
    <w:p w14:paraId="524C36FC" w14:textId="77777777" w:rsidR="009E4CFA" w:rsidRPr="009E4CFA" w:rsidRDefault="009E4CFA" w:rsidP="009E4CFA"/>
    <w:p w14:paraId="50E65636" w14:textId="77777777" w:rsidR="009E4CFA" w:rsidRPr="009E4CFA" w:rsidRDefault="009E4CFA" w:rsidP="009E4CFA">
      <w:r w:rsidRPr="009E4CFA">
        <w:t xml:space="preserve">99) USB </w:t>
      </w:r>
      <w:proofErr w:type="spellStart"/>
      <w:r w:rsidRPr="009E4CFA">
        <w:t>qurilmalardan</w:t>
      </w:r>
      <w:proofErr w:type="spellEnd"/>
      <w:r w:rsidRPr="009E4CFA">
        <w:t xml:space="preserve"> </w:t>
      </w:r>
      <w:proofErr w:type="spellStart"/>
      <w:r w:rsidRPr="009E4CFA">
        <w:t>ehtiyot</w:t>
      </w:r>
      <w:proofErr w:type="spellEnd"/>
      <w:r w:rsidRPr="009E4CFA">
        <w:t xml:space="preserve"> </w:t>
      </w:r>
      <w:proofErr w:type="spellStart"/>
      <w:proofErr w:type="gramStart"/>
      <w:r w:rsidRPr="009E4CFA">
        <w:t>bo‘</w:t>
      </w:r>
      <w:proofErr w:type="gramEnd"/>
      <w:r w:rsidRPr="009E4CFA">
        <w:t>lish</w:t>
      </w:r>
      <w:proofErr w:type="spellEnd"/>
      <w:r w:rsidRPr="009E4CFA">
        <w:t xml:space="preserve"> </w:t>
      </w:r>
      <w:proofErr w:type="spellStart"/>
      <w:r w:rsidRPr="009E4CFA">
        <w:t>sababi</w:t>
      </w:r>
      <w:proofErr w:type="spellEnd"/>
      <w:r w:rsidRPr="009E4CFA">
        <w:t>?</w:t>
      </w:r>
    </w:p>
    <w:p w14:paraId="2F862857" w14:textId="77777777" w:rsidR="009E4CFA" w:rsidRPr="009E4CFA" w:rsidRDefault="009E4CFA" w:rsidP="009E4CFA">
      <w:r w:rsidRPr="009E4CFA">
        <w:t xml:space="preserve">A) Virus </w:t>
      </w:r>
      <w:proofErr w:type="spellStart"/>
      <w:r w:rsidRPr="009E4CFA">
        <w:t>olib</w:t>
      </w:r>
      <w:proofErr w:type="spellEnd"/>
      <w:r w:rsidRPr="009E4CFA">
        <w:t xml:space="preserve"> </w:t>
      </w:r>
      <w:proofErr w:type="spellStart"/>
      <w:r w:rsidRPr="009E4CFA">
        <w:t>kirishi</w:t>
      </w:r>
      <w:proofErr w:type="spellEnd"/>
      <w:r w:rsidRPr="009E4CFA">
        <w:t xml:space="preserve"> </w:t>
      </w:r>
      <w:proofErr w:type="spellStart"/>
      <w:r w:rsidRPr="009E4CFA">
        <w:t>mumkin</w:t>
      </w:r>
      <w:proofErr w:type="spellEnd"/>
    </w:p>
    <w:p w14:paraId="48C65976" w14:textId="77777777" w:rsidR="009E4CFA" w:rsidRPr="009E4CFA" w:rsidRDefault="009E4CFA" w:rsidP="009E4CFA">
      <w:r w:rsidRPr="009E4CFA">
        <w:t xml:space="preserve">B) </w:t>
      </w:r>
      <w:proofErr w:type="spellStart"/>
      <w:r w:rsidRPr="009E4CFA">
        <w:t>Tezlikni</w:t>
      </w:r>
      <w:proofErr w:type="spellEnd"/>
      <w:r w:rsidRPr="009E4CFA">
        <w:t xml:space="preserve"> </w:t>
      </w:r>
      <w:proofErr w:type="spellStart"/>
      <w:r w:rsidRPr="009E4CFA">
        <w:t>oshiradi</w:t>
      </w:r>
      <w:proofErr w:type="spellEnd"/>
    </w:p>
    <w:p w14:paraId="7C62E51F" w14:textId="77777777" w:rsidR="009E4CFA" w:rsidRPr="009E4CFA" w:rsidRDefault="009E4CFA" w:rsidP="009E4CFA">
      <w:r w:rsidRPr="009E4CFA">
        <w:t xml:space="preserve">C) </w:t>
      </w:r>
      <w:proofErr w:type="spellStart"/>
      <w:r w:rsidRPr="009E4CFA">
        <w:t>Foydali</w:t>
      </w:r>
      <w:proofErr w:type="spellEnd"/>
    </w:p>
    <w:p w14:paraId="78FCCD9F" w14:textId="77777777" w:rsidR="009E4CFA" w:rsidRPr="009E4CFA" w:rsidRDefault="009E4CFA" w:rsidP="009E4CFA">
      <w:r w:rsidRPr="009E4CFA">
        <w:t xml:space="preserve">D) </w:t>
      </w:r>
      <w:proofErr w:type="spellStart"/>
      <w:r w:rsidRPr="009E4CFA">
        <w:t>Muammo</w:t>
      </w:r>
      <w:proofErr w:type="spellEnd"/>
      <w:r w:rsidRPr="009E4CFA">
        <w:t xml:space="preserve"> </w:t>
      </w:r>
      <w:proofErr w:type="spellStart"/>
      <w:proofErr w:type="gramStart"/>
      <w:r w:rsidRPr="009E4CFA">
        <w:t>yo‘</w:t>
      </w:r>
      <w:proofErr w:type="gramEnd"/>
      <w:r w:rsidRPr="009E4CFA">
        <w:t>q</w:t>
      </w:r>
      <w:proofErr w:type="spellEnd"/>
    </w:p>
    <w:p w14:paraId="1569343E" w14:textId="77777777" w:rsidR="009E4CFA" w:rsidRPr="009E4CFA" w:rsidRDefault="009E4CFA" w:rsidP="009E4CFA">
      <w:proofErr w:type="spellStart"/>
      <w:proofErr w:type="gramStart"/>
      <w:r w:rsidRPr="009E4CFA">
        <w:t>To‘g‘</w:t>
      </w:r>
      <w:proofErr w:type="gramEnd"/>
      <w:r w:rsidRPr="009E4CFA">
        <w:t>ri</w:t>
      </w:r>
      <w:proofErr w:type="spellEnd"/>
      <w:r w:rsidRPr="009E4CFA">
        <w:t xml:space="preserve"> </w:t>
      </w:r>
      <w:proofErr w:type="spellStart"/>
      <w:r w:rsidRPr="009E4CFA">
        <w:t>javob</w:t>
      </w:r>
      <w:proofErr w:type="spellEnd"/>
      <w:r w:rsidRPr="009E4CFA">
        <w:t>: A</w:t>
      </w:r>
    </w:p>
    <w:p w14:paraId="0005DC29" w14:textId="77777777" w:rsidR="009E4CFA" w:rsidRPr="009E4CFA" w:rsidRDefault="009E4CFA" w:rsidP="009E4CFA"/>
    <w:p w14:paraId="7BDBB5C2" w14:textId="77777777" w:rsidR="009E4CFA" w:rsidRPr="009E4CFA" w:rsidRDefault="009E4CFA" w:rsidP="009E4CFA">
      <w:r w:rsidRPr="009E4CFA">
        <w:t xml:space="preserve">100) </w:t>
      </w:r>
      <w:proofErr w:type="spellStart"/>
      <w:r w:rsidRPr="009E4CFA">
        <w:t>Axborot</w:t>
      </w:r>
      <w:proofErr w:type="spellEnd"/>
      <w:r w:rsidRPr="009E4CFA">
        <w:t xml:space="preserve"> </w:t>
      </w:r>
      <w:proofErr w:type="spellStart"/>
      <w:r w:rsidRPr="009E4CFA">
        <w:t>xavfsizligining</w:t>
      </w:r>
      <w:proofErr w:type="spellEnd"/>
      <w:r w:rsidRPr="009E4CFA">
        <w:t xml:space="preserve"> </w:t>
      </w:r>
      <w:proofErr w:type="spellStart"/>
      <w:r w:rsidRPr="009E4CFA">
        <w:t>asosiy</w:t>
      </w:r>
      <w:proofErr w:type="spellEnd"/>
      <w:r w:rsidRPr="009E4CFA">
        <w:t xml:space="preserve"> </w:t>
      </w:r>
      <w:proofErr w:type="spellStart"/>
      <w:r w:rsidRPr="009E4CFA">
        <w:t>maqsadi</w:t>
      </w:r>
      <w:proofErr w:type="spellEnd"/>
      <w:r w:rsidRPr="009E4CFA">
        <w:t>?</w:t>
      </w:r>
    </w:p>
    <w:p w14:paraId="36D8BB68" w14:textId="77777777" w:rsidR="009E4CFA" w:rsidRPr="009E4CFA" w:rsidRDefault="009E4CFA" w:rsidP="009E4CFA">
      <w:r w:rsidRPr="009E4CFA">
        <w:t xml:space="preserve">A) </w:t>
      </w:r>
      <w:proofErr w:type="spellStart"/>
      <w:r w:rsidRPr="009E4CFA">
        <w:t>Ma’lumotni</w:t>
      </w:r>
      <w:proofErr w:type="spellEnd"/>
      <w:r w:rsidRPr="009E4CFA">
        <w:t xml:space="preserve"> </w:t>
      </w:r>
      <w:proofErr w:type="spellStart"/>
      <w:r w:rsidRPr="009E4CFA">
        <w:t>himoyalash</w:t>
      </w:r>
      <w:proofErr w:type="spellEnd"/>
    </w:p>
    <w:p w14:paraId="339A43A6" w14:textId="77777777" w:rsidR="009E4CFA" w:rsidRPr="009E4CFA" w:rsidRDefault="009E4CFA" w:rsidP="009E4CFA">
      <w:r w:rsidRPr="009E4CFA">
        <w:t xml:space="preserve">B) </w:t>
      </w:r>
      <w:proofErr w:type="spellStart"/>
      <w:r w:rsidRPr="009E4CFA">
        <w:t>Internetni</w:t>
      </w:r>
      <w:proofErr w:type="spellEnd"/>
      <w:r w:rsidRPr="009E4CFA">
        <w:t xml:space="preserve"> </w:t>
      </w:r>
      <w:proofErr w:type="spellStart"/>
      <w:r w:rsidRPr="009E4CFA">
        <w:t>tezlashtirish</w:t>
      </w:r>
      <w:proofErr w:type="spellEnd"/>
    </w:p>
    <w:p w14:paraId="4021F9FE" w14:textId="77777777" w:rsidR="009E4CFA" w:rsidRPr="009E4CFA" w:rsidRDefault="009E4CFA" w:rsidP="009E4CFA">
      <w:r w:rsidRPr="009E4CFA">
        <w:t xml:space="preserve">C) </w:t>
      </w:r>
      <w:proofErr w:type="spellStart"/>
      <w:r w:rsidRPr="009E4CFA">
        <w:t>Fayllarni</w:t>
      </w:r>
      <w:proofErr w:type="spellEnd"/>
      <w:r w:rsidRPr="009E4CFA">
        <w:t xml:space="preserve"> </w:t>
      </w:r>
      <w:proofErr w:type="spellStart"/>
      <w:proofErr w:type="gramStart"/>
      <w:r w:rsidRPr="009E4CFA">
        <w:t>ko‘</w:t>
      </w:r>
      <w:proofErr w:type="gramEnd"/>
      <w:r w:rsidRPr="009E4CFA">
        <w:t>paytirish</w:t>
      </w:r>
      <w:proofErr w:type="spellEnd"/>
    </w:p>
    <w:p w14:paraId="72805212" w14:textId="77777777" w:rsidR="009E4CFA" w:rsidRPr="009E4CFA" w:rsidRDefault="009E4CFA" w:rsidP="009E4CFA">
      <w:r w:rsidRPr="009E4CFA">
        <w:t xml:space="preserve">D) </w:t>
      </w:r>
      <w:proofErr w:type="spellStart"/>
      <w:r w:rsidRPr="009E4CFA">
        <w:t>Kompyuterni</w:t>
      </w:r>
      <w:proofErr w:type="spellEnd"/>
      <w:r w:rsidRPr="009E4CFA">
        <w:t xml:space="preserve"> </w:t>
      </w:r>
      <w:proofErr w:type="spellStart"/>
      <w:r w:rsidRPr="009E4CFA">
        <w:t>yangilash</w:t>
      </w:r>
      <w:proofErr w:type="spellEnd"/>
    </w:p>
    <w:p w14:paraId="3FD983B6" w14:textId="77777777" w:rsidR="009E4CFA" w:rsidRPr="009E4CFA" w:rsidRDefault="009E4CFA" w:rsidP="009E4CFA">
      <w:proofErr w:type="spellStart"/>
      <w:proofErr w:type="gramStart"/>
      <w:r w:rsidRPr="009E4CFA">
        <w:t>To‘g‘</w:t>
      </w:r>
      <w:proofErr w:type="gramEnd"/>
      <w:r w:rsidRPr="009E4CFA">
        <w:t>ri</w:t>
      </w:r>
      <w:proofErr w:type="spellEnd"/>
      <w:r w:rsidRPr="009E4CFA">
        <w:t xml:space="preserve"> </w:t>
      </w:r>
      <w:proofErr w:type="spellStart"/>
      <w:r w:rsidRPr="009E4CFA">
        <w:t>javob</w:t>
      </w:r>
      <w:proofErr w:type="spellEnd"/>
      <w:r w:rsidRPr="009E4CFA">
        <w:t>: A</w:t>
      </w:r>
    </w:p>
    <w:p w14:paraId="169EAAAC" w14:textId="77777777" w:rsidR="009E4CFA" w:rsidRPr="009E4CFA" w:rsidRDefault="009E4CFA" w:rsidP="009E4CFA"/>
    <w:p w14:paraId="66B76922" w14:textId="77777777" w:rsidR="009E4CFA" w:rsidRDefault="009E4CFA" w:rsidP="009E4CFA">
      <w:r>
        <w:t xml:space="preserve">101) Bell-Lapadula </w:t>
      </w:r>
      <w:proofErr w:type="spellStart"/>
      <w:r>
        <w:t>modeliga</w:t>
      </w:r>
      <w:proofErr w:type="spellEnd"/>
      <w:r>
        <w:t xml:space="preserve"> </w:t>
      </w:r>
      <w:proofErr w:type="spellStart"/>
      <w:proofErr w:type="gramStart"/>
      <w:r>
        <w:t>ko‘</w:t>
      </w:r>
      <w:proofErr w:type="gramEnd"/>
      <w:r>
        <w:t>ra</w:t>
      </w:r>
      <w:proofErr w:type="spellEnd"/>
      <w:r>
        <w:t xml:space="preserve"> </w:t>
      </w:r>
      <w:proofErr w:type="spellStart"/>
      <w:r>
        <w:t>xavfsizlik</w:t>
      </w:r>
      <w:proofErr w:type="spellEnd"/>
      <w:r>
        <w:t xml:space="preserve"> </w:t>
      </w:r>
      <w:proofErr w:type="spellStart"/>
      <w:r>
        <w:t>darajasi</w:t>
      </w:r>
      <w:proofErr w:type="spellEnd"/>
      <w:r>
        <w:t xml:space="preserve"> </w:t>
      </w:r>
      <w:proofErr w:type="spellStart"/>
      <w:r>
        <w:t>qanday</w:t>
      </w:r>
      <w:proofErr w:type="spellEnd"/>
      <w:r>
        <w:t xml:space="preserve"> </w:t>
      </w:r>
      <w:proofErr w:type="spellStart"/>
      <w:r>
        <w:t>aniqlanadi</w:t>
      </w:r>
      <w:proofErr w:type="spellEnd"/>
      <w:r>
        <w:t>?</w:t>
      </w:r>
    </w:p>
    <w:p w14:paraId="25492E45" w14:textId="77777777" w:rsidR="009E4CFA" w:rsidRDefault="009E4CFA" w:rsidP="009E4CFA">
      <w:r>
        <w:t xml:space="preserve">A) Eng past </w:t>
      </w:r>
      <w:proofErr w:type="spellStart"/>
      <w:r>
        <w:t>daraja</w:t>
      </w:r>
      <w:proofErr w:type="spellEnd"/>
      <w:r>
        <w:t xml:space="preserve"> </w:t>
      </w:r>
      <w:proofErr w:type="spellStart"/>
      <w:r>
        <w:t>olinadi</w:t>
      </w:r>
      <w:proofErr w:type="spellEnd"/>
    </w:p>
    <w:p w14:paraId="0380DCA5" w14:textId="77777777" w:rsidR="009E4CFA" w:rsidRDefault="009E4CFA" w:rsidP="009E4CFA">
      <w:r>
        <w:lastRenderedPageBreak/>
        <w:t xml:space="preserve">B) Eng </w:t>
      </w:r>
      <w:proofErr w:type="spellStart"/>
      <w:r>
        <w:t>yuqori</w:t>
      </w:r>
      <w:proofErr w:type="spellEnd"/>
      <w:r>
        <w:t xml:space="preserve"> </w:t>
      </w:r>
      <w:proofErr w:type="spellStart"/>
      <w:r>
        <w:t>daraja</w:t>
      </w:r>
      <w:proofErr w:type="spellEnd"/>
      <w:r>
        <w:t xml:space="preserve"> </w:t>
      </w:r>
      <w:proofErr w:type="spellStart"/>
      <w:r>
        <w:t>olinadi</w:t>
      </w:r>
      <w:proofErr w:type="spellEnd"/>
    </w:p>
    <w:p w14:paraId="019D55AD" w14:textId="77777777" w:rsidR="009E4CFA" w:rsidRDefault="009E4CFA" w:rsidP="009E4CFA">
      <w:r>
        <w:t xml:space="preserve">C) </w:t>
      </w:r>
      <w:proofErr w:type="spellStart"/>
      <w:proofErr w:type="gramStart"/>
      <w:r>
        <w:t>O‘</w:t>
      </w:r>
      <w:proofErr w:type="gramEnd"/>
      <w:r>
        <w:t>rtacha</w:t>
      </w:r>
      <w:proofErr w:type="spellEnd"/>
      <w:r>
        <w:t xml:space="preserve"> </w:t>
      </w:r>
      <w:proofErr w:type="spellStart"/>
      <w:r>
        <w:t>daraja</w:t>
      </w:r>
      <w:proofErr w:type="spellEnd"/>
      <w:r>
        <w:t xml:space="preserve"> </w:t>
      </w:r>
      <w:proofErr w:type="spellStart"/>
      <w:r>
        <w:t>olinadi</w:t>
      </w:r>
      <w:proofErr w:type="spellEnd"/>
    </w:p>
    <w:p w14:paraId="0BEC7603" w14:textId="77777777" w:rsidR="009E4CFA" w:rsidRDefault="009E4CFA" w:rsidP="009E4CFA">
      <w:r>
        <w:t xml:space="preserve">D) </w:t>
      </w:r>
      <w:proofErr w:type="spellStart"/>
      <w:r>
        <w:t>Aniqlanmaydi</w:t>
      </w:r>
      <w:proofErr w:type="spellEnd"/>
    </w:p>
    <w:p w14:paraId="0978125B" w14:textId="77777777" w:rsidR="009E4CFA" w:rsidRDefault="009E4CFA" w:rsidP="009E4CFA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5E64F40D" w14:textId="77777777" w:rsidR="009E4CFA" w:rsidRDefault="009E4CFA" w:rsidP="009E4CFA"/>
    <w:p w14:paraId="61F387C0" w14:textId="77777777" w:rsidR="009E4CFA" w:rsidRDefault="009E4CFA" w:rsidP="009E4CFA">
      <w:r>
        <w:t xml:space="preserve">102) Biba </w:t>
      </w:r>
      <w:proofErr w:type="spellStart"/>
      <w:r>
        <w:t>modeliga</w:t>
      </w:r>
      <w:proofErr w:type="spellEnd"/>
      <w:r>
        <w:t xml:space="preserve"> </w:t>
      </w:r>
      <w:proofErr w:type="spellStart"/>
      <w:proofErr w:type="gramStart"/>
      <w:r>
        <w:t>ko‘</w:t>
      </w:r>
      <w:proofErr w:type="gramEnd"/>
      <w:r>
        <w:t>ra</w:t>
      </w:r>
      <w:proofErr w:type="spellEnd"/>
      <w:r>
        <w:t xml:space="preserve"> </w:t>
      </w:r>
      <w:proofErr w:type="spellStart"/>
      <w:r>
        <w:t>butunlik</w:t>
      </w:r>
      <w:proofErr w:type="spellEnd"/>
      <w:r>
        <w:t xml:space="preserve"> </w:t>
      </w:r>
      <w:proofErr w:type="spellStart"/>
      <w:r>
        <w:t>darajasi</w:t>
      </w:r>
      <w:proofErr w:type="spellEnd"/>
      <w:r>
        <w:t xml:space="preserve"> </w:t>
      </w:r>
      <w:proofErr w:type="spellStart"/>
      <w:r>
        <w:t>qanday</w:t>
      </w:r>
      <w:proofErr w:type="spellEnd"/>
      <w:r>
        <w:t xml:space="preserve"> </w:t>
      </w:r>
      <w:proofErr w:type="spellStart"/>
      <w:r>
        <w:t>aniqlanadi</w:t>
      </w:r>
      <w:proofErr w:type="spellEnd"/>
      <w:r>
        <w:t>?</w:t>
      </w:r>
    </w:p>
    <w:p w14:paraId="56ABBDFF" w14:textId="77777777" w:rsidR="009E4CFA" w:rsidRDefault="009E4CFA" w:rsidP="009E4CFA">
      <w:r>
        <w:t xml:space="preserve">A) Eng past </w:t>
      </w:r>
      <w:proofErr w:type="spellStart"/>
      <w:r>
        <w:t>daraja</w:t>
      </w:r>
      <w:proofErr w:type="spellEnd"/>
      <w:r>
        <w:t xml:space="preserve"> </w:t>
      </w:r>
      <w:proofErr w:type="spellStart"/>
      <w:r>
        <w:t>olinadi</w:t>
      </w:r>
      <w:proofErr w:type="spellEnd"/>
    </w:p>
    <w:p w14:paraId="15A4B309" w14:textId="77777777" w:rsidR="009E4CFA" w:rsidRDefault="009E4CFA" w:rsidP="009E4CFA">
      <w:r>
        <w:t xml:space="preserve">B) Eng </w:t>
      </w:r>
      <w:proofErr w:type="spellStart"/>
      <w:r>
        <w:t>yuqori</w:t>
      </w:r>
      <w:proofErr w:type="spellEnd"/>
      <w:r>
        <w:t xml:space="preserve"> </w:t>
      </w:r>
      <w:proofErr w:type="spellStart"/>
      <w:r>
        <w:t>daraja</w:t>
      </w:r>
      <w:proofErr w:type="spellEnd"/>
      <w:r>
        <w:t xml:space="preserve"> </w:t>
      </w:r>
      <w:proofErr w:type="spellStart"/>
      <w:r>
        <w:t>olinadi</w:t>
      </w:r>
      <w:proofErr w:type="spellEnd"/>
    </w:p>
    <w:p w14:paraId="6A751A1D" w14:textId="77777777" w:rsidR="009E4CFA" w:rsidRDefault="009E4CFA" w:rsidP="009E4CFA">
      <w:r>
        <w:t xml:space="preserve">C) </w:t>
      </w:r>
      <w:proofErr w:type="spellStart"/>
      <w:proofErr w:type="gramStart"/>
      <w:r>
        <w:t>O‘</w:t>
      </w:r>
      <w:proofErr w:type="gramEnd"/>
      <w:r>
        <w:t>rtacha</w:t>
      </w:r>
      <w:proofErr w:type="spellEnd"/>
      <w:r>
        <w:t xml:space="preserve"> </w:t>
      </w:r>
      <w:proofErr w:type="spellStart"/>
      <w:r>
        <w:t>daraja</w:t>
      </w:r>
      <w:proofErr w:type="spellEnd"/>
      <w:r>
        <w:t xml:space="preserve"> </w:t>
      </w:r>
      <w:proofErr w:type="spellStart"/>
      <w:r>
        <w:t>olinadi</w:t>
      </w:r>
      <w:proofErr w:type="spellEnd"/>
    </w:p>
    <w:p w14:paraId="2977AD11" w14:textId="77777777" w:rsidR="009E4CFA" w:rsidRDefault="009E4CFA" w:rsidP="009E4CFA">
      <w:r>
        <w:t xml:space="preserve">D) </w:t>
      </w:r>
      <w:proofErr w:type="spellStart"/>
      <w:r>
        <w:t>Aniqlanmaydi</w:t>
      </w:r>
      <w:proofErr w:type="spellEnd"/>
    </w:p>
    <w:p w14:paraId="6F37398B" w14:textId="77777777" w:rsidR="009E4CFA" w:rsidRDefault="009E4CFA" w:rsidP="009E4CFA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34A77791" w14:textId="77777777" w:rsidR="009E4CFA" w:rsidRDefault="009E4CFA" w:rsidP="009E4CFA"/>
    <w:p w14:paraId="17A2C913" w14:textId="77777777" w:rsidR="009E4CFA" w:rsidRDefault="009E4CFA" w:rsidP="009E4CFA">
      <w:r>
        <w:t xml:space="preserve">103) </w:t>
      </w:r>
      <w:proofErr w:type="spellStart"/>
      <w:r>
        <w:t>Protsessorda</w:t>
      </w:r>
      <w:proofErr w:type="spellEnd"/>
      <w:r>
        <w:t xml:space="preserve"> </w:t>
      </w:r>
      <w:proofErr w:type="spellStart"/>
      <w:r>
        <w:t>kalit</w:t>
      </w:r>
      <w:proofErr w:type="spellEnd"/>
      <w:r>
        <w:t xml:space="preserve"> </w:t>
      </w:r>
      <w:proofErr w:type="spellStart"/>
      <w:r>
        <w:t>generatori</w:t>
      </w:r>
      <w:proofErr w:type="spellEnd"/>
      <w:r>
        <w:t xml:space="preserve"> </w:t>
      </w:r>
      <w:proofErr w:type="spellStart"/>
      <w:r>
        <w:t>mavjud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lgan</w:t>
      </w:r>
      <w:proofErr w:type="spellEnd"/>
      <w:r>
        <w:t xml:space="preserve"> </w:t>
      </w:r>
      <w:proofErr w:type="spellStart"/>
      <w:r>
        <w:t>shifrlash</w:t>
      </w:r>
      <w:proofErr w:type="spellEnd"/>
      <w:r>
        <w:t xml:space="preserve"> </w:t>
      </w:r>
      <w:proofErr w:type="spellStart"/>
      <w:r>
        <w:t>vositasi</w:t>
      </w:r>
      <w:proofErr w:type="spellEnd"/>
      <w:r>
        <w:t>?</w:t>
      </w:r>
    </w:p>
    <w:p w14:paraId="5B0897BF" w14:textId="77777777" w:rsidR="009E4CFA" w:rsidRDefault="009E4CFA" w:rsidP="009E4CFA">
      <w:r>
        <w:t>A) Apparat</w:t>
      </w:r>
    </w:p>
    <w:p w14:paraId="73B25CEA" w14:textId="77777777" w:rsidR="009E4CFA" w:rsidRDefault="009E4CFA" w:rsidP="009E4CFA">
      <w:r>
        <w:t xml:space="preserve">B) </w:t>
      </w:r>
      <w:proofErr w:type="spellStart"/>
      <w:r>
        <w:t>Dasturiy</w:t>
      </w:r>
      <w:proofErr w:type="spellEnd"/>
    </w:p>
    <w:p w14:paraId="1CA377BE" w14:textId="77777777" w:rsidR="009E4CFA" w:rsidRDefault="009E4CFA" w:rsidP="009E4CFA">
      <w:r>
        <w:t xml:space="preserve">C) </w:t>
      </w:r>
      <w:proofErr w:type="spellStart"/>
      <w:r>
        <w:t>Simmetrik</w:t>
      </w:r>
      <w:proofErr w:type="spellEnd"/>
    </w:p>
    <w:p w14:paraId="46357BE1" w14:textId="77777777" w:rsidR="009E4CFA" w:rsidRDefault="009E4CFA" w:rsidP="009E4CFA">
      <w:r>
        <w:t xml:space="preserve">D) </w:t>
      </w:r>
      <w:proofErr w:type="spellStart"/>
      <w:r>
        <w:t>Ochiq</w:t>
      </w:r>
      <w:proofErr w:type="spellEnd"/>
      <w:r>
        <w:t xml:space="preserve"> </w:t>
      </w:r>
      <w:proofErr w:type="spellStart"/>
      <w:r>
        <w:t>kalitli</w:t>
      </w:r>
      <w:proofErr w:type="spellEnd"/>
    </w:p>
    <w:p w14:paraId="0CDE4800" w14:textId="77777777" w:rsidR="009E4CFA" w:rsidRDefault="009E4CFA" w:rsidP="009E4CFA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467CD2A2" w14:textId="77777777" w:rsidR="009E4CFA" w:rsidRDefault="009E4CFA" w:rsidP="009E4CFA"/>
    <w:p w14:paraId="3DA97841" w14:textId="77777777" w:rsidR="009E4CFA" w:rsidRDefault="009E4CFA" w:rsidP="009E4CFA">
      <w:r>
        <w:t xml:space="preserve">104) </w:t>
      </w:r>
      <w:proofErr w:type="spellStart"/>
      <w:r>
        <w:t>Kompyuter</w:t>
      </w:r>
      <w:proofErr w:type="spellEnd"/>
      <w:r>
        <w:t xml:space="preserve"> </w:t>
      </w:r>
      <w:proofErr w:type="spellStart"/>
      <w:r>
        <w:t>resursidan</w:t>
      </w:r>
      <w:proofErr w:type="spellEnd"/>
      <w:r>
        <w:t xml:space="preserve"> </w:t>
      </w:r>
      <w:proofErr w:type="spellStart"/>
      <w:r>
        <w:t>foydalanadigan</w:t>
      </w:r>
      <w:proofErr w:type="spellEnd"/>
      <w:r>
        <w:t xml:space="preserve"> </w:t>
      </w:r>
      <w:proofErr w:type="spellStart"/>
      <w:r>
        <w:t>shifrlash</w:t>
      </w:r>
      <w:proofErr w:type="spellEnd"/>
      <w:r>
        <w:t xml:space="preserve"> </w:t>
      </w:r>
      <w:proofErr w:type="spellStart"/>
      <w:r>
        <w:t>vositasi</w:t>
      </w:r>
      <w:proofErr w:type="spellEnd"/>
      <w:r>
        <w:t>?</w:t>
      </w:r>
    </w:p>
    <w:p w14:paraId="29772291" w14:textId="77777777" w:rsidR="009E4CFA" w:rsidRDefault="009E4CFA" w:rsidP="009E4CFA">
      <w:r>
        <w:t xml:space="preserve">A) </w:t>
      </w:r>
      <w:proofErr w:type="spellStart"/>
      <w:r>
        <w:t>Dasturiy</w:t>
      </w:r>
      <w:proofErr w:type="spellEnd"/>
    </w:p>
    <w:p w14:paraId="5A75DD0E" w14:textId="77777777" w:rsidR="009E4CFA" w:rsidRDefault="009E4CFA" w:rsidP="009E4CFA">
      <w:r>
        <w:t>B) Apparat</w:t>
      </w:r>
    </w:p>
    <w:p w14:paraId="76AE4DC1" w14:textId="77777777" w:rsidR="009E4CFA" w:rsidRDefault="009E4CFA" w:rsidP="009E4CFA">
      <w:r>
        <w:t xml:space="preserve">C) </w:t>
      </w:r>
      <w:proofErr w:type="spellStart"/>
      <w:r>
        <w:t>Simmetrik</w:t>
      </w:r>
      <w:proofErr w:type="spellEnd"/>
    </w:p>
    <w:p w14:paraId="17E9E5FE" w14:textId="77777777" w:rsidR="009E4CFA" w:rsidRDefault="009E4CFA" w:rsidP="009E4CFA">
      <w:r>
        <w:t xml:space="preserve">D) </w:t>
      </w:r>
      <w:proofErr w:type="spellStart"/>
      <w:r>
        <w:t>Ochiq</w:t>
      </w:r>
      <w:proofErr w:type="spellEnd"/>
      <w:r>
        <w:t xml:space="preserve"> </w:t>
      </w:r>
      <w:proofErr w:type="spellStart"/>
      <w:r>
        <w:t>kalitli</w:t>
      </w:r>
      <w:proofErr w:type="spellEnd"/>
    </w:p>
    <w:p w14:paraId="032904F0" w14:textId="77777777" w:rsidR="009E4CFA" w:rsidRDefault="009E4CFA" w:rsidP="009E4CFA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57AF1F7D" w14:textId="77777777" w:rsidR="009E4CFA" w:rsidRDefault="009E4CFA" w:rsidP="009E4CFA"/>
    <w:p w14:paraId="7457D002" w14:textId="77777777" w:rsidR="009E4CFA" w:rsidRDefault="009E4CFA" w:rsidP="009E4CFA">
      <w:r>
        <w:lastRenderedPageBreak/>
        <w:t xml:space="preserve">105) </w:t>
      </w:r>
      <w:proofErr w:type="spellStart"/>
      <w:r>
        <w:t>Dasturiy</w:t>
      </w:r>
      <w:proofErr w:type="spellEnd"/>
      <w:r>
        <w:t xml:space="preserve"> </w:t>
      </w:r>
      <w:proofErr w:type="spellStart"/>
      <w:r>
        <w:t>shifrlash</w:t>
      </w:r>
      <w:proofErr w:type="spellEnd"/>
      <w:r>
        <w:t xml:space="preserve"> </w:t>
      </w:r>
      <w:proofErr w:type="spellStart"/>
      <w:r>
        <w:t>vositasiga</w:t>
      </w:r>
      <w:proofErr w:type="spellEnd"/>
      <w:r>
        <w:t xml:space="preserve"> </w:t>
      </w:r>
      <w:proofErr w:type="spellStart"/>
      <w:r>
        <w:t>xos</w:t>
      </w:r>
      <w:proofErr w:type="spellEnd"/>
      <w:r>
        <w:t xml:space="preserve"> </w:t>
      </w:r>
      <w:proofErr w:type="spellStart"/>
      <w:r>
        <w:t>xususiyat</w:t>
      </w:r>
      <w:proofErr w:type="spellEnd"/>
      <w:r>
        <w:t>?</w:t>
      </w:r>
    </w:p>
    <w:p w14:paraId="67D3C626" w14:textId="77777777" w:rsidR="009E4CFA" w:rsidRDefault="009E4CFA" w:rsidP="009E4CFA">
      <w:r>
        <w:t xml:space="preserve">A) </w:t>
      </w:r>
      <w:proofErr w:type="spellStart"/>
      <w:r>
        <w:t>Yangilash</w:t>
      </w:r>
      <w:proofErr w:type="spellEnd"/>
      <w:r>
        <w:t xml:space="preserve"> </w:t>
      </w:r>
      <w:proofErr w:type="spellStart"/>
      <w:r>
        <w:t>imkoniyati</w:t>
      </w:r>
      <w:proofErr w:type="spellEnd"/>
      <w:r>
        <w:t xml:space="preserve"> </w:t>
      </w:r>
      <w:proofErr w:type="spellStart"/>
      <w:r>
        <w:t>mavjud</w:t>
      </w:r>
      <w:proofErr w:type="spellEnd"/>
    </w:p>
    <w:p w14:paraId="42658F86" w14:textId="77777777" w:rsidR="009E4CFA" w:rsidRDefault="009E4CFA" w:rsidP="009E4CFA">
      <w:r>
        <w:t xml:space="preserve">B) </w:t>
      </w:r>
      <w:proofErr w:type="spellStart"/>
      <w:r>
        <w:t>Maxsus</w:t>
      </w:r>
      <w:proofErr w:type="spellEnd"/>
      <w:r>
        <w:t xml:space="preserve"> </w:t>
      </w:r>
      <w:proofErr w:type="spellStart"/>
      <w:r>
        <w:t>protsessor</w:t>
      </w:r>
      <w:proofErr w:type="spellEnd"/>
      <w:r>
        <w:t xml:space="preserve"> </w:t>
      </w:r>
      <w:proofErr w:type="spellStart"/>
      <w:r>
        <w:t>ishlatiladi</w:t>
      </w:r>
      <w:proofErr w:type="spellEnd"/>
    </w:p>
    <w:p w14:paraId="4D3FDADA" w14:textId="77777777" w:rsidR="009E4CFA" w:rsidRDefault="009E4CFA" w:rsidP="009E4CFA">
      <w:r>
        <w:t xml:space="preserve">C) </w:t>
      </w:r>
      <w:proofErr w:type="spellStart"/>
      <w:r>
        <w:t>Faqat</w:t>
      </w:r>
      <w:proofErr w:type="spellEnd"/>
      <w:r>
        <w:t xml:space="preserve"> </w:t>
      </w:r>
      <w:proofErr w:type="spellStart"/>
      <w:r>
        <w:t>apparatga</w:t>
      </w:r>
      <w:proofErr w:type="spellEnd"/>
      <w:r>
        <w:t xml:space="preserve"> </w:t>
      </w:r>
      <w:proofErr w:type="spellStart"/>
      <w:proofErr w:type="gramStart"/>
      <w:r>
        <w:t>bog‘</w:t>
      </w:r>
      <w:proofErr w:type="gramEnd"/>
      <w:r>
        <w:t>liq</w:t>
      </w:r>
      <w:proofErr w:type="spellEnd"/>
    </w:p>
    <w:p w14:paraId="25BBA880" w14:textId="77777777" w:rsidR="009E4CFA" w:rsidRDefault="009E4CFA" w:rsidP="009E4CFA">
      <w:r>
        <w:t xml:space="preserve">D) </w:t>
      </w:r>
      <w:proofErr w:type="spellStart"/>
      <w:r>
        <w:t>Drayver</w:t>
      </w:r>
      <w:proofErr w:type="spellEnd"/>
      <w:r>
        <w:t xml:space="preserve"> talab </w:t>
      </w:r>
      <w:proofErr w:type="spellStart"/>
      <w:r>
        <w:t>qilinmaydi</w:t>
      </w:r>
      <w:proofErr w:type="spellEnd"/>
    </w:p>
    <w:p w14:paraId="2B3BFF08" w14:textId="77777777" w:rsidR="009E4CFA" w:rsidRDefault="009E4CFA" w:rsidP="009E4CFA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37B3A927" w14:textId="77777777" w:rsidR="009E4CFA" w:rsidRDefault="009E4CFA" w:rsidP="009E4CFA"/>
    <w:p w14:paraId="026D0F71" w14:textId="77777777" w:rsidR="009E4CFA" w:rsidRDefault="009E4CFA" w:rsidP="009E4CFA">
      <w:r>
        <w:t xml:space="preserve">106) Apparat </w:t>
      </w:r>
      <w:proofErr w:type="spellStart"/>
      <w:r>
        <w:t>shifrlash</w:t>
      </w:r>
      <w:proofErr w:type="spellEnd"/>
      <w:r>
        <w:t xml:space="preserve"> </w:t>
      </w:r>
      <w:proofErr w:type="spellStart"/>
      <w:r>
        <w:t>vositasiga</w:t>
      </w:r>
      <w:proofErr w:type="spellEnd"/>
      <w:r>
        <w:t xml:space="preserve"> </w:t>
      </w:r>
      <w:proofErr w:type="spellStart"/>
      <w:r>
        <w:t>mos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lmagan</w:t>
      </w:r>
      <w:proofErr w:type="spellEnd"/>
      <w:r>
        <w:t xml:space="preserve"> </w:t>
      </w:r>
      <w:proofErr w:type="spellStart"/>
      <w:r>
        <w:t>xususiyat</w:t>
      </w:r>
      <w:proofErr w:type="spellEnd"/>
      <w:r>
        <w:t>?</w:t>
      </w:r>
    </w:p>
    <w:p w14:paraId="2CF62676" w14:textId="77777777" w:rsidR="009E4CFA" w:rsidRDefault="009E4CFA" w:rsidP="009E4CFA">
      <w:r>
        <w:t xml:space="preserve">A) </w:t>
      </w:r>
      <w:proofErr w:type="spellStart"/>
      <w:r>
        <w:t>Yangilash</w:t>
      </w:r>
      <w:proofErr w:type="spellEnd"/>
      <w:r>
        <w:t xml:space="preserve"> </w:t>
      </w:r>
      <w:proofErr w:type="spellStart"/>
      <w:r>
        <w:t>imkoniyati</w:t>
      </w:r>
      <w:proofErr w:type="spellEnd"/>
      <w:r>
        <w:t xml:space="preserve"> </w:t>
      </w:r>
      <w:proofErr w:type="spellStart"/>
      <w:r>
        <w:t>mavjud</w:t>
      </w:r>
      <w:proofErr w:type="spellEnd"/>
    </w:p>
    <w:p w14:paraId="7A2E507C" w14:textId="77777777" w:rsidR="009E4CFA" w:rsidRDefault="009E4CFA" w:rsidP="009E4CFA">
      <w:r>
        <w:t xml:space="preserve">B) </w:t>
      </w:r>
      <w:proofErr w:type="spellStart"/>
      <w:r>
        <w:t>Maxsus</w:t>
      </w:r>
      <w:proofErr w:type="spellEnd"/>
      <w:r>
        <w:t xml:space="preserve"> </w:t>
      </w:r>
      <w:proofErr w:type="spellStart"/>
      <w:r>
        <w:t>protsessor</w:t>
      </w:r>
      <w:proofErr w:type="spellEnd"/>
      <w:r>
        <w:t xml:space="preserve"> </w:t>
      </w:r>
      <w:proofErr w:type="spellStart"/>
      <w:r>
        <w:t>ishlatiladi</w:t>
      </w:r>
      <w:proofErr w:type="spellEnd"/>
    </w:p>
    <w:p w14:paraId="5DD2B129" w14:textId="77777777" w:rsidR="009E4CFA" w:rsidRDefault="009E4CFA" w:rsidP="009E4CFA">
      <w:r>
        <w:t xml:space="preserve">C) Apparat </w:t>
      </w:r>
      <w:proofErr w:type="spellStart"/>
      <w:r>
        <w:t>autentifikatsiya</w:t>
      </w:r>
      <w:proofErr w:type="spellEnd"/>
    </w:p>
    <w:p w14:paraId="76E36581" w14:textId="77777777" w:rsidR="009E4CFA" w:rsidRDefault="009E4CFA" w:rsidP="009E4CFA">
      <w:r>
        <w:t xml:space="preserve">D) </w:t>
      </w:r>
      <w:proofErr w:type="spellStart"/>
      <w:r>
        <w:t>Drayver</w:t>
      </w:r>
      <w:proofErr w:type="spellEnd"/>
      <w:r>
        <w:t xml:space="preserve"> talab </w:t>
      </w:r>
      <w:proofErr w:type="spellStart"/>
      <w:r>
        <w:t>qilinmaydi</w:t>
      </w:r>
      <w:proofErr w:type="spellEnd"/>
    </w:p>
    <w:p w14:paraId="0CBA107C" w14:textId="77777777" w:rsidR="009E4CFA" w:rsidRDefault="009E4CFA" w:rsidP="009E4CFA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59171A05" w14:textId="77777777" w:rsidR="009E4CFA" w:rsidRDefault="009E4CFA" w:rsidP="009E4CFA"/>
    <w:p w14:paraId="664E1BC3" w14:textId="77777777" w:rsidR="009E4CFA" w:rsidRDefault="009E4CFA" w:rsidP="009E4CFA">
      <w:r>
        <w:t xml:space="preserve">107) Apparat </w:t>
      </w:r>
      <w:proofErr w:type="spellStart"/>
      <w:r>
        <w:t>shifrlash</w:t>
      </w:r>
      <w:proofErr w:type="spellEnd"/>
      <w:r>
        <w:t xml:space="preserve"> </w:t>
      </w:r>
      <w:proofErr w:type="spellStart"/>
      <w:r>
        <w:t>vositasiga</w:t>
      </w:r>
      <w:proofErr w:type="spellEnd"/>
      <w:r>
        <w:t xml:space="preserve"> </w:t>
      </w:r>
      <w:proofErr w:type="spellStart"/>
      <w:r>
        <w:t>mos</w:t>
      </w:r>
      <w:proofErr w:type="spellEnd"/>
      <w:r>
        <w:t xml:space="preserve"> </w:t>
      </w:r>
      <w:proofErr w:type="spellStart"/>
      <w:r>
        <w:t>xususiyat</w:t>
      </w:r>
      <w:proofErr w:type="spellEnd"/>
      <w:r>
        <w:t>?</w:t>
      </w:r>
    </w:p>
    <w:p w14:paraId="5D8C01E6" w14:textId="77777777" w:rsidR="009E4CFA" w:rsidRDefault="009E4CFA" w:rsidP="009E4CFA">
      <w:r>
        <w:t xml:space="preserve">A) </w:t>
      </w:r>
      <w:proofErr w:type="spellStart"/>
      <w:r>
        <w:t>Drayver</w:t>
      </w:r>
      <w:proofErr w:type="spellEnd"/>
      <w:r>
        <w:t xml:space="preserve"> talab </w:t>
      </w:r>
      <w:proofErr w:type="spellStart"/>
      <w:r>
        <w:t>qilinmaydi</w:t>
      </w:r>
      <w:proofErr w:type="spellEnd"/>
    </w:p>
    <w:p w14:paraId="5F31AA45" w14:textId="77777777" w:rsidR="009E4CFA" w:rsidRDefault="009E4CFA" w:rsidP="009E4CFA">
      <w:r>
        <w:t xml:space="preserve">B) </w:t>
      </w:r>
      <w:proofErr w:type="spellStart"/>
      <w:r>
        <w:t>Yangilanadi</w:t>
      </w:r>
      <w:proofErr w:type="spellEnd"/>
    </w:p>
    <w:p w14:paraId="0F5E117B" w14:textId="77777777" w:rsidR="009E4CFA" w:rsidRDefault="009E4CFA" w:rsidP="009E4CFA">
      <w:r>
        <w:t xml:space="preserve">C) Parol </w:t>
      </w:r>
      <w:proofErr w:type="spellStart"/>
      <w:r>
        <w:t>hujumiga</w:t>
      </w:r>
      <w:proofErr w:type="spellEnd"/>
      <w:r>
        <w:t xml:space="preserve"> </w:t>
      </w:r>
      <w:proofErr w:type="spellStart"/>
      <w:r>
        <w:t>bardoshsiz</w:t>
      </w:r>
      <w:proofErr w:type="spellEnd"/>
    </w:p>
    <w:p w14:paraId="26D14B31" w14:textId="77777777" w:rsidR="009E4CFA" w:rsidRDefault="009E4CFA" w:rsidP="009E4CFA">
      <w:r>
        <w:t xml:space="preserve">D) Parol </w:t>
      </w:r>
      <w:proofErr w:type="spellStart"/>
      <w:r>
        <w:t>kalit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ladi</w:t>
      </w:r>
      <w:proofErr w:type="spellEnd"/>
    </w:p>
    <w:p w14:paraId="463E506C" w14:textId="77777777" w:rsidR="009E4CFA" w:rsidRDefault="009E4CFA" w:rsidP="009E4CFA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5FA00CDC" w14:textId="77777777" w:rsidR="009E4CFA" w:rsidRDefault="009E4CFA" w:rsidP="009E4CFA"/>
    <w:p w14:paraId="1A1A34A8" w14:textId="77777777" w:rsidR="009E4CFA" w:rsidRDefault="009E4CFA" w:rsidP="009E4CFA">
      <w:r>
        <w:t xml:space="preserve">108) </w:t>
      </w:r>
      <w:proofErr w:type="spellStart"/>
      <w:r>
        <w:t>Diskni</w:t>
      </w:r>
      <w:proofErr w:type="spellEnd"/>
      <w:r>
        <w:t xml:space="preserve"> </w:t>
      </w:r>
      <w:proofErr w:type="spellStart"/>
      <w:r>
        <w:t>shifrlash</w:t>
      </w:r>
      <w:proofErr w:type="spellEnd"/>
      <w:r>
        <w:t xml:space="preserve"> </w:t>
      </w:r>
      <w:proofErr w:type="spellStart"/>
      <w:r>
        <w:t>xususiyati</w:t>
      </w:r>
      <w:proofErr w:type="spellEnd"/>
      <w:r>
        <w:t>?</w:t>
      </w:r>
    </w:p>
    <w:p w14:paraId="7A62D79C" w14:textId="77777777" w:rsidR="009E4CFA" w:rsidRDefault="009E4CFA" w:rsidP="009E4CFA">
      <w:r>
        <w:t xml:space="preserve">A) </w:t>
      </w:r>
      <w:proofErr w:type="spellStart"/>
      <w:r>
        <w:t>Deyarli</w:t>
      </w:r>
      <w:proofErr w:type="spellEnd"/>
      <w:r>
        <w:t xml:space="preserve"> </w:t>
      </w:r>
      <w:proofErr w:type="spellStart"/>
      <w:r>
        <w:t>barcha</w:t>
      </w:r>
      <w:proofErr w:type="spellEnd"/>
      <w:r>
        <w:t xml:space="preserve"> </w:t>
      </w:r>
      <w:proofErr w:type="spellStart"/>
      <w:r>
        <w:t>fayllar</w:t>
      </w:r>
      <w:proofErr w:type="spellEnd"/>
      <w:r>
        <w:t xml:space="preserve"> </w:t>
      </w:r>
      <w:proofErr w:type="spellStart"/>
      <w:r>
        <w:t>shifrlanadi</w:t>
      </w:r>
      <w:proofErr w:type="spellEnd"/>
    </w:p>
    <w:p w14:paraId="3CF67FEC" w14:textId="77777777" w:rsidR="009E4CFA" w:rsidRDefault="009E4CFA" w:rsidP="009E4CFA">
      <w:r>
        <w:t xml:space="preserve">B) Har </w:t>
      </w:r>
      <w:proofErr w:type="spellStart"/>
      <w:r>
        <w:t>fayl</w:t>
      </w:r>
      <w:proofErr w:type="spellEnd"/>
      <w:r>
        <w:t xml:space="preserve"> </w:t>
      </w:r>
      <w:proofErr w:type="spellStart"/>
      <w:r>
        <w:t>alohida</w:t>
      </w:r>
      <w:proofErr w:type="spellEnd"/>
      <w:r>
        <w:t xml:space="preserve"> </w:t>
      </w:r>
      <w:proofErr w:type="spellStart"/>
      <w:r>
        <w:t>kalit</w:t>
      </w:r>
      <w:proofErr w:type="spellEnd"/>
    </w:p>
    <w:p w14:paraId="57964B23" w14:textId="77777777" w:rsidR="009E4CFA" w:rsidRDefault="009E4CFA" w:rsidP="009E4CFA">
      <w:r>
        <w:t xml:space="preserve">C) </w:t>
      </w:r>
      <w:proofErr w:type="spellStart"/>
      <w:r>
        <w:t>Faqat</w:t>
      </w:r>
      <w:proofErr w:type="spellEnd"/>
      <w:r>
        <w:t xml:space="preserve"> </w:t>
      </w:r>
      <w:proofErr w:type="spellStart"/>
      <w:r>
        <w:t>kalit</w:t>
      </w:r>
      <w:proofErr w:type="spellEnd"/>
      <w:r>
        <w:t xml:space="preserve"> </w:t>
      </w:r>
      <w:proofErr w:type="spellStart"/>
      <w:r>
        <w:t>shifrlanadi</w:t>
      </w:r>
      <w:proofErr w:type="spellEnd"/>
    </w:p>
    <w:p w14:paraId="3BCD65B7" w14:textId="77777777" w:rsidR="009E4CFA" w:rsidRDefault="009E4CFA" w:rsidP="009E4CFA">
      <w:r>
        <w:t xml:space="preserve">D) </w:t>
      </w:r>
      <w:proofErr w:type="spellStart"/>
      <w:r>
        <w:t>Kripto</w:t>
      </w:r>
      <w:proofErr w:type="spellEnd"/>
      <w:r>
        <w:t xml:space="preserve"> </w:t>
      </w:r>
      <w:proofErr w:type="spellStart"/>
      <w:r>
        <w:t>fayl</w:t>
      </w:r>
      <w:proofErr w:type="spellEnd"/>
      <w:r>
        <w:t xml:space="preserve"> </w:t>
      </w:r>
      <w:proofErr w:type="spellStart"/>
      <w:r>
        <w:t>tizimi</w:t>
      </w:r>
      <w:proofErr w:type="spellEnd"/>
    </w:p>
    <w:p w14:paraId="51C3FBD0" w14:textId="77777777" w:rsidR="009E4CFA" w:rsidRDefault="009E4CFA" w:rsidP="009E4CFA">
      <w:proofErr w:type="spellStart"/>
      <w:proofErr w:type="gramStart"/>
      <w:r>
        <w:lastRenderedPageBreak/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66A04EB3" w14:textId="77777777" w:rsidR="009E4CFA" w:rsidRDefault="009E4CFA" w:rsidP="009E4CFA"/>
    <w:p w14:paraId="2EF817B3" w14:textId="77777777" w:rsidR="009E4CFA" w:rsidRDefault="009E4CFA" w:rsidP="009E4CFA">
      <w:r>
        <w:t xml:space="preserve">109) </w:t>
      </w:r>
      <w:proofErr w:type="spellStart"/>
      <w:r>
        <w:t>Faylni</w:t>
      </w:r>
      <w:proofErr w:type="spellEnd"/>
      <w:r>
        <w:t xml:space="preserve"> </w:t>
      </w:r>
      <w:proofErr w:type="spellStart"/>
      <w:r>
        <w:t>shifrlash</w:t>
      </w:r>
      <w:proofErr w:type="spellEnd"/>
      <w:r>
        <w:t xml:space="preserve"> </w:t>
      </w:r>
      <w:proofErr w:type="spellStart"/>
      <w:r>
        <w:t>xususiyati</w:t>
      </w:r>
      <w:proofErr w:type="spellEnd"/>
      <w:r>
        <w:t>?</w:t>
      </w:r>
    </w:p>
    <w:p w14:paraId="7EB1EC5D" w14:textId="77777777" w:rsidR="009E4CFA" w:rsidRDefault="009E4CFA" w:rsidP="009E4CFA">
      <w:r>
        <w:t xml:space="preserve">A) Har </w:t>
      </w:r>
      <w:proofErr w:type="spellStart"/>
      <w:r>
        <w:t>fayl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turli</w:t>
      </w:r>
      <w:proofErr w:type="spellEnd"/>
      <w:r>
        <w:t xml:space="preserve"> </w:t>
      </w:r>
      <w:proofErr w:type="spellStart"/>
      <w:r>
        <w:t>kalit</w:t>
      </w:r>
      <w:proofErr w:type="spellEnd"/>
    </w:p>
    <w:p w14:paraId="0AC5B0C9" w14:textId="77777777" w:rsidR="009E4CFA" w:rsidRDefault="009E4CFA" w:rsidP="009E4CFA">
      <w:r>
        <w:t xml:space="preserve">B) Hamma </w:t>
      </w:r>
      <w:proofErr w:type="spellStart"/>
      <w:r>
        <w:t>fayl</w:t>
      </w:r>
      <w:proofErr w:type="spellEnd"/>
      <w:r>
        <w:t xml:space="preserve"> </w:t>
      </w:r>
      <w:proofErr w:type="spellStart"/>
      <w:r>
        <w:t>shifrlanadi</w:t>
      </w:r>
      <w:proofErr w:type="spellEnd"/>
    </w:p>
    <w:p w14:paraId="5D1BD261" w14:textId="77777777" w:rsidR="009E4CFA" w:rsidRDefault="009E4CFA" w:rsidP="009E4CFA">
      <w:r>
        <w:t xml:space="preserve">C) Swap space </w:t>
      </w:r>
      <w:proofErr w:type="spellStart"/>
      <w:r>
        <w:t>shifrlanadi</w:t>
      </w:r>
      <w:proofErr w:type="spellEnd"/>
    </w:p>
    <w:p w14:paraId="0F62B865" w14:textId="77777777" w:rsidR="009E4CFA" w:rsidRDefault="009E4CFA" w:rsidP="009E4CFA">
      <w:r>
        <w:t xml:space="preserve">D) Disk </w:t>
      </w:r>
      <w:proofErr w:type="spellStart"/>
      <w:r>
        <w:t>darajasida</w:t>
      </w:r>
      <w:proofErr w:type="spellEnd"/>
    </w:p>
    <w:p w14:paraId="5948B668" w14:textId="77777777" w:rsidR="009E4CFA" w:rsidRDefault="009E4CFA" w:rsidP="009E4CFA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558AAB11" w14:textId="77777777" w:rsidR="009E4CFA" w:rsidRDefault="009E4CFA" w:rsidP="009E4CFA"/>
    <w:p w14:paraId="43D18B9C" w14:textId="77777777" w:rsidR="009E4CFA" w:rsidRDefault="009E4CFA" w:rsidP="009E4CFA">
      <w:r>
        <w:t xml:space="preserve">110) </w:t>
      </w:r>
      <w:proofErr w:type="spellStart"/>
      <w:r>
        <w:t>Ma’lumotni</w:t>
      </w:r>
      <w:proofErr w:type="spellEnd"/>
      <w:r>
        <w:t xml:space="preserve"> </w:t>
      </w:r>
      <w:proofErr w:type="spellStart"/>
      <w:r>
        <w:t>xavfsiz</w:t>
      </w:r>
      <w:proofErr w:type="spellEnd"/>
      <w:r>
        <w:t xml:space="preserve"> </w:t>
      </w:r>
      <w:proofErr w:type="spellStart"/>
      <w:proofErr w:type="gramStart"/>
      <w:r>
        <w:t>yo‘</w:t>
      </w:r>
      <w:proofErr w:type="gramEnd"/>
      <w:r>
        <w:t>q</w:t>
      </w:r>
      <w:proofErr w:type="spellEnd"/>
      <w:r>
        <w:t xml:space="preserve"> </w:t>
      </w:r>
      <w:proofErr w:type="spellStart"/>
      <w:r>
        <w:t>qilish</w:t>
      </w:r>
      <w:proofErr w:type="spellEnd"/>
      <w:r>
        <w:t xml:space="preserve"> </w:t>
      </w:r>
      <w:proofErr w:type="spellStart"/>
      <w:r>
        <w:t>nima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kerak</w:t>
      </w:r>
      <w:proofErr w:type="spellEnd"/>
      <w:r>
        <w:t>?</w:t>
      </w:r>
    </w:p>
    <w:p w14:paraId="58E5B0BE" w14:textId="77777777" w:rsidR="009E4CFA" w:rsidRDefault="009E4CFA" w:rsidP="009E4CFA">
      <w:r>
        <w:t xml:space="preserve">A) </w:t>
      </w:r>
      <w:proofErr w:type="spellStart"/>
      <w:r>
        <w:t>Konfidensiallikni</w:t>
      </w:r>
      <w:proofErr w:type="spellEnd"/>
      <w:r>
        <w:t xml:space="preserve"> </w:t>
      </w:r>
      <w:proofErr w:type="spellStart"/>
      <w:r>
        <w:t>ta’minlash</w:t>
      </w:r>
      <w:proofErr w:type="spellEnd"/>
    </w:p>
    <w:p w14:paraId="7EBA5764" w14:textId="77777777" w:rsidR="009E4CFA" w:rsidRDefault="009E4CFA" w:rsidP="009E4CFA">
      <w:r>
        <w:t xml:space="preserve">B) </w:t>
      </w:r>
      <w:proofErr w:type="spellStart"/>
      <w:r>
        <w:t>Butunlikni</w:t>
      </w:r>
      <w:proofErr w:type="spellEnd"/>
      <w:r>
        <w:t xml:space="preserve"> </w:t>
      </w:r>
      <w:proofErr w:type="spellStart"/>
      <w:r>
        <w:t>ta’minlash</w:t>
      </w:r>
      <w:proofErr w:type="spellEnd"/>
    </w:p>
    <w:p w14:paraId="4DB78685" w14:textId="77777777" w:rsidR="009E4CFA" w:rsidRDefault="009E4CFA" w:rsidP="009E4CFA">
      <w:r>
        <w:t xml:space="preserve">C) </w:t>
      </w:r>
      <w:proofErr w:type="spellStart"/>
      <w:r>
        <w:t>Foydalanuvchanlik</w:t>
      </w:r>
      <w:proofErr w:type="spellEnd"/>
    </w:p>
    <w:p w14:paraId="14B08B70" w14:textId="77777777" w:rsidR="009E4CFA" w:rsidRDefault="009E4CFA" w:rsidP="009E4CFA">
      <w:r>
        <w:t xml:space="preserve">D) </w:t>
      </w:r>
      <w:proofErr w:type="spellStart"/>
      <w:r>
        <w:t>Xotira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shatish</w:t>
      </w:r>
      <w:proofErr w:type="spellEnd"/>
    </w:p>
    <w:p w14:paraId="53E20979" w14:textId="77777777" w:rsidR="009E4CFA" w:rsidRDefault="009E4CFA" w:rsidP="009E4CFA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2192533B" w14:textId="77777777" w:rsidR="009E4CFA" w:rsidRDefault="009E4CFA" w:rsidP="009E4CFA"/>
    <w:p w14:paraId="058FC3F9" w14:textId="77777777" w:rsidR="009E4CFA" w:rsidRDefault="009E4CFA" w:rsidP="009E4CFA">
      <w:r>
        <w:t xml:space="preserve">111) </w:t>
      </w:r>
      <w:proofErr w:type="spellStart"/>
      <w:proofErr w:type="gramStart"/>
      <w:r>
        <w:t>Qog‘</w:t>
      </w:r>
      <w:proofErr w:type="gramEnd"/>
      <w:r>
        <w:t>oz</w:t>
      </w:r>
      <w:proofErr w:type="spellEnd"/>
      <w:r>
        <w:t xml:space="preserve"> </w:t>
      </w:r>
      <w:proofErr w:type="spellStart"/>
      <w:r>
        <w:t>ma’lumotni</w:t>
      </w:r>
      <w:proofErr w:type="spellEnd"/>
      <w:r>
        <w:t xml:space="preserve"> </w:t>
      </w:r>
      <w:proofErr w:type="spellStart"/>
      <w:proofErr w:type="gramStart"/>
      <w:r>
        <w:t>yo‘</w:t>
      </w:r>
      <w:proofErr w:type="gramEnd"/>
      <w:r>
        <w:t>q</w:t>
      </w:r>
      <w:proofErr w:type="spellEnd"/>
      <w:r>
        <w:t xml:space="preserve"> </w:t>
      </w:r>
      <w:proofErr w:type="spellStart"/>
      <w:r>
        <w:t>qilishda</w:t>
      </w:r>
      <w:proofErr w:type="spellEnd"/>
      <w:r>
        <w:t xml:space="preserve"> </w:t>
      </w:r>
      <w:proofErr w:type="spellStart"/>
      <w:r>
        <w:t>mos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lmagan</w:t>
      </w:r>
      <w:proofErr w:type="spellEnd"/>
      <w:r>
        <w:t xml:space="preserve"> </w:t>
      </w:r>
      <w:proofErr w:type="spellStart"/>
      <w:r>
        <w:t>usul</w:t>
      </w:r>
      <w:proofErr w:type="spellEnd"/>
      <w:r>
        <w:t>?</w:t>
      </w:r>
    </w:p>
    <w:p w14:paraId="775DCA25" w14:textId="77777777" w:rsidR="009E4CFA" w:rsidRDefault="009E4CFA" w:rsidP="009E4CFA">
      <w:r>
        <w:t xml:space="preserve">A) </w:t>
      </w:r>
      <w:proofErr w:type="spellStart"/>
      <w:proofErr w:type="gramStart"/>
      <w:r>
        <w:t>Ko‘</w:t>
      </w:r>
      <w:proofErr w:type="gramEnd"/>
      <w:r>
        <w:t>mish</w:t>
      </w:r>
      <w:proofErr w:type="spellEnd"/>
    </w:p>
    <w:p w14:paraId="6420F177" w14:textId="77777777" w:rsidR="009E4CFA" w:rsidRDefault="009E4CFA" w:rsidP="009E4CFA">
      <w:r>
        <w:t xml:space="preserve">B) </w:t>
      </w:r>
      <w:proofErr w:type="spellStart"/>
      <w:r>
        <w:t>Yoqish</w:t>
      </w:r>
      <w:proofErr w:type="spellEnd"/>
    </w:p>
    <w:p w14:paraId="5EDC3E2A" w14:textId="77777777" w:rsidR="009E4CFA" w:rsidRDefault="009E4CFA" w:rsidP="009E4CFA">
      <w:r>
        <w:t xml:space="preserve">C) </w:t>
      </w:r>
      <w:proofErr w:type="spellStart"/>
      <w:r>
        <w:t>Kimyoviy</w:t>
      </w:r>
      <w:proofErr w:type="spellEnd"/>
    </w:p>
    <w:p w14:paraId="4249CC97" w14:textId="77777777" w:rsidR="009E4CFA" w:rsidRDefault="009E4CFA" w:rsidP="009E4CFA">
      <w:r>
        <w:t xml:space="preserve">D) </w:t>
      </w:r>
      <w:proofErr w:type="spellStart"/>
      <w:r>
        <w:t>Shreder</w:t>
      </w:r>
      <w:proofErr w:type="spellEnd"/>
    </w:p>
    <w:p w14:paraId="243A95F2" w14:textId="77777777" w:rsidR="009E4CFA" w:rsidRDefault="009E4CFA" w:rsidP="009E4CFA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76973DA0" w14:textId="77777777" w:rsidR="009E4CFA" w:rsidRDefault="009E4CFA" w:rsidP="009E4CFA"/>
    <w:p w14:paraId="232425BA" w14:textId="77777777" w:rsidR="009E4CFA" w:rsidRDefault="009E4CFA" w:rsidP="009E4CFA">
      <w:r>
        <w:t xml:space="preserve">112) </w:t>
      </w:r>
      <w:proofErr w:type="spellStart"/>
      <w:r>
        <w:t>Ekologiyaga</w:t>
      </w:r>
      <w:proofErr w:type="spellEnd"/>
      <w:r>
        <w:t xml:space="preserve"> </w:t>
      </w:r>
      <w:proofErr w:type="spellStart"/>
      <w:r>
        <w:t>zararli</w:t>
      </w:r>
      <w:proofErr w:type="spellEnd"/>
      <w:r>
        <w:t xml:space="preserve"> </w:t>
      </w:r>
      <w:proofErr w:type="spellStart"/>
      <w:r>
        <w:t>usul</w:t>
      </w:r>
      <w:proofErr w:type="spellEnd"/>
      <w:r>
        <w:t>?</w:t>
      </w:r>
    </w:p>
    <w:p w14:paraId="3CC81B20" w14:textId="77777777" w:rsidR="009E4CFA" w:rsidRDefault="009E4CFA" w:rsidP="009E4CFA">
      <w:r>
        <w:t xml:space="preserve">A) </w:t>
      </w:r>
      <w:proofErr w:type="spellStart"/>
      <w:r>
        <w:t>Yoqish</w:t>
      </w:r>
      <w:proofErr w:type="spellEnd"/>
    </w:p>
    <w:p w14:paraId="63C56A32" w14:textId="77777777" w:rsidR="009E4CFA" w:rsidRDefault="009E4CFA" w:rsidP="009E4CFA">
      <w:r>
        <w:t xml:space="preserve">B) </w:t>
      </w:r>
      <w:proofErr w:type="spellStart"/>
      <w:proofErr w:type="gramStart"/>
      <w:r>
        <w:t>Ko‘</w:t>
      </w:r>
      <w:proofErr w:type="gramEnd"/>
      <w:r>
        <w:t>mish</w:t>
      </w:r>
      <w:proofErr w:type="spellEnd"/>
    </w:p>
    <w:p w14:paraId="2787FC9F" w14:textId="77777777" w:rsidR="009E4CFA" w:rsidRDefault="009E4CFA" w:rsidP="009E4CFA">
      <w:r>
        <w:lastRenderedPageBreak/>
        <w:t xml:space="preserve">C) </w:t>
      </w:r>
      <w:proofErr w:type="spellStart"/>
      <w:r>
        <w:t>Kimyoviy</w:t>
      </w:r>
      <w:proofErr w:type="spellEnd"/>
    </w:p>
    <w:p w14:paraId="26F32E4A" w14:textId="77777777" w:rsidR="009E4CFA" w:rsidRDefault="009E4CFA" w:rsidP="009E4CFA">
      <w:r>
        <w:t xml:space="preserve">D) </w:t>
      </w:r>
      <w:proofErr w:type="spellStart"/>
      <w:r>
        <w:t>Shreder</w:t>
      </w:r>
      <w:proofErr w:type="spellEnd"/>
    </w:p>
    <w:p w14:paraId="5A438E25" w14:textId="77777777" w:rsidR="009E4CFA" w:rsidRDefault="009E4CFA" w:rsidP="009E4CFA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6CB1034C" w14:textId="77777777" w:rsidR="009E4CFA" w:rsidRDefault="009E4CFA" w:rsidP="009E4CFA"/>
    <w:p w14:paraId="5DD85CFD" w14:textId="77777777" w:rsidR="009E4CFA" w:rsidRDefault="009E4CFA" w:rsidP="009E4CFA">
      <w:r>
        <w:t xml:space="preserve">113) </w:t>
      </w:r>
      <w:proofErr w:type="spellStart"/>
      <w:r>
        <w:t>Recuva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TestDisk</w:t>
      </w:r>
      <w:proofErr w:type="spellEnd"/>
      <w:r>
        <w:t xml:space="preserve"> </w:t>
      </w:r>
      <w:proofErr w:type="spellStart"/>
      <w:r>
        <w:t>nimaga</w:t>
      </w:r>
      <w:proofErr w:type="spellEnd"/>
      <w:r>
        <w:t xml:space="preserve"> </w:t>
      </w:r>
      <w:proofErr w:type="spellStart"/>
      <w:r>
        <w:t>xos</w:t>
      </w:r>
      <w:proofErr w:type="spellEnd"/>
      <w:r>
        <w:t>?</w:t>
      </w:r>
    </w:p>
    <w:p w14:paraId="507442C8" w14:textId="77777777" w:rsidR="009E4CFA" w:rsidRDefault="009E4CFA" w:rsidP="009E4CFA">
      <w:r>
        <w:t xml:space="preserve">A) </w:t>
      </w:r>
      <w:proofErr w:type="spellStart"/>
      <w:r>
        <w:t>Ma’lumot</w:t>
      </w:r>
      <w:proofErr w:type="spellEnd"/>
      <w:r>
        <w:t xml:space="preserve"> </w:t>
      </w:r>
      <w:proofErr w:type="spellStart"/>
      <w:r>
        <w:t>tiklash</w:t>
      </w:r>
      <w:proofErr w:type="spellEnd"/>
      <w:r>
        <w:t xml:space="preserve"> </w:t>
      </w:r>
      <w:proofErr w:type="spellStart"/>
      <w:r>
        <w:t>dasturlari</w:t>
      </w:r>
      <w:proofErr w:type="spellEnd"/>
    </w:p>
    <w:p w14:paraId="1732C993" w14:textId="77777777" w:rsidR="009E4CFA" w:rsidRDefault="009E4CFA" w:rsidP="009E4CFA">
      <w:r>
        <w:t xml:space="preserve">B) </w:t>
      </w:r>
      <w:proofErr w:type="spellStart"/>
      <w:r>
        <w:t>Bepul</w:t>
      </w:r>
      <w:proofErr w:type="spellEnd"/>
      <w:r>
        <w:t xml:space="preserve"> antivirus</w:t>
      </w:r>
    </w:p>
    <w:p w14:paraId="126BDADB" w14:textId="77777777" w:rsidR="009E4CFA" w:rsidRDefault="009E4CFA" w:rsidP="009E4CFA">
      <w:r>
        <w:t xml:space="preserve">C) </w:t>
      </w:r>
      <w:proofErr w:type="spellStart"/>
      <w:r>
        <w:t>Zaxira</w:t>
      </w:r>
      <w:proofErr w:type="spellEnd"/>
      <w:r>
        <w:t xml:space="preserve"> </w:t>
      </w:r>
      <w:proofErr w:type="spellStart"/>
      <w:r>
        <w:t>dasturlari</w:t>
      </w:r>
      <w:proofErr w:type="spellEnd"/>
    </w:p>
    <w:p w14:paraId="4EB7BDDA" w14:textId="77777777" w:rsidR="009E4CFA" w:rsidRDefault="009E4CFA" w:rsidP="009E4CFA">
      <w:r>
        <w:t xml:space="preserve">D) </w:t>
      </w:r>
      <w:proofErr w:type="spellStart"/>
      <w:r>
        <w:t>Shifrlash</w:t>
      </w:r>
      <w:proofErr w:type="spellEnd"/>
    </w:p>
    <w:p w14:paraId="79FB3A2B" w14:textId="77777777" w:rsidR="009E4CFA" w:rsidRDefault="009E4CFA" w:rsidP="009E4CFA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35F38BFE" w14:textId="77777777" w:rsidR="009E4CFA" w:rsidRDefault="009E4CFA" w:rsidP="009E4CFA"/>
    <w:p w14:paraId="5B4E593A" w14:textId="77777777" w:rsidR="009E4CFA" w:rsidRDefault="009E4CFA" w:rsidP="009E4CFA">
      <w:r>
        <w:t xml:space="preserve">114) </w:t>
      </w:r>
      <w:proofErr w:type="spellStart"/>
      <w:r>
        <w:t>Kriptografik</w:t>
      </w:r>
      <w:proofErr w:type="spellEnd"/>
      <w:r>
        <w:t xml:space="preserve"> </w:t>
      </w:r>
      <w:proofErr w:type="spellStart"/>
      <w:r>
        <w:t>kalit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lchovi</w:t>
      </w:r>
      <w:proofErr w:type="spellEnd"/>
      <w:r>
        <w:t>?</w:t>
      </w:r>
    </w:p>
    <w:p w14:paraId="67C1EA9F" w14:textId="77777777" w:rsidR="009E4CFA" w:rsidRDefault="009E4CFA" w:rsidP="009E4CFA">
      <w:r>
        <w:t>A) Bit</w:t>
      </w:r>
    </w:p>
    <w:p w14:paraId="1552CCD3" w14:textId="77777777" w:rsidR="009E4CFA" w:rsidRDefault="009E4CFA" w:rsidP="009E4CFA">
      <w:r>
        <w:t xml:space="preserve">B) </w:t>
      </w:r>
      <w:proofErr w:type="spellStart"/>
      <w:r>
        <w:t>Belgilar</w:t>
      </w:r>
      <w:proofErr w:type="spellEnd"/>
    </w:p>
    <w:p w14:paraId="2488862F" w14:textId="77777777" w:rsidR="009E4CFA" w:rsidRDefault="009E4CFA" w:rsidP="009E4CFA">
      <w:r>
        <w:t xml:space="preserve">C) </w:t>
      </w:r>
      <w:proofErr w:type="spellStart"/>
      <w:r>
        <w:t>Kbayt</w:t>
      </w:r>
      <w:proofErr w:type="spellEnd"/>
    </w:p>
    <w:p w14:paraId="24907026" w14:textId="77777777" w:rsidR="009E4CFA" w:rsidRDefault="009E4CFA" w:rsidP="009E4CFA">
      <w:r>
        <w:t xml:space="preserve">D) </w:t>
      </w:r>
      <w:proofErr w:type="spellStart"/>
      <w:r>
        <w:t>Metr</w:t>
      </w:r>
      <w:proofErr w:type="spellEnd"/>
    </w:p>
    <w:p w14:paraId="542B28B0" w14:textId="77777777" w:rsidR="009E4CFA" w:rsidRDefault="009E4CFA" w:rsidP="009E4CFA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16C4BB56" w14:textId="77777777" w:rsidR="009E4CFA" w:rsidRDefault="009E4CFA" w:rsidP="009E4CFA"/>
    <w:p w14:paraId="14538C17" w14:textId="77777777" w:rsidR="009E4CFA" w:rsidRDefault="009E4CFA" w:rsidP="009E4CFA">
      <w:r>
        <w:t xml:space="preserve">115) Parol </w:t>
      </w:r>
      <w:proofErr w:type="spellStart"/>
      <w:r>
        <w:t>uzunligi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lchovi</w:t>
      </w:r>
      <w:proofErr w:type="spellEnd"/>
      <w:r>
        <w:t>?</w:t>
      </w:r>
    </w:p>
    <w:p w14:paraId="64320A85" w14:textId="77777777" w:rsidR="009E4CFA" w:rsidRDefault="009E4CFA" w:rsidP="009E4CFA">
      <w:r>
        <w:t xml:space="preserve">A) </w:t>
      </w:r>
      <w:proofErr w:type="spellStart"/>
      <w:r>
        <w:t>Belgilar</w:t>
      </w:r>
      <w:proofErr w:type="spellEnd"/>
      <w:r>
        <w:t xml:space="preserve"> </w:t>
      </w:r>
      <w:proofErr w:type="spellStart"/>
      <w:r>
        <w:t>soni</w:t>
      </w:r>
      <w:proofErr w:type="spellEnd"/>
    </w:p>
    <w:p w14:paraId="6ECA8B0C" w14:textId="77777777" w:rsidR="009E4CFA" w:rsidRDefault="009E4CFA" w:rsidP="009E4CFA">
      <w:r>
        <w:t>B) Bit</w:t>
      </w:r>
    </w:p>
    <w:p w14:paraId="6B45396D" w14:textId="77777777" w:rsidR="009E4CFA" w:rsidRDefault="009E4CFA" w:rsidP="009E4CFA">
      <w:r>
        <w:t xml:space="preserve">C) </w:t>
      </w:r>
      <w:proofErr w:type="spellStart"/>
      <w:r>
        <w:t>Kbayt</w:t>
      </w:r>
      <w:proofErr w:type="spellEnd"/>
    </w:p>
    <w:p w14:paraId="59B9045B" w14:textId="77777777" w:rsidR="009E4CFA" w:rsidRDefault="009E4CFA" w:rsidP="009E4CFA">
      <w:r>
        <w:t xml:space="preserve">D) </w:t>
      </w:r>
      <w:proofErr w:type="spellStart"/>
      <w:r>
        <w:t>Metr</w:t>
      </w:r>
      <w:proofErr w:type="spellEnd"/>
    </w:p>
    <w:p w14:paraId="29E8F758" w14:textId="77777777" w:rsidR="009E4CFA" w:rsidRDefault="009E4CFA" w:rsidP="009E4CFA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6965AE1A" w14:textId="77777777" w:rsidR="009E4CFA" w:rsidRDefault="009E4CFA" w:rsidP="009E4CFA"/>
    <w:p w14:paraId="7CD5120E" w14:textId="77777777" w:rsidR="009E4CFA" w:rsidRDefault="009E4CFA" w:rsidP="009E4CFA">
      <w:r>
        <w:t xml:space="preserve">116) </w:t>
      </w:r>
      <w:proofErr w:type="spellStart"/>
      <w:r>
        <w:t>Matematik</w:t>
      </w:r>
      <w:proofErr w:type="spellEnd"/>
      <w:r>
        <w:t xml:space="preserve"> </w:t>
      </w:r>
      <w:proofErr w:type="spellStart"/>
      <w:r>
        <w:t>muammoga</w:t>
      </w:r>
      <w:proofErr w:type="spellEnd"/>
      <w:r>
        <w:t xml:space="preserve"> </w:t>
      </w:r>
      <w:proofErr w:type="spellStart"/>
      <w:r>
        <w:t>asoslangan</w:t>
      </w:r>
      <w:proofErr w:type="spellEnd"/>
      <w:r>
        <w:t xml:space="preserve"> </w:t>
      </w:r>
      <w:proofErr w:type="spellStart"/>
      <w:r>
        <w:t>shifr</w:t>
      </w:r>
      <w:proofErr w:type="spellEnd"/>
      <w:r>
        <w:t>?</w:t>
      </w:r>
    </w:p>
    <w:p w14:paraId="15229188" w14:textId="77777777" w:rsidR="009E4CFA" w:rsidRDefault="009E4CFA" w:rsidP="009E4CFA">
      <w:r>
        <w:lastRenderedPageBreak/>
        <w:t xml:space="preserve">A) </w:t>
      </w:r>
      <w:proofErr w:type="spellStart"/>
      <w:r>
        <w:t>Ochiq</w:t>
      </w:r>
      <w:proofErr w:type="spellEnd"/>
      <w:r>
        <w:t xml:space="preserve"> </w:t>
      </w:r>
      <w:proofErr w:type="spellStart"/>
      <w:r>
        <w:t>kalitli</w:t>
      </w:r>
      <w:proofErr w:type="spellEnd"/>
    </w:p>
    <w:p w14:paraId="6A35DE5A" w14:textId="77777777" w:rsidR="009E4CFA" w:rsidRDefault="009E4CFA" w:rsidP="009E4CFA">
      <w:r>
        <w:t xml:space="preserve">B) </w:t>
      </w:r>
      <w:proofErr w:type="spellStart"/>
      <w:r>
        <w:t>Simmetrik</w:t>
      </w:r>
      <w:proofErr w:type="spellEnd"/>
    </w:p>
    <w:p w14:paraId="2FA01BA2" w14:textId="77777777" w:rsidR="009E4CFA" w:rsidRDefault="009E4CFA" w:rsidP="009E4CFA">
      <w:r>
        <w:t xml:space="preserve">C) </w:t>
      </w:r>
      <w:proofErr w:type="spellStart"/>
      <w:r>
        <w:t>Blokli</w:t>
      </w:r>
      <w:proofErr w:type="spellEnd"/>
    </w:p>
    <w:p w14:paraId="2C50CFC6" w14:textId="77777777" w:rsidR="009E4CFA" w:rsidRDefault="009E4CFA" w:rsidP="009E4CFA">
      <w:r>
        <w:t xml:space="preserve">D) </w:t>
      </w:r>
      <w:proofErr w:type="spellStart"/>
      <w:r>
        <w:t>Oqimli</w:t>
      </w:r>
      <w:proofErr w:type="spellEnd"/>
    </w:p>
    <w:p w14:paraId="333FA211" w14:textId="77777777" w:rsidR="009E4CFA" w:rsidRDefault="009E4CFA" w:rsidP="009E4CFA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2B39366D" w14:textId="77777777" w:rsidR="009E4CFA" w:rsidRDefault="009E4CFA" w:rsidP="009E4CFA"/>
    <w:p w14:paraId="4CE9BBAE" w14:textId="77777777" w:rsidR="009E4CFA" w:rsidRDefault="009E4CFA" w:rsidP="009E4CFA">
      <w:r>
        <w:t xml:space="preserve">117) </w:t>
      </w:r>
      <w:proofErr w:type="spellStart"/>
      <w:r>
        <w:t>Xesh</w:t>
      </w:r>
      <w:proofErr w:type="spellEnd"/>
      <w:r>
        <w:t xml:space="preserve"> </w:t>
      </w:r>
      <w:proofErr w:type="spellStart"/>
      <w:r>
        <w:t>funksiyada</w:t>
      </w:r>
      <w:proofErr w:type="spellEnd"/>
      <w:r>
        <w:t xml:space="preserve"> </w:t>
      </w:r>
      <w:proofErr w:type="spellStart"/>
      <w:r>
        <w:t>kolliziya</w:t>
      </w:r>
      <w:proofErr w:type="spellEnd"/>
      <w:r>
        <w:t xml:space="preserve"> </w:t>
      </w:r>
      <w:proofErr w:type="spellStart"/>
      <w:r>
        <w:t>nima</w:t>
      </w:r>
      <w:proofErr w:type="spellEnd"/>
      <w:r>
        <w:t>?</w:t>
      </w:r>
    </w:p>
    <w:p w14:paraId="3DD1D203" w14:textId="77777777" w:rsidR="009E4CFA" w:rsidRDefault="009E4CFA" w:rsidP="009E4CFA">
      <w:r>
        <w:t xml:space="preserve">A) Ikki </w:t>
      </w:r>
      <w:proofErr w:type="spellStart"/>
      <w:r>
        <w:t>matn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xil</w:t>
      </w:r>
      <w:proofErr w:type="spellEnd"/>
      <w:r>
        <w:t xml:space="preserve"> </w:t>
      </w:r>
      <w:proofErr w:type="spellStart"/>
      <w:r>
        <w:t>xeshga</w:t>
      </w:r>
      <w:proofErr w:type="spellEnd"/>
      <w:r>
        <w:t xml:space="preserve"> </w:t>
      </w:r>
      <w:proofErr w:type="spellStart"/>
      <w:r>
        <w:t>ega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lishi</w:t>
      </w:r>
      <w:proofErr w:type="spellEnd"/>
    </w:p>
    <w:p w14:paraId="357281BA" w14:textId="77777777" w:rsidR="009E4CFA" w:rsidRDefault="009E4CFA" w:rsidP="009E4CFA">
      <w:r>
        <w:t xml:space="preserve">B) </w:t>
      </w:r>
      <w:proofErr w:type="spellStart"/>
      <w:r>
        <w:t>Cheksiz</w:t>
      </w:r>
      <w:proofErr w:type="spellEnd"/>
      <w:r>
        <w:t xml:space="preserve"> </w:t>
      </w:r>
      <w:proofErr w:type="spellStart"/>
      <w:r>
        <w:t>uzunlik</w:t>
      </w:r>
      <w:proofErr w:type="spellEnd"/>
    </w:p>
    <w:p w14:paraId="04E77EBC" w14:textId="77777777" w:rsidR="009E4CFA" w:rsidRDefault="009E4CFA" w:rsidP="009E4CFA">
      <w:r>
        <w:t xml:space="preserve">C) </w:t>
      </w:r>
      <w:proofErr w:type="spellStart"/>
      <w:r>
        <w:t>Tezkorlik</w:t>
      </w:r>
      <w:proofErr w:type="spellEnd"/>
    </w:p>
    <w:p w14:paraId="3FF5B4AF" w14:textId="77777777" w:rsidR="009E4CFA" w:rsidRDefault="009E4CFA" w:rsidP="009E4CFA">
      <w:r>
        <w:t xml:space="preserve">D) Har </w:t>
      </w:r>
      <w:proofErr w:type="spellStart"/>
      <w:r>
        <w:t>xil</w:t>
      </w:r>
      <w:proofErr w:type="spellEnd"/>
      <w:r>
        <w:t xml:space="preserve"> </w:t>
      </w:r>
      <w:proofErr w:type="spellStart"/>
      <w:r>
        <w:t>chiqish</w:t>
      </w:r>
      <w:proofErr w:type="spellEnd"/>
    </w:p>
    <w:p w14:paraId="502174DD" w14:textId="77777777" w:rsidR="009E4CFA" w:rsidRDefault="009E4CFA" w:rsidP="009E4CFA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2E8D3394" w14:textId="77777777" w:rsidR="009E4CFA" w:rsidRDefault="009E4CFA" w:rsidP="009E4CFA"/>
    <w:p w14:paraId="7A0080D1" w14:textId="77777777" w:rsidR="009E4CFA" w:rsidRDefault="009E4CFA" w:rsidP="009E4CFA">
      <w:r>
        <w:t xml:space="preserve">118) </w:t>
      </w:r>
      <w:proofErr w:type="spellStart"/>
      <w:r>
        <w:t>Xeshlangan</w:t>
      </w:r>
      <w:proofErr w:type="spellEnd"/>
      <w:r>
        <w:t xml:space="preserve"> </w:t>
      </w:r>
      <w:proofErr w:type="spellStart"/>
      <w:r>
        <w:t>ma’lumot</w:t>
      </w:r>
      <w:proofErr w:type="spellEnd"/>
      <w:r>
        <w:t>?</w:t>
      </w:r>
    </w:p>
    <w:p w14:paraId="005AB9C8" w14:textId="77777777" w:rsidR="009E4CFA" w:rsidRDefault="009E4CFA" w:rsidP="009E4CFA">
      <w:r>
        <w:t xml:space="preserve">A) </w:t>
      </w:r>
      <w:proofErr w:type="spellStart"/>
      <w:r>
        <w:t>Xesh</w:t>
      </w:r>
      <w:proofErr w:type="spellEnd"/>
      <w:r>
        <w:t xml:space="preserve"> </w:t>
      </w:r>
      <w:proofErr w:type="spellStart"/>
      <w:r>
        <w:t>qiymat</w:t>
      </w:r>
      <w:proofErr w:type="spellEnd"/>
    </w:p>
    <w:p w14:paraId="3395D7D8" w14:textId="77777777" w:rsidR="009E4CFA" w:rsidRDefault="009E4CFA" w:rsidP="009E4CFA">
      <w:r>
        <w:t>B) Kalit</w:t>
      </w:r>
    </w:p>
    <w:p w14:paraId="16863710" w14:textId="77777777" w:rsidR="009E4CFA" w:rsidRDefault="009E4CFA" w:rsidP="009E4CFA">
      <w:r>
        <w:t xml:space="preserve">C) </w:t>
      </w:r>
      <w:proofErr w:type="spellStart"/>
      <w:r>
        <w:t>Shifrmatn</w:t>
      </w:r>
      <w:proofErr w:type="spellEnd"/>
    </w:p>
    <w:p w14:paraId="35FB2E84" w14:textId="77777777" w:rsidR="009E4CFA" w:rsidRDefault="009E4CFA" w:rsidP="009E4CFA">
      <w:r>
        <w:t>D) Parol</w:t>
      </w:r>
    </w:p>
    <w:p w14:paraId="00343F4B" w14:textId="77777777" w:rsidR="009E4CFA" w:rsidRDefault="009E4CFA" w:rsidP="009E4CFA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6F6CE2B4" w14:textId="77777777" w:rsidR="009E4CFA" w:rsidRDefault="009E4CFA" w:rsidP="009E4CFA"/>
    <w:p w14:paraId="3F421804" w14:textId="77777777" w:rsidR="009E4CFA" w:rsidRDefault="009E4CFA" w:rsidP="009E4CFA">
      <w:r>
        <w:t xml:space="preserve">119) Parol </w:t>
      </w:r>
      <w:proofErr w:type="spellStart"/>
      <w:r>
        <w:t>kalitdan</w:t>
      </w:r>
      <w:proofErr w:type="spellEnd"/>
      <w:r>
        <w:t xml:space="preserve"> </w:t>
      </w:r>
      <w:proofErr w:type="spellStart"/>
      <w:r>
        <w:t>nimasi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farq</w:t>
      </w:r>
      <w:proofErr w:type="spellEnd"/>
      <w:r>
        <w:t xml:space="preserve"> </w:t>
      </w:r>
      <w:proofErr w:type="spellStart"/>
      <w:r>
        <w:t>qiladi</w:t>
      </w:r>
      <w:proofErr w:type="spellEnd"/>
      <w:r>
        <w:t>?</w:t>
      </w:r>
    </w:p>
    <w:p w14:paraId="65A026A5" w14:textId="77777777" w:rsidR="009E4CFA" w:rsidRDefault="009E4CFA" w:rsidP="009E4CFA">
      <w:r>
        <w:t xml:space="preserve">A) </w:t>
      </w:r>
      <w:proofErr w:type="spellStart"/>
      <w:r>
        <w:t>Tasodifiylik</w:t>
      </w:r>
      <w:proofErr w:type="spellEnd"/>
      <w:r>
        <w:t xml:space="preserve"> </w:t>
      </w:r>
      <w:proofErr w:type="spellStart"/>
      <w:r>
        <w:t>darajasi</w:t>
      </w:r>
      <w:proofErr w:type="spellEnd"/>
    </w:p>
    <w:p w14:paraId="4BF775F0" w14:textId="77777777" w:rsidR="009E4CFA" w:rsidRDefault="009E4CFA" w:rsidP="009E4CFA">
      <w:r>
        <w:t xml:space="preserve">B) </w:t>
      </w:r>
      <w:proofErr w:type="spellStart"/>
      <w:r>
        <w:t>Uzunligi</w:t>
      </w:r>
      <w:proofErr w:type="spellEnd"/>
    </w:p>
    <w:p w14:paraId="6F744489" w14:textId="77777777" w:rsidR="009E4CFA" w:rsidRDefault="009E4CFA" w:rsidP="009E4CFA">
      <w:r>
        <w:t xml:space="preserve">C) </w:t>
      </w:r>
      <w:proofErr w:type="spellStart"/>
      <w:r>
        <w:t>Belgilari</w:t>
      </w:r>
      <w:proofErr w:type="spellEnd"/>
    </w:p>
    <w:p w14:paraId="5A763F7E" w14:textId="77777777" w:rsidR="009E4CFA" w:rsidRDefault="009E4CFA" w:rsidP="009E4CFA">
      <w:r>
        <w:t xml:space="preserve">D) </w:t>
      </w:r>
      <w:proofErr w:type="spellStart"/>
      <w:r>
        <w:t>Samaradorligi</w:t>
      </w:r>
      <w:proofErr w:type="spellEnd"/>
    </w:p>
    <w:p w14:paraId="056EAB34" w14:textId="77777777" w:rsidR="009E4CFA" w:rsidRDefault="009E4CFA" w:rsidP="009E4CFA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01AAA8FC" w14:textId="77777777" w:rsidR="009E4CFA" w:rsidRDefault="009E4CFA" w:rsidP="009E4CFA"/>
    <w:p w14:paraId="0B217CC7" w14:textId="77777777" w:rsidR="009E4CFA" w:rsidRDefault="009E4CFA" w:rsidP="009E4CFA">
      <w:r>
        <w:t xml:space="preserve">120) Sezar </w:t>
      </w:r>
      <w:proofErr w:type="spellStart"/>
      <w:r>
        <w:t>shifrini</w:t>
      </w:r>
      <w:proofErr w:type="spellEnd"/>
      <w:r>
        <w:t xml:space="preserve"> </w:t>
      </w:r>
      <w:proofErr w:type="spellStart"/>
      <w:r>
        <w:t>ochish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urinishlar</w:t>
      </w:r>
      <w:proofErr w:type="spellEnd"/>
      <w:r>
        <w:t xml:space="preserve"> </w:t>
      </w:r>
      <w:proofErr w:type="spellStart"/>
      <w:r>
        <w:t>soni</w:t>
      </w:r>
      <w:proofErr w:type="spellEnd"/>
      <w:r>
        <w:t>?</w:t>
      </w:r>
    </w:p>
    <w:p w14:paraId="1EBC9EBC" w14:textId="77777777" w:rsidR="009E4CFA" w:rsidRDefault="009E4CFA" w:rsidP="009E4CFA">
      <w:r>
        <w:t>A) 25</w:t>
      </w:r>
    </w:p>
    <w:p w14:paraId="452264DC" w14:textId="77777777" w:rsidR="009E4CFA" w:rsidRDefault="009E4CFA" w:rsidP="009E4CFA">
      <w:r>
        <w:t>B) 26!</w:t>
      </w:r>
    </w:p>
    <w:p w14:paraId="53841CF5" w14:textId="77777777" w:rsidR="009E4CFA" w:rsidRDefault="009E4CFA" w:rsidP="009E4CFA">
      <w:r>
        <w:t>C) 13</w:t>
      </w:r>
    </w:p>
    <w:p w14:paraId="0E57BAAC" w14:textId="77777777" w:rsidR="009E4CFA" w:rsidRDefault="009E4CFA" w:rsidP="009E4CFA">
      <w:r>
        <w:t>D) 252</w:t>
      </w:r>
    </w:p>
    <w:p w14:paraId="56A11FE4" w14:textId="77777777" w:rsidR="009E4CFA" w:rsidRDefault="009E4CFA" w:rsidP="009E4CFA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7E514BA3" w14:textId="77777777" w:rsidR="009E4CFA" w:rsidRDefault="009E4CFA" w:rsidP="009E4CFA"/>
    <w:p w14:paraId="0FCF95F1" w14:textId="77777777" w:rsidR="009E4CFA" w:rsidRDefault="009E4CFA" w:rsidP="009E4CFA">
      <w:r>
        <w:t xml:space="preserve">121) </w:t>
      </w:r>
      <w:proofErr w:type="spellStart"/>
      <w:r>
        <w:t>Elektron</w:t>
      </w:r>
      <w:proofErr w:type="spellEnd"/>
      <w:r>
        <w:t xml:space="preserve"> </w:t>
      </w:r>
      <w:proofErr w:type="spellStart"/>
      <w:r>
        <w:t>imzo</w:t>
      </w:r>
      <w:proofErr w:type="spellEnd"/>
      <w:r>
        <w:t xml:space="preserve"> </w:t>
      </w:r>
      <w:proofErr w:type="spellStart"/>
      <w:r>
        <w:t>muolajalari</w:t>
      </w:r>
      <w:proofErr w:type="spellEnd"/>
      <w:r>
        <w:t>?</w:t>
      </w:r>
    </w:p>
    <w:p w14:paraId="29B7FD6B" w14:textId="77777777" w:rsidR="009E4CFA" w:rsidRDefault="009E4CFA" w:rsidP="009E4CFA">
      <w:r>
        <w:t xml:space="preserve">A) </w:t>
      </w:r>
      <w:proofErr w:type="spellStart"/>
      <w:r>
        <w:t>Imzoni</w:t>
      </w:r>
      <w:proofErr w:type="spellEnd"/>
      <w:r>
        <w:t xml:space="preserve"> </w:t>
      </w:r>
      <w:proofErr w:type="spellStart"/>
      <w:r>
        <w:t>shakllantirish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tekshirish</w:t>
      </w:r>
      <w:proofErr w:type="spellEnd"/>
    </w:p>
    <w:p w14:paraId="1281B48F" w14:textId="77777777" w:rsidR="009E4CFA" w:rsidRDefault="009E4CFA" w:rsidP="009E4CFA">
      <w:r>
        <w:t xml:space="preserve">B) </w:t>
      </w:r>
      <w:proofErr w:type="spellStart"/>
      <w:r>
        <w:t>Shifrlash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deshifrlash</w:t>
      </w:r>
      <w:proofErr w:type="spellEnd"/>
    </w:p>
    <w:p w14:paraId="14F89EC1" w14:textId="77777777" w:rsidR="009E4CFA" w:rsidRDefault="009E4CFA" w:rsidP="009E4CFA">
      <w:r>
        <w:t xml:space="preserve">C) </w:t>
      </w:r>
      <w:proofErr w:type="spellStart"/>
      <w:r>
        <w:t>Xeshlash</w:t>
      </w:r>
      <w:proofErr w:type="spellEnd"/>
    </w:p>
    <w:p w14:paraId="20EF0C8F" w14:textId="77777777" w:rsidR="009E4CFA" w:rsidRDefault="009E4CFA" w:rsidP="009E4CFA">
      <w:r>
        <w:t xml:space="preserve">D) </w:t>
      </w:r>
      <w:proofErr w:type="spellStart"/>
      <w:r>
        <w:t>Deshifrlash</w:t>
      </w:r>
      <w:proofErr w:type="spellEnd"/>
    </w:p>
    <w:p w14:paraId="0DC19781" w14:textId="77777777" w:rsidR="009E4CFA" w:rsidRDefault="009E4CFA" w:rsidP="009E4CFA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56DDE343" w14:textId="77777777" w:rsidR="009E4CFA" w:rsidRDefault="009E4CFA" w:rsidP="009E4CFA"/>
    <w:p w14:paraId="19647269" w14:textId="77777777" w:rsidR="009E4CFA" w:rsidRDefault="009E4CFA" w:rsidP="009E4CFA">
      <w:r>
        <w:t xml:space="preserve">122) Elka </w:t>
      </w:r>
      <w:proofErr w:type="spellStart"/>
      <w:r>
        <w:t>orqali</w:t>
      </w:r>
      <w:proofErr w:type="spellEnd"/>
      <w:r>
        <w:t xml:space="preserve"> </w:t>
      </w:r>
      <w:proofErr w:type="spellStart"/>
      <w:r>
        <w:t>qarash</w:t>
      </w:r>
      <w:proofErr w:type="spellEnd"/>
      <w:r>
        <w:t xml:space="preserve"> </w:t>
      </w:r>
      <w:proofErr w:type="spellStart"/>
      <w:r>
        <w:t>hujumi</w:t>
      </w:r>
      <w:proofErr w:type="spellEnd"/>
      <w:r>
        <w:t xml:space="preserve"> </w:t>
      </w:r>
      <w:proofErr w:type="spellStart"/>
      <w:r>
        <w:t>qaysi</w:t>
      </w:r>
      <w:proofErr w:type="spellEnd"/>
      <w:r>
        <w:t xml:space="preserve"> </w:t>
      </w:r>
      <w:proofErr w:type="spellStart"/>
      <w:r>
        <w:t>usulga</w:t>
      </w:r>
      <w:proofErr w:type="spellEnd"/>
      <w:r>
        <w:t>?</w:t>
      </w:r>
    </w:p>
    <w:p w14:paraId="3D85DD4B" w14:textId="77777777" w:rsidR="009E4CFA" w:rsidRDefault="009E4CFA" w:rsidP="009E4CFA">
      <w:r>
        <w:t xml:space="preserve">A) </w:t>
      </w:r>
      <w:proofErr w:type="spellStart"/>
      <w:r>
        <w:t>Bilishga</w:t>
      </w:r>
      <w:proofErr w:type="spellEnd"/>
      <w:r>
        <w:t xml:space="preserve"> </w:t>
      </w:r>
      <w:proofErr w:type="spellStart"/>
      <w:r>
        <w:t>asoslangan</w:t>
      </w:r>
      <w:proofErr w:type="spellEnd"/>
    </w:p>
    <w:p w14:paraId="53875419" w14:textId="77777777" w:rsidR="009E4CFA" w:rsidRDefault="009E4CFA" w:rsidP="009E4CFA">
      <w:r>
        <w:t xml:space="preserve">B) </w:t>
      </w:r>
      <w:proofErr w:type="spellStart"/>
      <w:r>
        <w:t>Egalikka</w:t>
      </w:r>
      <w:proofErr w:type="spellEnd"/>
      <w:r>
        <w:t xml:space="preserve"> </w:t>
      </w:r>
      <w:proofErr w:type="spellStart"/>
      <w:r>
        <w:t>asoslangan</w:t>
      </w:r>
      <w:proofErr w:type="spellEnd"/>
    </w:p>
    <w:p w14:paraId="09B2125C" w14:textId="77777777" w:rsidR="009E4CFA" w:rsidRDefault="009E4CFA" w:rsidP="009E4CFA">
      <w:r>
        <w:t xml:space="preserve">C) </w:t>
      </w:r>
      <w:proofErr w:type="spellStart"/>
      <w:r>
        <w:t>Biometrik</w:t>
      </w:r>
      <w:proofErr w:type="spellEnd"/>
    </w:p>
    <w:p w14:paraId="0F770DA5" w14:textId="77777777" w:rsidR="009E4CFA" w:rsidRDefault="009E4CFA" w:rsidP="009E4CFA">
      <w:r>
        <w:t>D) Token</w:t>
      </w:r>
    </w:p>
    <w:p w14:paraId="65532B96" w14:textId="77777777" w:rsidR="009E4CFA" w:rsidRDefault="009E4CFA" w:rsidP="009E4CFA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42BBFF9F" w14:textId="77777777" w:rsidR="009E4CFA" w:rsidRDefault="009E4CFA" w:rsidP="009E4CFA"/>
    <w:p w14:paraId="414A4057" w14:textId="77777777" w:rsidR="009E4CFA" w:rsidRDefault="009E4CFA" w:rsidP="009E4CFA">
      <w:r>
        <w:t xml:space="preserve">123) </w:t>
      </w:r>
      <w:proofErr w:type="spellStart"/>
      <w:r>
        <w:t>Sotsial</w:t>
      </w:r>
      <w:proofErr w:type="spellEnd"/>
      <w:r>
        <w:t xml:space="preserve"> </w:t>
      </w:r>
      <w:proofErr w:type="spellStart"/>
      <w:r>
        <w:t>injineriya</w:t>
      </w:r>
      <w:proofErr w:type="spellEnd"/>
      <w:r>
        <w:t xml:space="preserve"> </w:t>
      </w:r>
      <w:proofErr w:type="spellStart"/>
      <w:r>
        <w:t>qaysi</w:t>
      </w:r>
      <w:proofErr w:type="spellEnd"/>
      <w:r>
        <w:t xml:space="preserve"> </w:t>
      </w:r>
      <w:proofErr w:type="spellStart"/>
      <w:r>
        <w:t>usulga</w:t>
      </w:r>
      <w:proofErr w:type="spellEnd"/>
      <w:r>
        <w:t>?</w:t>
      </w:r>
    </w:p>
    <w:p w14:paraId="589331AE" w14:textId="77777777" w:rsidR="009E4CFA" w:rsidRDefault="009E4CFA" w:rsidP="009E4CFA">
      <w:r>
        <w:t xml:space="preserve">A) </w:t>
      </w:r>
      <w:proofErr w:type="spellStart"/>
      <w:r>
        <w:t>Bilishga</w:t>
      </w:r>
      <w:proofErr w:type="spellEnd"/>
      <w:r>
        <w:t xml:space="preserve"> </w:t>
      </w:r>
      <w:proofErr w:type="spellStart"/>
      <w:r>
        <w:t>asoslangan</w:t>
      </w:r>
      <w:proofErr w:type="spellEnd"/>
    </w:p>
    <w:p w14:paraId="21E5C584" w14:textId="77777777" w:rsidR="009E4CFA" w:rsidRDefault="009E4CFA" w:rsidP="009E4CFA">
      <w:r>
        <w:t xml:space="preserve">B) </w:t>
      </w:r>
      <w:proofErr w:type="spellStart"/>
      <w:r>
        <w:t>Egalikka</w:t>
      </w:r>
      <w:proofErr w:type="spellEnd"/>
      <w:r>
        <w:t xml:space="preserve"> </w:t>
      </w:r>
      <w:proofErr w:type="spellStart"/>
      <w:r>
        <w:t>asoslangan</w:t>
      </w:r>
      <w:proofErr w:type="spellEnd"/>
    </w:p>
    <w:p w14:paraId="06D7229D" w14:textId="77777777" w:rsidR="009E4CFA" w:rsidRDefault="009E4CFA" w:rsidP="009E4CFA">
      <w:r>
        <w:t xml:space="preserve">C) </w:t>
      </w:r>
      <w:proofErr w:type="spellStart"/>
      <w:r>
        <w:t>Biometrik</w:t>
      </w:r>
      <w:proofErr w:type="spellEnd"/>
    </w:p>
    <w:p w14:paraId="0657835B" w14:textId="77777777" w:rsidR="009E4CFA" w:rsidRDefault="009E4CFA" w:rsidP="009E4CFA">
      <w:r>
        <w:lastRenderedPageBreak/>
        <w:t>D) Token</w:t>
      </w:r>
    </w:p>
    <w:p w14:paraId="6656F4E0" w14:textId="77777777" w:rsidR="009E4CFA" w:rsidRDefault="009E4CFA" w:rsidP="009E4CFA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30FD25C5" w14:textId="77777777" w:rsidR="009E4CFA" w:rsidRDefault="009E4CFA" w:rsidP="009E4CFA"/>
    <w:p w14:paraId="7A9EBBB9" w14:textId="77777777" w:rsidR="009E4CFA" w:rsidRDefault="009E4CFA" w:rsidP="009E4CFA">
      <w:r>
        <w:t xml:space="preserve">124) </w:t>
      </w:r>
      <w:proofErr w:type="spellStart"/>
      <w:proofErr w:type="gramStart"/>
      <w:r>
        <w:t>Yo‘</w:t>
      </w:r>
      <w:proofErr w:type="gramEnd"/>
      <w:r>
        <w:t>qolsa</w:t>
      </w:r>
      <w:proofErr w:type="spellEnd"/>
      <w:r>
        <w:t xml:space="preserve"> </w:t>
      </w:r>
      <w:proofErr w:type="spellStart"/>
      <w:r>
        <w:t>eng</w:t>
      </w:r>
      <w:proofErr w:type="spellEnd"/>
      <w:r>
        <w:t xml:space="preserve"> </w:t>
      </w:r>
      <w:proofErr w:type="spellStart"/>
      <w:r>
        <w:t>arzon</w:t>
      </w:r>
      <w:proofErr w:type="spellEnd"/>
      <w:r>
        <w:t xml:space="preserve"> </w:t>
      </w:r>
      <w:proofErr w:type="spellStart"/>
      <w:r>
        <w:t>almashtiriladigan</w:t>
      </w:r>
      <w:proofErr w:type="spellEnd"/>
      <w:r>
        <w:t xml:space="preserve"> </w:t>
      </w:r>
      <w:proofErr w:type="spellStart"/>
      <w:r>
        <w:t>usul</w:t>
      </w:r>
      <w:proofErr w:type="spellEnd"/>
      <w:r>
        <w:t>?</w:t>
      </w:r>
    </w:p>
    <w:p w14:paraId="36949B26" w14:textId="77777777" w:rsidR="009E4CFA" w:rsidRDefault="009E4CFA" w:rsidP="009E4CFA">
      <w:r>
        <w:t xml:space="preserve">A) </w:t>
      </w:r>
      <w:proofErr w:type="spellStart"/>
      <w:r>
        <w:t>Bilishga</w:t>
      </w:r>
      <w:proofErr w:type="spellEnd"/>
      <w:r>
        <w:t xml:space="preserve"> </w:t>
      </w:r>
      <w:proofErr w:type="spellStart"/>
      <w:r>
        <w:t>asoslangan</w:t>
      </w:r>
      <w:proofErr w:type="spellEnd"/>
    </w:p>
    <w:p w14:paraId="7E10CCDA" w14:textId="77777777" w:rsidR="009E4CFA" w:rsidRDefault="009E4CFA" w:rsidP="009E4CFA">
      <w:r>
        <w:t xml:space="preserve">B) </w:t>
      </w:r>
      <w:proofErr w:type="spellStart"/>
      <w:r>
        <w:t>Egalikka</w:t>
      </w:r>
      <w:proofErr w:type="spellEnd"/>
      <w:r>
        <w:t xml:space="preserve"> </w:t>
      </w:r>
      <w:proofErr w:type="spellStart"/>
      <w:r>
        <w:t>asoslangan</w:t>
      </w:r>
      <w:proofErr w:type="spellEnd"/>
    </w:p>
    <w:p w14:paraId="658FD568" w14:textId="77777777" w:rsidR="009E4CFA" w:rsidRDefault="009E4CFA" w:rsidP="009E4CFA">
      <w:r>
        <w:t xml:space="preserve">C) </w:t>
      </w:r>
      <w:proofErr w:type="spellStart"/>
      <w:r>
        <w:t>Biometrik</w:t>
      </w:r>
      <w:proofErr w:type="spellEnd"/>
    </w:p>
    <w:p w14:paraId="59FAEDB1" w14:textId="77777777" w:rsidR="009E4CFA" w:rsidRDefault="009E4CFA" w:rsidP="009E4CFA">
      <w:r>
        <w:t>D) Token</w:t>
      </w:r>
    </w:p>
    <w:p w14:paraId="0A7D8342" w14:textId="77777777" w:rsidR="009E4CFA" w:rsidRDefault="009E4CFA" w:rsidP="009E4CFA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0C213A4B" w14:textId="77777777" w:rsidR="009E4CFA" w:rsidRDefault="009E4CFA" w:rsidP="009E4CFA"/>
    <w:p w14:paraId="71C61560" w14:textId="77777777" w:rsidR="009E4CFA" w:rsidRDefault="009E4CFA" w:rsidP="009E4CFA">
      <w:r>
        <w:t xml:space="preserve">125) </w:t>
      </w:r>
      <w:proofErr w:type="spellStart"/>
      <w:r>
        <w:t>Qalbakilashtirish</w:t>
      </w:r>
      <w:proofErr w:type="spellEnd"/>
      <w:r>
        <w:t xml:space="preserve"> </w:t>
      </w:r>
      <w:proofErr w:type="spellStart"/>
      <w:r>
        <w:t>hujumi</w:t>
      </w:r>
      <w:proofErr w:type="spellEnd"/>
      <w:r>
        <w:t xml:space="preserve"> </w:t>
      </w:r>
      <w:proofErr w:type="spellStart"/>
      <w:r>
        <w:t>qaysi</w:t>
      </w:r>
      <w:proofErr w:type="spellEnd"/>
      <w:r>
        <w:t xml:space="preserve"> </w:t>
      </w:r>
      <w:proofErr w:type="spellStart"/>
      <w:r>
        <w:t>usulga</w:t>
      </w:r>
      <w:proofErr w:type="spellEnd"/>
      <w:r>
        <w:t>?</w:t>
      </w:r>
    </w:p>
    <w:p w14:paraId="572F04AD" w14:textId="77777777" w:rsidR="009E4CFA" w:rsidRDefault="009E4CFA" w:rsidP="009E4CFA">
      <w:r>
        <w:t xml:space="preserve">A) </w:t>
      </w:r>
      <w:proofErr w:type="spellStart"/>
      <w:r>
        <w:t>Biometrik</w:t>
      </w:r>
      <w:proofErr w:type="spellEnd"/>
    </w:p>
    <w:p w14:paraId="41D343FA" w14:textId="77777777" w:rsidR="009E4CFA" w:rsidRDefault="009E4CFA" w:rsidP="009E4CFA">
      <w:r>
        <w:t xml:space="preserve">B) </w:t>
      </w:r>
      <w:proofErr w:type="spellStart"/>
      <w:r>
        <w:t>Bilishga</w:t>
      </w:r>
      <w:proofErr w:type="spellEnd"/>
      <w:r>
        <w:t xml:space="preserve"> </w:t>
      </w:r>
      <w:proofErr w:type="spellStart"/>
      <w:r>
        <w:t>asoslangan</w:t>
      </w:r>
      <w:proofErr w:type="spellEnd"/>
    </w:p>
    <w:p w14:paraId="60E3B392" w14:textId="77777777" w:rsidR="009E4CFA" w:rsidRDefault="009E4CFA" w:rsidP="009E4CFA">
      <w:r>
        <w:t xml:space="preserve">C) </w:t>
      </w:r>
      <w:proofErr w:type="spellStart"/>
      <w:r>
        <w:t>Egalikka</w:t>
      </w:r>
      <w:proofErr w:type="spellEnd"/>
      <w:r>
        <w:t xml:space="preserve"> </w:t>
      </w:r>
      <w:proofErr w:type="spellStart"/>
      <w:r>
        <w:t>asoslangan</w:t>
      </w:r>
      <w:proofErr w:type="spellEnd"/>
    </w:p>
    <w:p w14:paraId="1A6CDB82" w14:textId="77777777" w:rsidR="009E4CFA" w:rsidRDefault="009E4CFA" w:rsidP="009E4CFA">
      <w:r>
        <w:t>D) Token</w:t>
      </w:r>
    </w:p>
    <w:p w14:paraId="5D2DBA2E" w14:textId="77777777" w:rsidR="009E4CFA" w:rsidRDefault="009E4CFA" w:rsidP="009E4CFA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3E4C5A24" w14:textId="77777777" w:rsidR="009E4CFA" w:rsidRDefault="009E4CFA" w:rsidP="009E4CFA"/>
    <w:p w14:paraId="122AF258" w14:textId="77777777" w:rsidR="009E4CFA" w:rsidRDefault="009E4CFA" w:rsidP="009E4CFA">
      <w:r>
        <w:t xml:space="preserve">126) </w:t>
      </w:r>
      <w:proofErr w:type="spellStart"/>
      <w:r>
        <w:t>Qayta</w:t>
      </w:r>
      <w:proofErr w:type="spellEnd"/>
      <w:r>
        <w:t xml:space="preserve"> </w:t>
      </w:r>
      <w:proofErr w:type="spellStart"/>
      <w:r>
        <w:t>foydalaniladigan</w:t>
      </w:r>
      <w:proofErr w:type="spellEnd"/>
      <w:r>
        <w:t xml:space="preserve"> </w:t>
      </w:r>
      <w:proofErr w:type="spellStart"/>
      <w:r>
        <w:t>saqlovchi</w:t>
      </w:r>
      <w:proofErr w:type="spellEnd"/>
      <w:r>
        <w:t xml:space="preserve"> </w:t>
      </w:r>
      <w:proofErr w:type="spellStart"/>
      <w:r>
        <w:t>tozalash</w:t>
      </w:r>
      <w:proofErr w:type="spellEnd"/>
      <w:r>
        <w:t>?</w:t>
      </w:r>
    </w:p>
    <w:p w14:paraId="149FD697" w14:textId="77777777" w:rsidR="009E4CFA" w:rsidRDefault="009E4CFA" w:rsidP="009E4CFA">
      <w:r>
        <w:t xml:space="preserve">A) </w:t>
      </w:r>
      <w:proofErr w:type="spellStart"/>
      <w:r>
        <w:t>Qayta</w:t>
      </w:r>
      <w:proofErr w:type="spellEnd"/>
      <w:r>
        <w:t xml:space="preserve"> </w:t>
      </w:r>
      <w:proofErr w:type="spellStart"/>
      <w:r>
        <w:t>yozish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formatlash</w:t>
      </w:r>
      <w:proofErr w:type="spellEnd"/>
    </w:p>
    <w:p w14:paraId="52F8104F" w14:textId="77777777" w:rsidR="009E4CFA" w:rsidRDefault="009E4CFA" w:rsidP="009E4CFA">
      <w:r>
        <w:t xml:space="preserve">B) Fizik </w:t>
      </w:r>
      <w:proofErr w:type="spellStart"/>
      <w:proofErr w:type="gramStart"/>
      <w:r>
        <w:t>yo‘</w:t>
      </w:r>
      <w:proofErr w:type="gramEnd"/>
      <w:r>
        <w:t>q</w:t>
      </w:r>
      <w:proofErr w:type="spellEnd"/>
      <w:r>
        <w:t xml:space="preserve"> </w:t>
      </w:r>
      <w:proofErr w:type="spellStart"/>
      <w:r>
        <w:t>qilish</w:t>
      </w:r>
      <w:proofErr w:type="spellEnd"/>
    </w:p>
    <w:p w14:paraId="11967C0C" w14:textId="77777777" w:rsidR="009E4CFA" w:rsidRDefault="009E4CFA" w:rsidP="009E4CFA">
      <w:r>
        <w:t xml:space="preserve">C) </w:t>
      </w:r>
      <w:proofErr w:type="spellStart"/>
      <w:r>
        <w:t>Maydalash</w:t>
      </w:r>
      <w:proofErr w:type="spellEnd"/>
    </w:p>
    <w:p w14:paraId="55218790" w14:textId="77777777" w:rsidR="009E4CFA" w:rsidRDefault="009E4CFA" w:rsidP="009E4CFA">
      <w:r>
        <w:t xml:space="preserve">D) </w:t>
      </w:r>
      <w:proofErr w:type="spellStart"/>
      <w:r>
        <w:t>Yanchish</w:t>
      </w:r>
      <w:proofErr w:type="spellEnd"/>
    </w:p>
    <w:p w14:paraId="025A89CA" w14:textId="77777777" w:rsidR="009E4CFA" w:rsidRDefault="009E4CFA" w:rsidP="009E4CFA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6664C221" w14:textId="77777777" w:rsidR="009E4CFA" w:rsidRDefault="009E4CFA" w:rsidP="009E4CFA"/>
    <w:p w14:paraId="42784B3A" w14:textId="77777777" w:rsidR="009E4CFA" w:rsidRDefault="009E4CFA" w:rsidP="009E4CFA">
      <w:r>
        <w:t xml:space="preserve">127) </w:t>
      </w:r>
      <w:proofErr w:type="spellStart"/>
      <w:proofErr w:type="gramStart"/>
      <w:r>
        <w:t>To‘</w:t>
      </w:r>
      <w:proofErr w:type="gramEnd"/>
      <w:r>
        <w:t>liq</w:t>
      </w:r>
      <w:proofErr w:type="spellEnd"/>
      <w:r>
        <w:t xml:space="preserve"> </w:t>
      </w:r>
      <w:proofErr w:type="spellStart"/>
      <w:r>
        <w:t>kafolatlangan</w:t>
      </w:r>
      <w:proofErr w:type="spellEnd"/>
      <w:r>
        <w:t xml:space="preserve"> </w:t>
      </w:r>
      <w:proofErr w:type="spellStart"/>
      <w:proofErr w:type="gramStart"/>
      <w:r>
        <w:t>yo‘</w:t>
      </w:r>
      <w:proofErr w:type="gramEnd"/>
      <w:r>
        <w:t>q</w:t>
      </w:r>
      <w:proofErr w:type="spellEnd"/>
      <w:r>
        <w:t xml:space="preserve"> </w:t>
      </w:r>
      <w:proofErr w:type="spellStart"/>
      <w:r>
        <w:t>qilish</w:t>
      </w:r>
      <w:proofErr w:type="spellEnd"/>
      <w:r>
        <w:t xml:space="preserve"> </w:t>
      </w:r>
      <w:proofErr w:type="spellStart"/>
      <w:r>
        <w:t>usuli</w:t>
      </w:r>
      <w:proofErr w:type="spellEnd"/>
      <w:r>
        <w:t>?</w:t>
      </w:r>
    </w:p>
    <w:p w14:paraId="1BEAB562" w14:textId="77777777" w:rsidR="009E4CFA" w:rsidRDefault="009E4CFA" w:rsidP="009E4CFA">
      <w:r>
        <w:t xml:space="preserve">A) Fizik </w:t>
      </w:r>
      <w:proofErr w:type="spellStart"/>
      <w:proofErr w:type="gramStart"/>
      <w:r>
        <w:t>yo‘</w:t>
      </w:r>
      <w:proofErr w:type="gramEnd"/>
      <w:r>
        <w:t>q</w:t>
      </w:r>
      <w:proofErr w:type="spellEnd"/>
      <w:r>
        <w:t xml:space="preserve"> </w:t>
      </w:r>
      <w:proofErr w:type="spellStart"/>
      <w:r>
        <w:t>qilish</w:t>
      </w:r>
      <w:proofErr w:type="spellEnd"/>
    </w:p>
    <w:p w14:paraId="163D24C1" w14:textId="77777777" w:rsidR="009E4CFA" w:rsidRDefault="009E4CFA" w:rsidP="009E4CFA">
      <w:r>
        <w:lastRenderedPageBreak/>
        <w:t xml:space="preserve">B) </w:t>
      </w:r>
      <w:proofErr w:type="spellStart"/>
      <w:r>
        <w:t>Qayta</w:t>
      </w:r>
      <w:proofErr w:type="spellEnd"/>
      <w:r>
        <w:t xml:space="preserve"> </w:t>
      </w:r>
      <w:proofErr w:type="spellStart"/>
      <w:r>
        <w:t>yozish</w:t>
      </w:r>
      <w:proofErr w:type="spellEnd"/>
    </w:p>
    <w:p w14:paraId="42B7C3C6" w14:textId="77777777" w:rsidR="009E4CFA" w:rsidRDefault="009E4CFA" w:rsidP="009E4CFA">
      <w:r>
        <w:t xml:space="preserve">C) </w:t>
      </w:r>
      <w:proofErr w:type="spellStart"/>
      <w:r>
        <w:t>Formatlash</w:t>
      </w:r>
      <w:proofErr w:type="spellEnd"/>
    </w:p>
    <w:p w14:paraId="1EDE5D98" w14:textId="77777777" w:rsidR="009E4CFA" w:rsidRDefault="009E4CFA" w:rsidP="009E4CFA">
      <w:r>
        <w:t xml:space="preserve">D) </w:t>
      </w:r>
      <w:proofErr w:type="spellStart"/>
      <w:proofErr w:type="gramStart"/>
      <w:r>
        <w:t>O‘</w:t>
      </w:r>
      <w:proofErr w:type="gramEnd"/>
      <w:r>
        <w:t>chirish</w:t>
      </w:r>
      <w:proofErr w:type="spellEnd"/>
    </w:p>
    <w:p w14:paraId="53B961D1" w14:textId="77777777" w:rsidR="009E4CFA" w:rsidRDefault="009E4CFA" w:rsidP="009E4CFA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09EA615A" w14:textId="77777777" w:rsidR="009E4CFA" w:rsidRDefault="009E4CFA" w:rsidP="009E4CFA"/>
    <w:p w14:paraId="7FA565AD" w14:textId="77777777" w:rsidR="009E4CFA" w:rsidRDefault="009E4CFA" w:rsidP="009E4CFA">
      <w:r>
        <w:t xml:space="preserve">128) </w:t>
      </w:r>
      <w:proofErr w:type="spellStart"/>
      <w:r>
        <w:t>Axborot</w:t>
      </w:r>
      <w:proofErr w:type="spellEnd"/>
      <w:r>
        <w:t xml:space="preserve"> </w:t>
      </w:r>
      <w:proofErr w:type="spellStart"/>
      <w:r>
        <w:t>bahosi</w:t>
      </w:r>
      <w:proofErr w:type="spellEnd"/>
      <w:r>
        <w:t xml:space="preserve"> </w:t>
      </w:r>
      <w:proofErr w:type="spellStart"/>
      <w:r>
        <w:t>nimaga</w:t>
      </w:r>
      <w:proofErr w:type="spellEnd"/>
      <w:r>
        <w:t xml:space="preserve"> </w:t>
      </w:r>
      <w:proofErr w:type="spellStart"/>
      <w:r>
        <w:t>qarab</w:t>
      </w:r>
      <w:proofErr w:type="spellEnd"/>
      <w:r>
        <w:t xml:space="preserve"> </w:t>
      </w:r>
      <w:proofErr w:type="spellStart"/>
      <w:r>
        <w:t>aniqlanadi</w:t>
      </w:r>
      <w:proofErr w:type="spellEnd"/>
      <w:r>
        <w:t>?</w:t>
      </w:r>
    </w:p>
    <w:p w14:paraId="073A8F98" w14:textId="77777777" w:rsidR="009E4CFA" w:rsidRDefault="009E4CFA" w:rsidP="009E4CFA">
      <w:r>
        <w:t xml:space="preserve">A) </w:t>
      </w:r>
      <w:proofErr w:type="spellStart"/>
      <w:r>
        <w:t>Buzilganda</w:t>
      </w:r>
      <w:proofErr w:type="spellEnd"/>
      <w:r>
        <w:t xml:space="preserve"> </w:t>
      </w:r>
      <w:proofErr w:type="spellStart"/>
      <w:proofErr w:type="gramStart"/>
      <w:r>
        <w:t>ko‘</w:t>
      </w:r>
      <w:proofErr w:type="gramEnd"/>
      <w:r>
        <w:t>riladigan</w:t>
      </w:r>
      <w:proofErr w:type="spellEnd"/>
      <w:r>
        <w:t xml:space="preserve"> </w:t>
      </w:r>
      <w:proofErr w:type="spellStart"/>
      <w:r>
        <w:t>zarar</w:t>
      </w:r>
      <w:proofErr w:type="spellEnd"/>
    </w:p>
    <w:p w14:paraId="6CA36380" w14:textId="77777777" w:rsidR="009E4CFA" w:rsidRDefault="009E4CFA" w:rsidP="009E4CFA">
      <w:r>
        <w:t xml:space="preserve">B) </w:t>
      </w:r>
      <w:proofErr w:type="spellStart"/>
      <w:r>
        <w:t>Muhimlik</w:t>
      </w:r>
      <w:proofErr w:type="spellEnd"/>
    </w:p>
    <w:p w14:paraId="532D28EC" w14:textId="77777777" w:rsidR="009E4CFA" w:rsidRDefault="009E4CFA" w:rsidP="009E4CFA">
      <w:r>
        <w:t xml:space="preserve">C) </w:t>
      </w:r>
      <w:proofErr w:type="spellStart"/>
      <w:r>
        <w:t>Himoyalanganlik</w:t>
      </w:r>
      <w:proofErr w:type="spellEnd"/>
    </w:p>
    <w:p w14:paraId="0687D6A8" w14:textId="77777777" w:rsidR="009E4CFA" w:rsidRDefault="009E4CFA" w:rsidP="009E4CFA">
      <w:r>
        <w:t xml:space="preserve">D) </w:t>
      </w:r>
      <w:proofErr w:type="spellStart"/>
      <w:r>
        <w:t>Qurilma</w:t>
      </w:r>
      <w:proofErr w:type="spellEnd"/>
      <w:r>
        <w:t xml:space="preserve"> </w:t>
      </w:r>
      <w:proofErr w:type="spellStart"/>
      <w:r>
        <w:t>qiymati</w:t>
      </w:r>
      <w:proofErr w:type="spellEnd"/>
    </w:p>
    <w:p w14:paraId="2442943E" w14:textId="77777777" w:rsidR="009E4CFA" w:rsidRDefault="009E4CFA" w:rsidP="009E4CFA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293DE49E" w14:textId="77777777" w:rsidR="009E4CFA" w:rsidRDefault="009E4CFA" w:rsidP="009E4CFA"/>
    <w:p w14:paraId="46784FEC" w14:textId="77777777" w:rsidR="009E4CFA" w:rsidRDefault="009E4CFA" w:rsidP="009E4CFA">
      <w:r>
        <w:t xml:space="preserve">129) </w:t>
      </w:r>
      <w:proofErr w:type="spellStart"/>
      <w:r>
        <w:t>Ruxsat</w:t>
      </w:r>
      <w:proofErr w:type="spellEnd"/>
      <w:r>
        <w:t xml:space="preserve"> </w:t>
      </w:r>
      <w:proofErr w:type="spellStart"/>
      <w:r>
        <w:t>etilgan</w:t>
      </w:r>
      <w:proofErr w:type="spellEnd"/>
      <w:r>
        <w:t xml:space="preserve"> </w:t>
      </w:r>
      <w:proofErr w:type="spellStart"/>
      <w:r>
        <w:t>foydalanish</w:t>
      </w:r>
      <w:proofErr w:type="spellEnd"/>
      <w:r>
        <w:t>?</w:t>
      </w:r>
    </w:p>
    <w:p w14:paraId="109EF85D" w14:textId="77777777" w:rsidR="009E4CFA" w:rsidRDefault="009E4CFA" w:rsidP="009E4CFA">
      <w:r>
        <w:t xml:space="preserve">A) </w:t>
      </w:r>
      <w:proofErr w:type="spellStart"/>
      <w:r>
        <w:t>Qoidalarni</w:t>
      </w:r>
      <w:proofErr w:type="spellEnd"/>
      <w:r>
        <w:t xml:space="preserve"> </w:t>
      </w:r>
      <w:proofErr w:type="spellStart"/>
      <w:r>
        <w:t>buzmaydigan</w:t>
      </w:r>
      <w:proofErr w:type="spellEnd"/>
    </w:p>
    <w:p w14:paraId="3DAAC347" w14:textId="77777777" w:rsidR="009E4CFA" w:rsidRDefault="009E4CFA" w:rsidP="009E4CFA">
      <w:r>
        <w:t xml:space="preserve">B) </w:t>
      </w:r>
      <w:proofErr w:type="spellStart"/>
      <w:r>
        <w:t>Qoidani</w:t>
      </w:r>
      <w:proofErr w:type="spellEnd"/>
      <w:r>
        <w:t xml:space="preserve"> </w:t>
      </w:r>
      <w:proofErr w:type="spellStart"/>
      <w:r>
        <w:t>buzadigan</w:t>
      </w:r>
      <w:proofErr w:type="spellEnd"/>
    </w:p>
    <w:p w14:paraId="5B125D2C" w14:textId="77777777" w:rsidR="009E4CFA" w:rsidRDefault="009E4CFA" w:rsidP="009E4CFA">
      <w:r>
        <w:t xml:space="preserve">C) </w:t>
      </w:r>
      <w:proofErr w:type="spellStart"/>
      <w:r>
        <w:t>Butunlikni</w:t>
      </w:r>
      <w:proofErr w:type="spellEnd"/>
      <w:r>
        <w:t xml:space="preserve"> </w:t>
      </w:r>
      <w:proofErr w:type="spellStart"/>
      <w:r>
        <w:t>buzmaydigan</w:t>
      </w:r>
      <w:proofErr w:type="spellEnd"/>
    </w:p>
    <w:p w14:paraId="6A8D4DC7" w14:textId="77777777" w:rsidR="009E4CFA" w:rsidRDefault="009E4CFA" w:rsidP="009E4CFA">
      <w:r>
        <w:t xml:space="preserve">D) </w:t>
      </w:r>
      <w:proofErr w:type="spellStart"/>
      <w:r>
        <w:t>Maxfiylikni</w:t>
      </w:r>
      <w:proofErr w:type="spellEnd"/>
      <w:r>
        <w:t xml:space="preserve"> </w:t>
      </w:r>
      <w:proofErr w:type="spellStart"/>
      <w:r>
        <w:t>buzmaydigan</w:t>
      </w:r>
      <w:proofErr w:type="spellEnd"/>
    </w:p>
    <w:p w14:paraId="49EDC19B" w14:textId="77777777" w:rsidR="009E4CFA" w:rsidRDefault="009E4CFA" w:rsidP="009E4CFA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412929E1" w14:textId="77777777" w:rsidR="009E4CFA" w:rsidRDefault="009E4CFA" w:rsidP="009E4CFA"/>
    <w:p w14:paraId="63387D05" w14:textId="77777777" w:rsidR="009E4CFA" w:rsidRDefault="009E4CFA" w:rsidP="009E4CFA">
      <w:r>
        <w:t xml:space="preserve">130) </w:t>
      </w:r>
      <w:proofErr w:type="spellStart"/>
      <w:r>
        <w:t>Butunlikni</w:t>
      </w:r>
      <w:proofErr w:type="spellEnd"/>
      <w:r>
        <w:t xml:space="preserve"> </w:t>
      </w:r>
      <w:proofErr w:type="spellStart"/>
      <w:r>
        <w:t>ta’minlash</w:t>
      </w:r>
      <w:proofErr w:type="spellEnd"/>
      <w:r>
        <w:t xml:space="preserve"> </w:t>
      </w:r>
      <w:proofErr w:type="spellStart"/>
      <w:r>
        <w:t>usullari</w:t>
      </w:r>
      <w:proofErr w:type="spellEnd"/>
      <w:r>
        <w:t>?</w:t>
      </w:r>
    </w:p>
    <w:p w14:paraId="09211252" w14:textId="77777777" w:rsidR="009E4CFA" w:rsidRDefault="009E4CFA" w:rsidP="009E4CFA">
      <w:r>
        <w:t xml:space="preserve">A) </w:t>
      </w:r>
      <w:proofErr w:type="spellStart"/>
      <w:r>
        <w:t>Xesh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MAC</w:t>
      </w:r>
    </w:p>
    <w:p w14:paraId="54C87DAC" w14:textId="77777777" w:rsidR="009E4CFA" w:rsidRDefault="009E4CFA" w:rsidP="009E4CFA">
      <w:r>
        <w:t xml:space="preserve">B) </w:t>
      </w:r>
      <w:proofErr w:type="spellStart"/>
      <w:r>
        <w:t>Shifrlash</w:t>
      </w:r>
      <w:proofErr w:type="spellEnd"/>
    </w:p>
    <w:p w14:paraId="2A8A1DEE" w14:textId="77777777" w:rsidR="009E4CFA" w:rsidRDefault="009E4CFA" w:rsidP="009E4CFA">
      <w:r>
        <w:t xml:space="preserve">C) </w:t>
      </w:r>
      <w:proofErr w:type="spellStart"/>
      <w:r>
        <w:t>Asimetrik</w:t>
      </w:r>
      <w:proofErr w:type="spellEnd"/>
    </w:p>
    <w:p w14:paraId="0FAB0343" w14:textId="77777777" w:rsidR="009E4CFA" w:rsidRDefault="009E4CFA" w:rsidP="009E4CFA">
      <w:r>
        <w:t>D) CRC</w:t>
      </w:r>
    </w:p>
    <w:p w14:paraId="2EA8E5FA" w14:textId="77777777" w:rsidR="009E4CFA" w:rsidRDefault="009E4CFA" w:rsidP="009E4CFA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208B69FC" w14:textId="77777777" w:rsidR="009E4CFA" w:rsidRDefault="009E4CFA" w:rsidP="009E4CFA"/>
    <w:p w14:paraId="1F6DAAF0" w14:textId="77777777" w:rsidR="009E4CFA" w:rsidRDefault="009E4CFA" w:rsidP="009E4CFA">
      <w:r>
        <w:lastRenderedPageBreak/>
        <w:t xml:space="preserve">131) Biba </w:t>
      </w:r>
      <w:proofErr w:type="spellStart"/>
      <w:r>
        <w:t>modeli</w:t>
      </w:r>
      <w:proofErr w:type="spellEnd"/>
      <w:r>
        <w:t xml:space="preserve"> (I(O</w:t>
      </w:r>
      <w:proofErr w:type="gramStart"/>
      <w:r>
        <w:t>1)&lt;</w:t>
      </w:r>
      <w:proofErr w:type="gramEnd"/>
      <w:r>
        <w:t xml:space="preserve">I(O2)) </w:t>
      </w:r>
      <w:proofErr w:type="spellStart"/>
      <w:r>
        <w:t>natija</w:t>
      </w:r>
      <w:proofErr w:type="spellEnd"/>
      <w:r>
        <w:t>?</w:t>
      </w:r>
    </w:p>
    <w:p w14:paraId="4D436A1D" w14:textId="77777777" w:rsidR="009E4CFA" w:rsidRDefault="009E4CFA" w:rsidP="009E4CFA">
      <w:r>
        <w:t>A) I(O1)</w:t>
      </w:r>
    </w:p>
    <w:p w14:paraId="2E4ACBD4" w14:textId="77777777" w:rsidR="009E4CFA" w:rsidRDefault="009E4CFA" w:rsidP="009E4CFA">
      <w:r>
        <w:t>B) I(O2)</w:t>
      </w:r>
    </w:p>
    <w:p w14:paraId="067A5012" w14:textId="77777777" w:rsidR="009E4CFA" w:rsidRDefault="009E4CFA" w:rsidP="009E4CFA">
      <w:r>
        <w:t xml:space="preserve">C) </w:t>
      </w:r>
      <w:proofErr w:type="spellStart"/>
      <w:proofErr w:type="gramStart"/>
      <w:r>
        <w:t>Bog‘</w:t>
      </w:r>
      <w:proofErr w:type="gramEnd"/>
      <w:r>
        <w:t>liq</w:t>
      </w:r>
      <w:proofErr w:type="spellEnd"/>
      <w:r>
        <w:t xml:space="preserve"> </w:t>
      </w:r>
      <w:proofErr w:type="spellStart"/>
      <w:r>
        <w:t>emas</w:t>
      </w:r>
      <w:proofErr w:type="spellEnd"/>
    </w:p>
    <w:p w14:paraId="1D5E8407" w14:textId="77777777" w:rsidR="009E4CFA" w:rsidRDefault="009E4CFA" w:rsidP="009E4CFA">
      <w:r>
        <w:t xml:space="preserve">D) </w:t>
      </w:r>
      <w:proofErr w:type="spellStart"/>
      <w:r>
        <w:t>Yetarli</w:t>
      </w:r>
      <w:proofErr w:type="spellEnd"/>
      <w:r>
        <w:t xml:space="preserve"> </w:t>
      </w:r>
      <w:proofErr w:type="spellStart"/>
      <w:r>
        <w:t>emas</w:t>
      </w:r>
      <w:proofErr w:type="spellEnd"/>
    </w:p>
    <w:p w14:paraId="4DFBD0F1" w14:textId="77777777" w:rsidR="009E4CFA" w:rsidRDefault="009E4CFA" w:rsidP="009E4CFA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508B8391" w14:textId="77777777" w:rsidR="009E4CFA" w:rsidRDefault="009E4CFA" w:rsidP="009E4CFA"/>
    <w:p w14:paraId="13433F99" w14:textId="77777777" w:rsidR="009E4CFA" w:rsidRDefault="009E4CFA" w:rsidP="009E4CFA">
      <w:r>
        <w:t xml:space="preserve">132) Biba </w:t>
      </w:r>
      <w:proofErr w:type="spellStart"/>
      <w:r>
        <w:t>modeli</w:t>
      </w:r>
      <w:proofErr w:type="spellEnd"/>
      <w:r>
        <w:t xml:space="preserve"> (I(O1)&gt;I(O2)&gt;I(O3)) </w:t>
      </w:r>
      <w:proofErr w:type="spellStart"/>
      <w:r>
        <w:t>natija</w:t>
      </w:r>
      <w:proofErr w:type="spellEnd"/>
      <w:r>
        <w:t>?</w:t>
      </w:r>
    </w:p>
    <w:p w14:paraId="15EB95F8" w14:textId="77777777" w:rsidR="009E4CFA" w:rsidRDefault="009E4CFA" w:rsidP="009E4CFA">
      <w:r>
        <w:t>A) I(O3)</w:t>
      </w:r>
    </w:p>
    <w:p w14:paraId="09E50637" w14:textId="77777777" w:rsidR="009E4CFA" w:rsidRDefault="009E4CFA" w:rsidP="009E4CFA">
      <w:r>
        <w:t>B) I(O2)</w:t>
      </w:r>
    </w:p>
    <w:p w14:paraId="322C2B85" w14:textId="77777777" w:rsidR="009E4CFA" w:rsidRDefault="009E4CFA" w:rsidP="009E4CFA">
      <w:r>
        <w:t>C) I(O1)</w:t>
      </w:r>
    </w:p>
    <w:p w14:paraId="638E685A" w14:textId="77777777" w:rsidR="009E4CFA" w:rsidRDefault="009E4CFA" w:rsidP="009E4CFA">
      <w:r>
        <w:t xml:space="preserve">D) </w:t>
      </w:r>
      <w:proofErr w:type="spellStart"/>
      <w:r>
        <w:t>Yetarli</w:t>
      </w:r>
      <w:proofErr w:type="spellEnd"/>
      <w:r>
        <w:t xml:space="preserve"> </w:t>
      </w:r>
      <w:proofErr w:type="spellStart"/>
      <w:r>
        <w:t>emas</w:t>
      </w:r>
      <w:proofErr w:type="spellEnd"/>
    </w:p>
    <w:p w14:paraId="69463922" w14:textId="77777777" w:rsidR="009E4CFA" w:rsidRDefault="009E4CFA" w:rsidP="009E4CFA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460AB188" w14:textId="77777777" w:rsidR="009E4CFA" w:rsidRDefault="009E4CFA" w:rsidP="009E4CFA"/>
    <w:p w14:paraId="234982A1" w14:textId="77777777" w:rsidR="009E4CFA" w:rsidRDefault="009E4CFA" w:rsidP="009E4CFA">
      <w:r>
        <w:t>133) Bell-Lapadula (L(O</w:t>
      </w:r>
      <w:proofErr w:type="gramStart"/>
      <w:r>
        <w:t>1)&lt;</w:t>
      </w:r>
      <w:proofErr w:type="gramEnd"/>
      <w:r>
        <w:t xml:space="preserve">L(O2)) </w:t>
      </w:r>
      <w:proofErr w:type="spellStart"/>
      <w:r>
        <w:t>natija</w:t>
      </w:r>
      <w:proofErr w:type="spellEnd"/>
      <w:r>
        <w:t>?</w:t>
      </w:r>
    </w:p>
    <w:p w14:paraId="56251442" w14:textId="77777777" w:rsidR="009E4CFA" w:rsidRDefault="009E4CFA" w:rsidP="009E4CFA">
      <w:r>
        <w:t>A) L(O2)</w:t>
      </w:r>
    </w:p>
    <w:p w14:paraId="67870389" w14:textId="77777777" w:rsidR="009E4CFA" w:rsidRDefault="009E4CFA" w:rsidP="009E4CFA">
      <w:r>
        <w:t>B) L(O1)</w:t>
      </w:r>
    </w:p>
    <w:p w14:paraId="419F9DA0" w14:textId="77777777" w:rsidR="009E4CFA" w:rsidRDefault="009E4CFA" w:rsidP="009E4CFA">
      <w:r>
        <w:t xml:space="preserve">C) </w:t>
      </w:r>
      <w:proofErr w:type="spellStart"/>
      <w:proofErr w:type="gramStart"/>
      <w:r>
        <w:t>Bog‘</w:t>
      </w:r>
      <w:proofErr w:type="gramEnd"/>
      <w:r>
        <w:t>liq</w:t>
      </w:r>
      <w:proofErr w:type="spellEnd"/>
      <w:r>
        <w:t xml:space="preserve"> </w:t>
      </w:r>
      <w:proofErr w:type="spellStart"/>
      <w:r>
        <w:t>emas</w:t>
      </w:r>
      <w:proofErr w:type="spellEnd"/>
    </w:p>
    <w:p w14:paraId="236ECA75" w14:textId="77777777" w:rsidR="009E4CFA" w:rsidRDefault="009E4CFA" w:rsidP="009E4CFA">
      <w:r>
        <w:t xml:space="preserve">D) </w:t>
      </w:r>
      <w:proofErr w:type="spellStart"/>
      <w:r>
        <w:t>Yetarli</w:t>
      </w:r>
      <w:proofErr w:type="spellEnd"/>
      <w:r>
        <w:t xml:space="preserve"> </w:t>
      </w:r>
      <w:proofErr w:type="spellStart"/>
      <w:r>
        <w:t>emas</w:t>
      </w:r>
      <w:proofErr w:type="spellEnd"/>
    </w:p>
    <w:p w14:paraId="6C59C158" w14:textId="77777777" w:rsidR="009E4CFA" w:rsidRDefault="009E4CFA" w:rsidP="009E4CFA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4A5B3AD0" w14:textId="77777777" w:rsidR="009E4CFA" w:rsidRDefault="009E4CFA" w:rsidP="009E4CFA"/>
    <w:p w14:paraId="28EC227E" w14:textId="77777777" w:rsidR="009E4CFA" w:rsidRDefault="009E4CFA" w:rsidP="009E4CFA">
      <w:r>
        <w:t>134) Bell-Lapadula (L(O</w:t>
      </w:r>
      <w:proofErr w:type="gramStart"/>
      <w:r>
        <w:t>1)&lt;</w:t>
      </w:r>
      <w:proofErr w:type="gramEnd"/>
      <w:r>
        <w:t>L(O</w:t>
      </w:r>
      <w:proofErr w:type="gramStart"/>
      <w:r>
        <w:t>2)&lt;</w:t>
      </w:r>
      <w:proofErr w:type="gramEnd"/>
      <w:r>
        <w:t xml:space="preserve">L(O3)) </w:t>
      </w:r>
      <w:proofErr w:type="spellStart"/>
      <w:r>
        <w:t>natija</w:t>
      </w:r>
      <w:proofErr w:type="spellEnd"/>
      <w:r>
        <w:t>?</w:t>
      </w:r>
    </w:p>
    <w:p w14:paraId="05F408F4" w14:textId="77777777" w:rsidR="009E4CFA" w:rsidRDefault="009E4CFA" w:rsidP="009E4CFA">
      <w:r>
        <w:t>A) L(O3)</w:t>
      </w:r>
    </w:p>
    <w:p w14:paraId="7E082F8F" w14:textId="77777777" w:rsidR="009E4CFA" w:rsidRDefault="009E4CFA" w:rsidP="009E4CFA">
      <w:r>
        <w:t>B) L(O1)</w:t>
      </w:r>
    </w:p>
    <w:p w14:paraId="1B1586A0" w14:textId="77777777" w:rsidR="009E4CFA" w:rsidRDefault="009E4CFA" w:rsidP="009E4CFA">
      <w:r>
        <w:t>C) L(O2)</w:t>
      </w:r>
    </w:p>
    <w:p w14:paraId="23DA5D67" w14:textId="77777777" w:rsidR="009E4CFA" w:rsidRDefault="009E4CFA" w:rsidP="009E4CFA">
      <w:r>
        <w:t xml:space="preserve">D) </w:t>
      </w:r>
      <w:proofErr w:type="spellStart"/>
      <w:r>
        <w:t>Yetarli</w:t>
      </w:r>
      <w:proofErr w:type="spellEnd"/>
      <w:r>
        <w:t xml:space="preserve"> </w:t>
      </w:r>
      <w:proofErr w:type="spellStart"/>
      <w:r>
        <w:t>emas</w:t>
      </w:r>
      <w:proofErr w:type="spellEnd"/>
    </w:p>
    <w:p w14:paraId="0B3DF184" w14:textId="77777777" w:rsidR="009E4CFA" w:rsidRDefault="009E4CFA" w:rsidP="009E4CFA">
      <w:proofErr w:type="spellStart"/>
      <w:proofErr w:type="gramStart"/>
      <w:r>
        <w:lastRenderedPageBreak/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62671829" w14:textId="77777777" w:rsidR="009E4CFA" w:rsidRDefault="009E4CFA" w:rsidP="009E4CFA"/>
    <w:p w14:paraId="2816DA7A" w14:textId="77777777" w:rsidR="009E4CFA" w:rsidRDefault="009E4CFA" w:rsidP="009E4CFA">
      <w:r>
        <w:t xml:space="preserve">135) Eng </w:t>
      </w:r>
      <w:proofErr w:type="spellStart"/>
      <w:r>
        <w:t>ishonchli</w:t>
      </w:r>
      <w:proofErr w:type="spellEnd"/>
      <w:r>
        <w:t xml:space="preserve"> </w:t>
      </w:r>
      <w:proofErr w:type="spellStart"/>
      <w:proofErr w:type="gramStart"/>
      <w:r>
        <w:t>yo‘</w:t>
      </w:r>
      <w:proofErr w:type="gramEnd"/>
      <w:r>
        <w:t>q</w:t>
      </w:r>
      <w:proofErr w:type="spellEnd"/>
      <w:r>
        <w:t xml:space="preserve"> </w:t>
      </w:r>
      <w:proofErr w:type="spellStart"/>
      <w:r>
        <w:t>qilish</w:t>
      </w:r>
      <w:proofErr w:type="spellEnd"/>
      <w:r>
        <w:t xml:space="preserve"> </w:t>
      </w:r>
      <w:proofErr w:type="spellStart"/>
      <w:r>
        <w:t>usuli</w:t>
      </w:r>
      <w:proofErr w:type="spellEnd"/>
      <w:r>
        <w:t>?</w:t>
      </w:r>
    </w:p>
    <w:p w14:paraId="0FC83E49" w14:textId="77777777" w:rsidR="009E4CFA" w:rsidRDefault="009E4CFA" w:rsidP="009E4CFA">
      <w:r>
        <w:t xml:space="preserve">A) </w:t>
      </w:r>
      <w:proofErr w:type="spellStart"/>
      <w:r>
        <w:t>Takroriy</w:t>
      </w:r>
      <w:proofErr w:type="spellEnd"/>
      <w:r>
        <w:t xml:space="preserve"> </w:t>
      </w:r>
      <w:proofErr w:type="spellStart"/>
      <w:r>
        <w:t>qayta</w:t>
      </w:r>
      <w:proofErr w:type="spellEnd"/>
      <w:r>
        <w:t xml:space="preserve"> </w:t>
      </w:r>
      <w:proofErr w:type="spellStart"/>
      <w:r>
        <w:t>yozish</w:t>
      </w:r>
      <w:proofErr w:type="spellEnd"/>
    </w:p>
    <w:p w14:paraId="100A2055" w14:textId="77777777" w:rsidR="009E4CFA" w:rsidRDefault="009E4CFA" w:rsidP="009E4CFA">
      <w:r>
        <w:t xml:space="preserve">B) </w:t>
      </w:r>
      <w:proofErr w:type="spellStart"/>
      <w:r>
        <w:t>Formatlash</w:t>
      </w:r>
      <w:proofErr w:type="spellEnd"/>
    </w:p>
    <w:p w14:paraId="6F871DFD" w14:textId="77777777" w:rsidR="009E4CFA" w:rsidRDefault="009E4CFA" w:rsidP="009E4CFA">
      <w:r>
        <w:t xml:space="preserve">C) </w:t>
      </w:r>
      <w:proofErr w:type="spellStart"/>
      <w:r>
        <w:t>Shift+Delete</w:t>
      </w:r>
      <w:proofErr w:type="spellEnd"/>
    </w:p>
    <w:p w14:paraId="2D966D32" w14:textId="77777777" w:rsidR="009E4CFA" w:rsidRDefault="009E4CFA" w:rsidP="009E4CFA">
      <w:r>
        <w:t>D) Delete</w:t>
      </w:r>
    </w:p>
    <w:p w14:paraId="7EE7DB6C" w14:textId="77777777" w:rsidR="009E4CFA" w:rsidRDefault="009E4CFA" w:rsidP="009E4CFA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1FD9AA49" w14:textId="77777777" w:rsidR="009E4CFA" w:rsidRDefault="009E4CFA" w:rsidP="009E4CFA"/>
    <w:p w14:paraId="7C66634B" w14:textId="77777777" w:rsidR="009E4CFA" w:rsidRDefault="009E4CFA" w:rsidP="009E4CFA">
      <w:r>
        <w:t xml:space="preserve">136) </w:t>
      </w:r>
      <w:proofErr w:type="spellStart"/>
      <w:r>
        <w:t>Qaysilari</w:t>
      </w:r>
      <w:proofErr w:type="spellEnd"/>
      <w:r>
        <w:t xml:space="preserve"> </w:t>
      </w:r>
      <w:proofErr w:type="spellStart"/>
      <w:r>
        <w:t>topologiya</w:t>
      </w:r>
      <w:proofErr w:type="spellEnd"/>
      <w:r>
        <w:t xml:space="preserve"> </w:t>
      </w:r>
      <w:proofErr w:type="spellStart"/>
      <w:r>
        <w:t>emas</w:t>
      </w:r>
      <w:proofErr w:type="spellEnd"/>
      <w:r>
        <w:t>?</w:t>
      </w:r>
    </w:p>
    <w:p w14:paraId="7EFC3DF6" w14:textId="77777777" w:rsidR="009E4CFA" w:rsidRDefault="009E4CFA" w:rsidP="009E4CFA">
      <w:r>
        <w:t>A) LAN, GAN, OSI</w:t>
      </w:r>
    </w:p>
    <w:p w14:paraId="2DE2012D" w14:textId="77777777" w:rsidR="009E4CFA" w:rsidRDefault="009E4CFA" w:rsidP="009E4CFA">
      <w:r>
        <w:t>B) Yulduz, WAN</w:t>
      </w:r>
    </w:p>
    <w:p w14:paraId="5253EA19" w14:textId="77777777" w:rsidR="009E4CFA" w:rsidRDefault="009E4CFA" w:rsidP="009E4CFA">
      <w:r>
        <w:t xml:space="preserve">C) </w:t>
      </w:r>
      <w:proofErr w:type="spellStart"/>
      <w:r>
        <w:t>Daraxt</w:t>
      </w:r>
      <w:proofErr w:type="spellEnd"/>
      <w:r>
        <w:t>, IP</w:t>
      </w:r>
    </w:p>
    <w:p w14:paraId="7848973F" w14:textId="77777777" w:rsidR="009E4CFA" w:rsidRDefault="009E4CFA" w:rsidP="009E4CFA">
      <w:r>
        <w:t>D) Shina, UDP</w:t>
      </w:r>
    </w:p>
    <w:p w14:paraId="13DF47BF" w14:textId="77777777" w:rsidR="009E4CFA" w:rsidRDefault="009E4CFA" w:rsidP="009E4CFA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77D0279A" w14:textId="77777777" w:rsidR="009E4CFA" w:rsidRDefault="009E4CFA" w:rsidP="009E4CFA"/>
    <w:p w14:paraId="078C2826" w14:textId="77777777" w:rsidR="009E4CFA" w:rsidRDefault="009E4CFA" w:rsidP="009E4CFA">
      <w:r>
        <w:t xml:space="preserve">137) OSI </w:t>
      </w:r>
      <w:proofErr w:type="spellStart"/>
      <w:r>
        <w:t>modeli</w:t>
      </w:r>
      <w:proofErr w:type="spellEnd"/>
      <w:r>
        <w:t xml:space="preserve"> </w:t>
      </w:r>
      <w:proofErr w:type="spellStart"/>
      <w:r>
        <w:t>nechta</w:t>
      </w:r>
      <w:proofErr w:type="spellEnd"/>
      <w:r>
        <w:t xml:space="preserve"> </w:t>
      </w:r>
      <w:proofErr w:type="spellStart"/>
      <w:r>
        <w:t>sath</w:t>
      </w:r>
      <w:proofErr w:type="spellEnd"/>
      <w:r>
        <w:t>?</w:t>
      </w:r>
    </w:p>
    <w:p w14:paraId="26ECEE2E" w14:textId="77777777" w:rsidR="009E4CFA" w:rsidRDefault="009E4CFA" w:rsidP="009E4CFA">
      <w:r>
        <w:t>A) 7</w:t>
      </w:r>
    </w:p>
    <w:p w14:paraId="6A7A3346" w14:textId="77777777" w:rsidR="009E4CFA" w:rsidRDefault="009E4CFA" w:rsidP="009E4CFA">
      <w:r>
        <w:t>B) 4</w:t>
      </w:r>
    </w:p>
    <w:p w14:paraId="6D0DF917" w14:textId="77777777" w:rsidR="009E4CFA" w:rsidRDefault="009E4CFA" w:rsidP="009E4CFA">
      <w:r>
        <w:t>C) 6</w:t>
      </w:r>
    </w:p>
    <w:p w14:paraId="4C19E070" w14:textId="77777777" w:rsidR="009E4CFA" w:rsidRDefault="009E4CFA" w:rsidP="009E4CFA">
      <w:r>
        <w:t>D) 5</w:t>
      </w:r>
    </w:p>
    <w:p w14:paraId="17C416E9" w14:textId="77777777" w:rsidR="009E4CFA" w:rsidRDefault="009E4CFA" w:rsidP="009E4CFA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58AFA389" w14:textId="77777777" w:rsidR="009E4CFA" w:rsidRDefault="009E4CFA" w:rsidP="009E4CFA"/>
    <w:p w14:paraId="6521B621" w14:textId="77777777" w:rsidR="009E4CFA" w:rsidRDefault="009E4CFA" w:rsidP="009E4CFA">
      <w:r>
        <w:t xml:space="preserve">138) TCP/IP </w:t>
      </w:r>
      <w:proofErr w:type="spellStart"/>
      <w:r>
        <w:t>modeli</w:t>
      </w:r>
      <w:proofErr w:type="spellEnd"/>
      <w:r>
        <w:t xml:space="preserve"> </w:t>
      </w:r>
      <w:proofErr w:type="spellStart"/>
      <w:r>
        <w:t>nechta</w:t>
      </w:r>
      <w:proofErr w:type="spellEnd"/>
      <w:r>
        <w:t xml:space="preserve"> </w:t>
      </w:r>
      <w:proofErr w:type="spellStart"/>
      <w:r>
        <w:t>sath</w:t>
      </w:r>
      <w:proofErr w:type="spellEnd"/>
      <w:r>
        <w:t>?</w:t>
      </w:r>
    </w:p>
    <w:p w14:paraId="5954F763" w14:textId="77777777" w:rsidR="009E4CFA" w:rsidRDefault="009E4CFA" w:rsidP="009E4CFA">
      <w:r>
        <w:t>A) 4</w:t>
      </w:r>
    </w:p>
    <w:p w14:paraId="2BA38448" w14:textId="77777777" w:rsidR="009E4CFA" w:rsidRDefault="009E4CFA" w:rsidP="009E4CFA">
      <w:r>
        <w:t>B) 7</w:t>
      </w:r>
    </w:p>
    <w:p w14:paraId="3B16868A" w14:textId="77777777" w:rsidR="009E4CFA" w:rsidRDefault="009E4CFA" w:rsidP="009E4CFA">
      <w:r>
        <w:lastRenderedPageBreak/>
        <w:t>C) 6</w:t>
      </w:r>
    </w:p>
    <w:p w14:paraId="6A342170" w14:textId="77777777" w:rsidR="009E4CFA" w:rsidRDefault="009E4CFA" w:rsidP="009E4CFA">
      <w:r>
        <w:t>D) 5</w:t>
      </w:r>
    </w:p>
    <w:p w14:paraId="6CF3C690" w14:textId="77777777" w:rsidR="009E4CFA" w:rsidRDefault="009E4CFA" w:rsidP="009E4CFA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5F156C56" w14:textId="77777777" w:rsidR="009E4CFA" w:rsidRDefault="009E4CFA" w:rsidP="009E4CFA"/>
    <w:p w14:paraId="53E9F9FB" w14:textId="77777777" w:rsidR="009E4CFA" w:rsidRDefault="009E4CFA" w:rsidP="009E4CFA">
      <w:r>
        <w:t xml:space="preserve">139) </w:t>
      </w:r>
      <w:proofErr w:type="spellStart"/>
      <w:r>
        <w:t>Qaysilari</w:t>
      </w:r>
      <w:proofErr w:type="spellEnd"/>
      <w:r>
        <w:t xml:space="preserve"> </w:t>
      </w:r>
      <w:proofErr w:type="spellStart"/>
      <w:r>
        <w:t>tarmoq</w:t>
      </w:r>
      <w:proofErr w:type="spellEnd"/>
      <w:r>
        <w:t xml:space="preserve"> </w:t>
      </w:r>
      <w:proofErr w:type="spellStart"/>
      <w:r>
        <w:t>turi</w:t>
      </w:r>
      <w:proofErr w:type="spellEnd"/>
      <w:r>
        <w:t xml:space="preserve"> </w:t>
      </w:r>
      <w:proofErr w:type="spellStart"/>
      <w:r>
        <w:t>emas</w:t>
      </w:r>
      <w:proofErr w:type="spellEnd"/>
      <w:r>
        <w:t>?</w:t>
      </w:r>
    </w:p>
    <w:p w14:paraId="5227EAC0" w14:textId="77777777" w:rsidR="009E4CFA" w:rsidRDefault="009E4CFA" w:rsidP="009E4CFA">
      <w:r>
        <w:t>A) Yulduz, WAN, TCP/IP</w:t>
      </w:r>
    </w:p>
    <w:p w14:paraId="6065960C" w14:textId="77777777" w:rsidR="009E4CFA" w:rsidRDefault="009E4CFA" w:rsidP="009E4CFA">
      <w:r>
        <w:t>B) LAN, GAN</w:t>
      </w:r>
    </w:p>
    <w:p w14:paraId="343A4372" w14:textId="77777777" w:rsidR="009E4CFA" w:rsidRDefault="009E4CFA" w:rsidP="009E4CFA">
      <w:r>
        <w:t>C) WAN, MAN</w:t>
      </w:r>
    </w:p>
    <w:p w14:paraId="3A3A3445" w14:textId="77777777" w:rsidR="009E4CFA" w:rsidRDefault="009E4CFA" w:rsidP="009E4CFA">
      <w:r>
        <w:t>D) PAN, CAN</w:t>
      </w:r>
    </w:p>
    <w:p w14:paraId="65F41C52" w14:textId="77777777" w:rsidR="009E4CFA" w:rsidRDefault="009E4CFA" w:rsidP="009E4CFA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60EF6D26" w14:textId="77777777" w:rsidR="009E4CFA" w:rsidRDefault="009E4CFA" w:rsidP="009E4CFA"/>
    <w:p w14:paraId="5C3B3234" w14:textId="77777777" w:rsidR="009E4CFA" w:rsidRDefault="009E4CFA" w:rsidP="009E4CFA">
      <w:r>
        <w:t xml:space="preserve">140) Eng </w:t>
      </w:r>
      <w:proofErr w:type="spellStart"/>
      <w:r>
        <w:t>kichik</w:t>
      </w:r>
      <w:proofErr w:type="spellEnd"/>
      <w:r>
        <w:t xml:space="preserve"> </w:t>
      </w:r>
      <w:proofErr w:type="spellStart"/>
      <w:r>
        <w:t>tarmoq</w:t>
      </w:r>
      <w:proofErr w:type="spellEnd"/>
      <w:r>
        <w:t xml:space="preserve"> </w:t>
      </w:r>
      <w:proofErr w:type="spellStart"/>
      <w:r>
        <w:t>turi</w:t>
      </w:r>
      <w:proofErr w:type="spellEnd"/>
      <w:r>
        <w:t>?</w:t>
      </w:r>
    </w:p>
    <w:p w14:paraId="6601E834" w14:textId="77777777" w:rsidR="009E4CFA" w:rsidRDefault="009E4CFA" w:rsidP="009E4CFA">
      <w:r>
        <w:t>A) PAN</w:t>
      </w:r>
    </w:p>
    <w:p w14:paraId="723601A2" w14:textId="77777777" w:rsidR="009E4CFA" w:rsidRDefault="009E4CFA" w:rsidP="009E4CFA">
      <w:r>
        <w:t>B) LAN</w:t>
      </w:r>
    </w:p>
    <w:p w14:paraId="1CE98F87" w14:textId="77777777" w:rsidR="009E4CFA" w:rsidRDefault="009E4CFA" w:rsidP="009E4CFA">
      <w:r>
        <w:t>C) CAN</w:t>
      </w:r>
    </w:p>
    <w:p w14:paraId="4733E245" w14:textId="77777777" w:rsidR="009E4CFA" w:rsidRDefault="009E4CFA" w:rsidP="009E4CFA">
      <w:r>
        <w:t>D) MAN</w:t>
      </w:r>
    </w:p>
    <w:p w14:paraId="2C7C3BB2" w14:textId="77777777" w:rsidR="009E4CFA" w:rsidRDefault="009E4CFA" w:rsidP="009E4CFA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350AF235" w14:textId="77777777" w:rsidR="009E4CFA" w:rsidRDefault="009E4CFA" w:rsidP="009E4CFA"/>
    <w:p w14:paraId="7FFAAD39" w14:textId="77777777" w:rsidR="009E4CFA" w:rsidRDefault="009E4CFA" w:rsidP="009E4CFA">
      <w:r>
        <w:t xml:space="preserve">141) Qaysi </w:t>
      </w:r>
      <w:proofErr w:type="spellStart"/>
      <w:r>
        <w:t>topologiyada</w:t>
      </w:r>
      <w:proofErr w:type="spellEnd"/>
      <w:r>
        <w:t xml:space="preserve"> </w:t>
      </w:r>
      <w:proofErr w:type="spellStart"/>
      <w:r>
        <w:t>bitta</w:t>
      </w:r>
      <w:proofErr w:type="spellEnd"/>
      <w:r>
        <w:t xml:space="preserve"> </w:t>
      </w:r>
      <w:proofErr w:type="spellStart"/>
      <w:r>
        <w:t>uzel</w:t>
      </w:r>
      <w:proofErr w:type="spellEnd"/>
      <w:r>
        <w:t xml:space="preserve"> </w:t>
      </w:r>
      <w:proofErr w:type="spellStart"/>
      <w:r>
        <w:t>butun</w:t>
      </w:r>
      <w:proofErr w:type="spellEnd"/>
      <w:r>
        <w:t xml:space="preserve"> </w:t>
      </w:r>
      <w:proofErr w:type="spellStart"/>
      <w:r>
        <w:t>tarmoqni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chiradi</w:t>
      </w:r>
      <w:proofErr w:type="spellEnd"/>
      <w:r>
        <w:t>?</w:t>
      </w:r>
    </w:p>
    <w:p w14:paraId="4ED458F8" w14:textId="77777777" w:rsidR="009E4CFA" w:rsidRDefault="009E4CFA" w:rsidP="009E4CFA">
      <w:r>
        <w:t xml:space="preserve">A) </w:t>
      </w:r>
      <w:proofErr w:type="spellStart"/>
      <w:r>
        <w:t>Halqa</w:t>
      </w:r>
      <w:proofErr w:type="spellEnd"/>
    </w:p>
    <w:p w14:paraId="43660646" w14:textId="77777777" w:rsidR="009E4CFA" w:rsidRDefault="009E4CFA" w:rsidP="009E4CFA">
      <w:r>
        <w:t>B) Yulduz</w:t>
      </w:r>
    </w:p>
    <w:p w14:paraId="3C0B7FA6" w14:textId="77777777" w:rsidR="009E4CFA" w:rsidRDefault="009E4CFA" w:rsidP="009E4CFA">
      <w:r>
        <w:t>C) Shina</w:t>
      </w:r>
    </w:p>
    <w:p w14:paraId="202CE371" w14:textId="77777777" w:rsidR="009E4CFA" w:rsidRDefault="009E4CFA" w:rsidP="009E4CFA">
      <w:r>
        <w:t>D) Mesh</w:t>
      </w:r>
    </w:p>
    <w:p w14:paraId="751E1B3F" w14:textId="77777777" w:rsidR="009E4CFA" w:rsidRDefault="009E4CFA" w:rsidP="009E4CFA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1F083EBE" w14:textId="77777777" w:rsidR="009E4CFA" w:rsidRDefault="009E4CFA" w:rsidP="009E4CFA"/>
    <w:p w14:paraId="1A5BC66F" w14:textId="77777777" w:rsidR="009E4CFA" w:rsidRDefault="009E4CFA" w:rsidP="009E4CFA">
      <w:r>
        <w:t xml:space="preserve">142) IPv4 </w:t>
      </w:r>
      <w:proofErr w:type="spellStart"/>
      <w:r>
        <w:t>nechta</w:t>
      </w:r>
      <w:proofErr w:type="spellEnd"/>
      <w:r>
        <w:t xml:space="preserve"> bit?</w:t>
      </w:r>
    </w:p>
    <w:p w14:paraId="4DD847C5" w14:textId="77777777" w:rsidR="009E4CFA" w:rsidRDefault="009E4CFA" w:rsidP="009E4CFA">
      <w:r>
        <w:lastRenderedPageBreak/>
        <w:t>A) 32</w:t>
      </w:r>
    </w:p>
    <w:p w14:paraId="7D463A49" w14:textId="77777777" w:rsidR="009E4CFA" w:rsidRDefault="009E4CFA" w:rsidP="009E4CFA">
      <w:r>
        <w:t>B) 64</w:t>
      </w:r>
    </w:p>
    <w:p w14:paraId="0A370E0A" w14:textId="77777777" w:rsidR="009E4CFA" w:rsidRDefault="009E4CFA" w:rsidP="009E4CFA">
      <w:r>
        <w:t>C) 128</w:t>
      </w:r>
    </w:p>
    <w:p w14:paraId="7D22517F" w14:textId="77777777" w:rsidR="009E4CFA" w:rsidRDefault="009E4CFA" w:rsidP="009E4CFA">
      <w:r>
        <w:t>D) 4</w:t>
      </w:r>
    </w:p>
    <w:p w14:paraId="289D7A5C" w14:textId="77777777" w:rsidR="009E4CFA" w:rsidRDefault="009E4CFA" w:rsidP="009E4CFA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3C6BF3C3" w14:textId="77777777" w:rsidR="009E4CFA" w:rsidRDefault="009E4CFA" w:rsidP="009E4CFA"/>
    <w:p w14:paraId="14735F9A" w14:textId="77777777" w:rsidR="009E4CFA" w:rsidRDefault="009E4CFA" w:rsidP="009E4CFA">
      <w:r>
        <w:t xml:space="preserve">143) IPv6 </w:t>
      </w:r>
      <w:proofErr w:type="spellStart"/>
      <w:r>
        <w:t>nechta</w:t>
      </w:r>
      <w:proofErr w:type="spellEnd"/>
      <w:r>
        <w:t xml:space="preserve"> bit?</w:t>
      </w:r>
    </w:p>
    <w:p w14:paraId="29274FAB" w14:textId="77777777" w:rsidR="009E4CFA" w:rsidRDefault="009E4CFA" w:rsidP="009E4CFA">
      <w:r>
        <w:t>A) 128</w:t>
      </w:r>
    </w:p>
    <w:p w14:paraId="642819DA" w14:textId="77777777" w:rsidR="009E4CFA" w:rsidRDefault="009E4CFA" w:rsidP="009E4CFA">
      <w:r>
        <w:t>B) 32</w:t>
      </w:r>
    </w:p>
    <w:p w14:paraId="7174AC04" w14:textId="77777777" w:rsidR="009E4CFA" w:rsidRDefault="009E4CFA" w:rsidP="009E4CFA">
      <w:r>
        <w:t>C) 64</w:t>
      </w:r>
    </w:p>
    <w:p w14:paraId="23F7FDE8" w14:textId="77777777" w:rsidR="009E4CFA" w:rsidRDefault="009E4CFA" w:rsidP="009E4CFA">
      <w:r>
        <w:t>D) 4</w:t>
      </w:r>
    </w:p>
    <w:p w14:paraId="7BD468D9" w14:textId="77777777" w:rsidR="009E4CFA" w:rsidRDefault="009E4CFA" w:rsidP="009E4CFA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1EC7362F" w14:textId="77777777" w:rsidR="009E4CFA" w:rsidRDefault="009E4CFA" w:rsidP="009E4CFA"/>
    <w:p w14:paraId="5B766B89" w14:textId="77777777" w:rsidR="009E4CFA" w:rsidRDefault="009E4CFA" w:rsidP="009E4CFA">
      <w:r>
        <w:t xml:space="preserve">144) </w:t>
      </w:r>
      <w:proofErr w:type="spellStart"/>
      <w:r>
        <w:t>Domenni</w:t>
      </w:r>
      <w:proofErr w:type="spellEnd"/>
      <w:r>
        <w:t xml:space="preserve"> IP ga </w:t>
      </w:r>
      <w:proofErr w:type="spellStart"/>
      <w:proofErr w:type="gramStart"/>
      <w:r>
        <w:t>o‘</w:t>
      </w:r>
      <w:proofErr w:type="gramEnd"/>
      <w:r>
        <w:t>giruvchi</w:t>
      </w:r>
      <w:proofErr w:type="spellEnd"/>
      <w:r>
        <w:t xml:space="preserve"> </w:t>
      </w:r>
      <w:proofErr w:type="spellStart"/>
      <w:r>
        <w:t>xizmat</w:t>
      </w:r>
      <w:proofErr w:type="spellEnd"/>
      <w:r>
        <w:t>?</w:t>
      </w:r>
    </w:p>
    <w:p w14:paraId="69084507" w14:textId="77777777" w:rsidR="009E4CFA" w:rsidRDefault="009E4CFA" w:rsidP="009E4CFA">
      <w:r>
        <w:t>A) DNS</w:t>
      </w:r>
    </w:p>
    <w:p w14:paraId="7D4D0AB6" w14:textId="77777777" w:rsidR="009E4CFA" w:rsidRDefault="009E4CFA" w:rsidP="009E4CFA">
      <w:r>
        <w:t>B) TCP/IP</w:t>
      </w:r>
    </w:p>
    <w:p w14:paraId="0FA0DAE9" w14:textId="77777777" w:rsidR="009E4CFA" w:rsidRDefault="009E4CFA" w:rsidP="009E4CFA">
      <w:r>
        <w:t>C) OSI</w:t>
      </w:r>
    </w:p>
    <w:p w14:paraId="28FADA9D" w14:textId="77777777" w:rsidR="009E4CFA" w:rsidRDefault="009E4CFA" w:rsidP="009E4CFA">
      <w:r>
        <w:t>D) UDP</w:t>
      </w:r>
    </w:p>
    <w:p w14:paraId="3AA174D4" w14:textId="77777777" w:rsidR="009E4CFA" w:rsidRDefault="009E4CFA" w:rsidP="009E4CFA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5F0BC0E8" w14:textId="77777777" w:rsidR="009E4CFA" w:rsidRDefault="009E4CFA" w:rsidP="009E4CFA"/>
    <w:p w14:paraId="60F46097" w14:textId="77777777" w:rsidR="009E4CFA" w:rsidRDefault="009E4CFA" w:rsidP="009E4CFA">
      <w:r>
        <w:t xml:space="preserve">145) Zarar </w:t>
      </w:r>
      <w:proofErr w:type="spellStart"/>
      <w:r>
        <w:t>keltiruvchi</w:t>
      </w:r>
      <w:proofErr w:type="spellEnd"/>
      <w:r>
        <w:t xml:space="preserve"> </w:t>
      </w:r>
      <w:proofErr w:type="spellStart"/>
      <w:r>
        <w:t>yashirin</w:t>
      </w:r>
      <w:proofErr w:type="spellEnd"/>
      <w:r>
        <w:t xml:space="preserve"> </w:t>
      </w:r>
      <w:proofErr w:type="spellStart"/>
      <w:r>
        <w:t>hodisa</w:t>
      </w:r>
      <w:proofErr w:type="spellEnd"/>
      <w:r>
        <w:t>?</w:t>
      </w:r>
    </w:p>
    <w:p w14:paraId="1A2A78AB" w14:textId="77777777" w:rsidR="009E4CFA" w:rsidRDefault="009E4CFA" w:rsidP="009E4CFA">
      <w:r>
        <w:t xml:space="preserve">A) </w:t>
      </w:r>
      <w:proofErr w:type="spellStart"/>
      <w:r>
        <w:t>Tahdid</w:t>
      </w:r>
      <w:proofErr w:type="spellEnd"/>
    </w:p>
    <w:p w14:paraId="6A63FC9A" w14:textId="77777777" w:rsidR="009E4CFA" w:rsidRDefault="009E4CFA" w:rsidP="009E4CFA">
      <w:r>
        <w:t xml:space="preserve">B) </w:t>
      </w:r>
      <w:proofErr w:type="spellStart"/>
      <w:r>
        <w:t>Zaiflik</w:t>
      </w:r>
      <w:proofErr w:type="spellEnd"/>
    </w:p>
    <w:p w14:paraId="18DEA0E6" w14:textId="77777777" w:rsidR="009E4CFA" w:rsidRDefault="009E4CFA" w:rsidP="009E4CFA">
      <w:r>
        <w:t xml:space="preserve">C) </w:t>
      </w:r>
      <w:proofErr w:type="spellStart"/>
      <w:r>
        <w:t>Hujum</w:t>
      </w:r>
      <w:proofErr w:type="spellEnd"/>
    </w:p>
    <w:p w14:paraId="2FCF622F" w14:textId="77777777" w:rsidR="009E4CFA" w:rsidRDefault="009E4CFA" w:rsidP="009E4CFA">
      <w:r>
        <w:t>D) Aktiv</w:t>
      </w:r>
    </w:p>
    <w:p w14:paraId="41F67B9E" w14:textId="77777777" w:rsidR="009E4CFA" w:rsidRDefault="009E4CFA" w:rsidP="009E4CFA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27F12E5F" w14:textId="77777777" w:rsidR="009E4CFA" w:rsidRDefault="009E4CFA" w:rsidP="009E4CFA"/>
    <w:p w14:paraId="6A8CC169" w14:textId="77777777" w:rsidR="009E4CFA" w:rsidRDefault="009E4CFA" w:rsidP="009E4CFA">
      <w:r>
        <w:t xml:space="preserve">146) </w:t>
      </w:r>
      <w:proofErr w:type="spellStart"/>
      <w:r>
        <w:t>Kutilmagan</w:t>
      </w:r>
      <w:proofErr w:type="spellEnd"/>
      <w:r>
        <w:t xml:space="preserve"> </w:t>
      </w:r>
      <w:proofErr w:type="spellStart"/>
      <w:r>
        <w:t>kamchilik</w:t>
      </w:r>
      <w:proofErr w:type="spellEnd"/>
      <w:r>
        <w:t>?</w:t>
      </w:r>
    </w:p>
    <w:p w14:paraId="34E4BD40" w14:textId="77777777" w:rsidR="009E4CFA" w:rsidRDefault="009E4CFA" w:rsidP="009E4CFA">
      <w:r>
        <w:t xml:space="preserve">A) </w:t>
      </w:r>
      <w:proofErr w:type="spellStart"/>
      <w:r>
        <w:t>Zaiflik</w:t>
      </w:r>
      <w:proofErr w:type="spellEnd"/>
    </w:p>
    <w:p w14:paraId="463D0D80" w14:textId="77777777" w:rsidR="009E4CFA" w:rsidRDefault="009E4CFA" w:rsidP="009E4CFA">
      <w:r>
        <w:t xml:space="preserve">B) </w:t>
      </w:r>
      <w:proofErr w:type="spellStart"/>
      <w:r>
        <w:t>Tahdid</w:t>
      </w:r>
      <w:proofErr w:type="spellEnd"/>
    </w:p>
    <w:p w14:paraId="2F3BCBC1" w14:textId="77777777" w:rsidR="009E4CFA" w:rsidRDefault="009E4CFA" w:rsidP="009E4CFA">
      <w:r>
        <w:t xml:space="preserve">C) </w:t>
      </w:r>
      <w:proofErr w:type="spellStart"/>
      <w:r>
        <w:t>Hujum</w:t>
      </w:r>
      <w:proofErr w:type="spellEnd"/>
    </w:p>
    <w:p w14:paraId="2404864E" w14:textId="77777777" w:rsidR="009E4CFA" w:rsidRDefault="009E4CFA" w:rsidP="009E4CFA">
      <w:r>
        <w:t xml:space="preserve">D) </w:t>
      </w:r>
      <w:proofErr w:type="spellStart"/>
      <w:r>
        <w:t>Kamchilik</w:t>
      </w:r>
      <w:proofErr w:type="spellEnd"/>
    </w:p>
    <w:p w14:paraId="5CA113FC" w14:textId="77777777" w:rsidR="009E4CFA" w:rsidRDefault="009E4CFA" w:rsidP="009E4CFA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2A88867C" w14:textId="77777777" w:rsidR="009E4CFA" w:rsidRDefault="009E4CFA" w:rsidP="009E4CFA"/>
    <w:p w14:paraId="529C1804" w14:textId="77777777" w:rsidR="009E4CFA" w:rsidRDefault="009E4CFA" w:rsidP="009E4CFA">
      <w:r>
        <w:t xml:space="preserve">147) </w:t>
      </w:r>
      <w:proofErr w:type="spellStart"/>
      <w:r>
        <w:t>Zaiflikdan</w:t>
      </w:r>
      <w:proofErr w:type="spellEnd"/>
      <w:r>
        <w:t xml:space="preserve"> </w:t>
      </w:r>
      <w:proofErr w:type="spellStart"/>
      <w:r>
        <w:t>foydalanib</w:t>
      </w:r>
      <w:proofErr w:type="spellEnd"/>
      <w:r>
        <w:t xml:space="preserve"> </w:t>
      </w:r>
      <w:proofErr w:type="spellStart"/>
      <w:r>
        <w:t>buzish</w:t>
      </w:r>
      <w:proofErr w:type="spellEnd"/>
      <w:r>
        <w:t>?</w:t>
      </w:r>
    </w:p>
    <w:p w14:paraId="49522A8B" w14:textId="77777777" w:rsidR="009E4CFA" w:rsidRDefault="009E4CFA" w:rsidP="009E4CFA">
      <w:r>
        <w:t xml:space="preserve">A) </w:t>
      </w:r>
      <w:proofErr w:type="spellStart"/>
      <w:r>
        <w:t>Hujum</w:t>
      </w:r>
      <w:proofErr w:type="spellEnd"/>
    </w:p>
    <w:p w14:paraId="7036EF35" w14:textId="77777777" w:rsidR="009E4CFA" w:rsidRDefault="009E4CFA" w:rsidP="009E4CFA">
      <w:r>
        <w:t xml:space="preserve">B) </w:t>
      </w:r>
      <w:proofErr w:type="spellStart"/>
      <w:r>
        <w:t>Zaiflik</w:t>
      </w:r>
      <w:proofErr w:type="spellEnd"/>
    </w:p>
    <w:p w14:paraId="0683C6DC" w14:textId="77777777" w:rsidR="009E4CFA" w:rsidRDefault="009E4CFA" w:rsidP="009E4CFA">
      <w:r>
        <w:t xml:space="preserve">C) </w:t>
      </w:r>
      <w:proofErr w:type="spellStart"/>
      <w:r>
        <w:t>Tahdid</w:t>
      </w:r>
      <w:proofErr w:type="spellEnd"/>
    </w:p>
    <w:p w14:paraId="08708A1E" w14:textId="77777777" w:rsidR="009E4CFA" w:rsidRDefault="009E4CFA" w:rsidP="009E4CFA">
      <w:r>
        <w:t>D) Zarar</w:t>
      </w:r>
    </w:p>
    <w:p w14:paraId="606F4A1B" w14:textId="77777777" w:rsidR="009E4CFA" w:rsidRDefault="009E4CFA" w:rsidP="009E4CFA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287AEA44" w14:textId="77777777" w:rsidR="009E4CFA" w:rsidRDefault="009E4CFA" w:rsidP="009E4CFA"/>
    <w:p w14:paraId="0E7A013B" w14:textId="77777777" w:rsidR="009E4CFA" w:rsidRDefault="009E4CFA" w:rsidP="009E4CFA">
      <w:r>
        <w:t xml:space="preserve">148) </w:t>
      </w:r>
      <w:proofErr w:type="spellStart"/>
      <w:r>
        <w:t>Tarmoq</w:t>
      </w:r>
      <w:proofErr w:type="spellEnd"/>
      <w:r>
        <w:t xml:space="preserve"> </w:t>
      </w:r>
      <w:proofErr w:type="spellStart"/>
      <w:r>
        <w:t>xavfsizligiga</w:t>
      </w:r>
      <w:proofErr w:type="spellEnd"/>
      <w:r>
        <w:t xml:space="preserve"> </w:t>
      </w:r>
      <w:proofErr w:type="spellStart"/>
      <w:r>
        <w:t>olib</w:t>
      </w:r>
      <w:proofErr w:type="spellEnd"/>
      <w:r>
        <w:t xml:space="preserve"> </w:t>
      </w:r>
      <w:proofErr w:type="spellStart"/>
      <w:r>
        <w:t>kelmaydigan</w:t>
      </w:r>
      <w:proofErr w:type="spellEnd"/>
      <w:r>
        <w:t xml:space="preserve"> </w:t>
      </w:r>
      <w:proofErr w:type="spellStart"/>
      <w:r>
        <w:t>sabab</w:t>
      </w:r>
      <w:proofErr w:type="spellEnd"/>
      <w:r>
        <w:t>?</w:t>
      </w:r>
    </w:p>
    <w:p w14:paraId="798DF5B1" w14:textId="77777777" w:rsidR="009E4CFA" w:rsidRDefault="009E4CFA" w:rsidP="009E4CFA">
      <w:r>
        <w:t xml:space="preserve">A) Router </w:t>
      </w:r>
      <w:proofErr w:type="spellStart"/>
      <w:r>
        <w:t>ishlatmaslik</w:t>
      </w:r>
      <w:proofErr w:type="spellEnd"/>
    </w:p>
    <w:p w14:paraId="56178F85" w14:textId="77777777" w:rsidR="009E4CFA" w:rsidRDefault="009E4CFA" w:rsidP="009E4CFA">
      <w:r>
        <w:t xml:space="preserve">B) </w:t>
      </w:r>
      <w:proofErr w:type="spellStart"/>
      <w:proofErr w:type="gramStart"/>
      <w:r>
        <w:t>Noto‘g‘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sozlash</w:t>
      </w:r>
      <w:proofErr w:type="spellEnd"/>
    </w:p>
    <w:p w14:paraId="60E9C3D8" w14:textId="77777777" w:rsidR="009E4CFA" w:rsidRDefault="009E4CFA" w:rsidP="009E4CFA">
      <w:r>
        <w:t xml:space="preserve">C) </w:t>
      </w:r>
      <w:proofErr w:type="spellStart"/>
      <w:r>
        <w:t>Zaif</w:t>
      </w:r>
      <w:proofErr w:type="spellEnd"/>
      <w:r>
        <w:t xml:space="preserve"> </w:t>
      </w:r>
      <w:proofErr w:type="spellStart"/>
      <w:r>
        <w:t>dizayn</w:t>
      </w:r>
      <w:proofErr w:type="spellEnd"/>
    </w:p>
    <w:p w14:paraId="030B3035" w14:textId="77777777" w:rsidR="009E4CFA" w:rsidRDefault="009E4CFA" w:rsidP="009E4CFA">
      <w:r>
        <w:t xml:space="preserve">D) </w:t>
      </w:r>
      <w:proofErr w:type="spellStart"/>
      <w:r>
        <w:t>Texnologik</w:t>
      </w:r>
      <w:proofErr w:type="spellEnd"/>
      <w:r>
        <w:t xml:space="preserve"> </w:t>
      </w:r>
      <w:proofErr w:type="spellStart"/>
      <w:r>
        <w:t>zaiflik</w:t>
      </w:r>
      <w:proofErr w:type="spellEnd"/>
    </w:p>
    <w:p w14:paraId="5F450298" w14:textId="77777777" w:rsidR="009E4CFA" w:rsidRDefault="009E4CFA" w:rsidP="009E4CFA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75817AE7" w14:textId="77777777" w:rsidR="009E4CFA" w:rsidRDefault="009E4CFA" w:rsidP="009E4CFA"/>
    <w:p w14:paraId="0354E02A" w14:textId="77777777" w:rsidR="009E4CFA" w:rsidRDefault="009E4CFA" w:rsidP="009E4CFA">
      <w:r>
        <w:t xml:space="preserve">149) </w:t>
      </w:r>
      <w:proofErr w:type="spellStart"/>
      <w:r>
        <w:t>Ichki</w:t>
      </w:r>
      <w:proofErr w:type="spellEnd"/>
      <w:r>
        <w:t xml:space="preserve"> </w:t>
      </w:r>
      <w:proofErr w:type="spellStart"/>
      <w:r>
        <w:t>xodimlar</w:t>
      </w:r>
      <w:proofErr w:type="spellEnd"/>
      <w:r>
        <w:t xml:space="preserve"> </w:t>
      </w:r>
      <w:proofErr w:type="spellStart"/>
      <w:r>
        <w:t>tahdidi</w:t>
      </w:r>
      <w:proofErr w:type="spellEnd"/>
      <w:r>
        <w:t>?</w:t>
      </w:r>
    </w:p>
    <w:p w14:paraId="6A2862A1" w14:textId="77777777" w:rsidR="009E4CFA" w:rsidRDefault="009E4CFA" w:rsidP="009E4CFA">
      <w:r>
        <w:t xml:space="preserve">A) </w:t>
      </w:r>
      <w:proofErr w:type="spellStart"/>
      <w:r>
        <w:t>Ichki</w:t>
      </w:r>
      <w:proofErr w:type="spellEnd"/>
      <w:r>
        <w:t xml:space="preserve"> </w:t>
      </w:r>
      <w:proofErr w:type="spellStart"/>
      <w:r>
        <w:t>tahdid</w:t>
      </w:r>
      <w:proofErr w:type="spellEnd"/>
    </w:p>
    <w:p w14:paraId="2A5C9D3F" w14:textId="77777777" w:rsidR="009E4CFA" w:rsidRDefault="009E4CFA" w:rsidP="009E4CFA">
      <w:r>
        <w:t xml:space="preserve">B) Tashqi </w:t>
      </w:r>
      <w:proofErr w:type="spellStart"/>
      <w:r>
        <w:t>tahdid</w:t>
      </w:r>
      <w:proofErr w:type="spellEnd"/>
    </w:p>
    <w:p w14:paraId="3E0953CD" w14:textId="77777777" w:rsidR="009E4CFA" w:rsidRDefault="009E4CFA" w:rsidP="009E4CFA">
      <w:r>
        <w:t xml:space="preserve">C) </w:t>
      </w:r>
      <w:proofErr w:type="spellStart"/>
      <w:r>
        <w:t>Maxsus</w:t>
      </w:r>
      <w:proofErr w:type="spellEnd"/>
    </w:p>
    <w:p w14:paraId="06E0B81E" w14:textId="77777777" w:rsidR="009E4CFA" w:rsidRDefault="009E4CFA" w:rsidP="009E4CFA">
      <w:r>
        <w:lastRenderedPageBreak/>
        <w:t xml:space="preserve">D) </w:t>
      </w:r>
      <w:proofErr w:type="spellStart"/>
      <w:r>
        <w:t>Qasddan</w:t>
      </w:r>
      <w:proofErr w:type="spellEnd"/>
    </w:p>
    <w:p w14:paraId="760405CD" w14:textId="77777777" w:rsidR="009E4CFA" w:rsidRDefault="009E4CFA" w:rsidP="009E4CFA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135F7E70" w14:textId="77777777" w:rsidR="009E4CFA" w:rsidRDefault="009E4CFA" w:rsidP="009E4CFA"/>
    <w:p w14:paraId="518256FE" w14:textId="77777777" w:rsidR="009E4CFA" w:rsidRDefault="009E4CFA" w:rsidP="009E4CFA">
      <w:r>
        <w:t xml:space="preserve">150) </w:t>
      </w:r>
      <w:proofErr w:type="spellStart"/>
      <w:r>
        <w:t>Tarmoq</w:t>
      </w:r>
      <w:proofErr w:type="spellEnd"/>
      <w:r>
        <w:t xml:space="preserve"> </w:t>
      </w:r>
      <w:proofErr w:type="spellStart"/>
      <w:r>
        <w:t>buzilishi</w:t>
      </w:r>
      <w:proofErr w:type="spellEnd"/>
      <w:r>
        <w:t xml:space="preserve"> </w:t>
      </w:r>
      <w:proofErr w:type="spellStart"/>
      <w:r>
        <w:t>biznesga</w:t>
      </w:r>
      <w:proofErr w:type="spellEnd"/>
      <w:r>
        <w:t xml:space="preserve"> </w:t>
      </w:r>
      <w:proofErr w:type="spellStart"/>
      <w:r>
        <w:t>ta’siri</w:t>
      </w:r>
      <w:proofErr w:type="spellEnd"/>
      <w:r>
        <w:t>?</w:t>
      </w:r>
    </w:p>
    <w:p w14:paraId="105032FB" w14:textId="77777777" w:rsidR="009E4CFA" w:rsidRDefault="009E4CFA" w:rsidP="009E4CFA">
      <w:r>
        <w:t xml:space="preserve">A) </w:t>
      </w:r>
      <w:proofErr w:type="spellStart"/>
      <w:r>
        <w:t>Faoliyat</w:t>
      </w:r>
      <w:proofErr w:type="spellEnd"/>
      <w:r>
        <w:t xml:space="preserve"> </w:t>
      </w:r>
      <w:proofErr w:type="spellStart"/>
      <w:r>
        <w:t>buzilishi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huquqiy</w:t>
      </w:r>
      <w:proofErr w:type="spellEnd"/>
      <w:r>
        <w:t xml:space="preserve"> </w:t>
      </w:r>
      <w:proofErr w:type="spellStart"/>
      <w:r>
        <w:t>javobgarlik</w:t>
      </w:r>
      <w:proofErr w:type="spellEnd"/>
    </w:p>
    <w:p w14:paraId="6FC07F74" w14:textId="77777777" w:rsidR="009E4CFA" w:rsidRDefault="009E4CFA" w:rsidP="009E4CFA">
      <w:r>
        <w:t xml:space="preserve">B) </w:t>
      </w:r>
      <w:proofErr w:type="spellStart"/>
      <w:r>
        <w:t>Faqat</w:t>
      </w:r>
      <w:proofErr w:type="spellEnd"/>
      <w:r>
        <w:t xml:space="preserve"> </w:t>
      </w:r>
      <w:proofErr w:type="spellStart"/>
      <w:proofErr w:type="gramStart"/>
      <w:r>
        <w:t>o‘g‘</w:t>
      </w:r>
      <w:proofErr w:type="gramEnd"/>
      <w:r>
        <w:t>irlik</w:t>
      </w:r>
      <w:proofErr w:type="spellEnd"/>
    </w:p>
    <w:p w14:paraId="46E66ECA" w14:textId="77777777" w:rsidR="009E4CFA" w:rsidRDefault="009E4CFA" w:rsidP="009E4CFA">
      <w:r>
        <w:t xml:space="preserve">C) </w:t>
      </w:r>
      <w:proofErr w:type="spellStart"/>
      <w:r>
        <w:t>Faqat</w:t>
      </w:r>
      <w:proofErr w:type="spellEnd"/>
      <w:r>
        <w:t xml:space="preserve"> </w:t>
      </w:r>
      <w:proofErr w:type="spellStart"/>
      <w:r>
        <w:t>qurilma</w:t>
      </w:r>
      <w:proofErr w:type="spellEnd"/>
      <w:r>
        <w:t xml:space="preserve"> </w:t>
      </w:r>
      <w:proofErr w:type="spellStart"/>
      <w:r>
        <w:t>buzilishi</w:t>
      </w:r>
      <w:proofErr w:type="spellEnd"/>
    </w:p>
    <w:p w14:paraId="113519B9" w14:textId="77777777" w:rsidR="009E4CFA" w:rsidRDefault="009E4CFA" w:rsidP="009E4CFA">
      <w:r>
        <w:t xml:space="preserve">D) </w:t>
      </w:r>
      <w:proofErr w:type="spellStart"/>
      <w:r>
        <w:t>Faqat</w:t>
      </w:r>
      <w:proofErr w:type="spellEnd"/>
      <w:r>
        <w:t xml:space="preserve"> </w:t>
      </w:r>
      <w:proofErr w:type="spellStart"/>
      <w:r>
        <w:t>huquqiy</w:t>
      </w:r>
      <w:proofErr w:type="spellEnd"/>
    </w:p>
    <w:p w14:paraId="3D28759F" w14:textId="77777777" w:rsidR="009E4CFA" w:rsidRDefault="009E4CFA" w:rsidP="009E4CFA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0D03030E" w14:textId="77777777" w:rsidR="009E4CFA" w:rsidRDefault="009E4CFA" w:rsidP="009E4CFA">
      <w:r>
        <w:t xml:space="preserve">151) </w:t>
      </w:r>
      <w:proofErr w:type="spellStart"/>
      <w:r>
        <w:t>Razvedka</w:t>
      </w:r>
      <w:proofErr w:type="spellEnd"/>
      <w:r>
        <w:t xml:space="preserve"> </w:t>
      </w:r>
      <w:proofErr w:type="spellStart"/>
      <w:r>
        <w:t>hujumlari</w:t>
      </w:r>
      <w:proofErr w:type="spellEnd"/>
      <w:r>
        <w:t xml:space="preserve"> </w:t>
      </w:r>
      <w:proofErr w:type="spellStart"/>
      <w:r>
        <w:t>bu</w:t>
      </w:r>
      <w:proofErr w:type="spellEnd"/>
      <w:r>
        <w:t>?</w:t>
      </w:r>
    </w:p>
    <w:p w14:paraId="4798F3AC" w14:textId="77777777" w:rsidR="009E4CFA" w:rsidRDefault="009E4CFA" w:rsidP="009E4CFA">
      <w:r>
        <w:t xml:space="preserve">A) </w:t>
      </w:r>
      <w:proofErr w:type="spellStart"/>
      <w:r>
        <w:t>Asosiy</w:t>
      </w:r>
      <w:proofErr w:type="spellEnd"/>
      <w:r>
        <w:t xml:space="preserve"> </w:t>
      </w:r>
      <w:proofErr w:type="spellStart"/>
      <w:r>
        <w:t>hujumlarni</w:t>
      </w:r>
      <w:proofErr w:type="spellEnd"/>
      <w:r>
        <w:t xml:space="preserve"> </w:t>
      </w:r>
      <w:proofErr w:type="spellStart"/>
      <w:r>
        <w:t>osonlashtirish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axborot</w:t>
      </w:r>
      <w:proofErr w:type="spellEnd"/>
      <w:r>
        <w:t xml:space="preserve"> </w:t>
      </w:r>
      <w:proofErr w:type="spellStart"/>
      <w:proofErr w:type="gramStart"/>
      <w:r>
        <w:t>to‘</w:t>
      </w:r>
      <w:proofErr w:type="gramEnd"/>
      <w:r>
        <w:t>plash</w:t>
      </w:r>
      <w:proofErr w:type="spellEnd"/>
    </w:p>
    <w:p w14:paraId="51C8E12E" w14:textId="77777777" w:rsidR="009E4CFA" w:rsidRDefault="009E4CFA" w:rsidP="009E4CFA">
      <w:r>
        <w:t xml:space="preserve">B) </w:t>
      </w:r>
      <w:proofErr w:type="spellStart"/>
      <w:r>
        <w:t>Tarmoqqa</w:t>
      </w:r>
      <w:proofErr w:type="spellEnd"/>
      <w:r>
        <w:t xml:space="preserve"> </w:t>
      </w:r>
      <w:proofErr w:type="spellStart"/>
      <w:r>
        <w:t>kirishga</w:t>
      </w:r>
      <w:proofErr w:type="spellEnd"/>
      <w:r>
        <w:t xml:space="preserve"> </w:t>
      </w:r>
      <w:proofErr w:type="spellStart"/>
      <w:r>
        <w:t>urinish</w:t>
      </w:r>
      <w:proofErr w:type="spellEnd"/>
    </w:p>
    <w:p w14:paraId="2273776E" w14:textId="77777777" w:rsidR="009E4CFA" w:rsidRDefault="009E4CFA" w:rsidP="009E4CFA">
      <w:r>
        <w:t xml:space="preserve">C) </w:t>
      </w:r>
      <w:proofErr w:type="spellStart"/>
      <w:r>
        <w:t>Xizmatni</w:t>
      </w:r>
      <w:proofErr w:type="spellEnd"/>
      <w:r>
        <w:t xml:space="preserve"> </w:t>
      </w:r>
      <w:proofErr w:type="spellStart"/>
      <w:r>
        <w:t>cheklash</w:t>
      </w:r>
      <w:proofErr w:type="spellEnd"/>
    </w:p>
    <w:p w14:paraId="42B98902" w14:textId="77777777" w:rsidR="009E4CFA" w:rsidRDefault="009E4CFA" w:rsidP="009E4CFA">
      <w:r>
        <w:t xml:space="preserve">D) Fizik </w:t>
      </w:r>
      <w:proofErr w:type="spellStart"/>
      <w:r>
        <w:t>buzish</w:t>
      </w:r>
      <w:proofErr w:type="spellEnd"/>
    </w:p>
    <w:p w14:paraId="62C9E798" w14:textId="77777777" w:rsidR="009E4CFA" w:rsidRDefault="009E4CFA" w:rsidP="009E4CFA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76C69233" w14:textId="77777777" w:rsidR="009E4CFA" w:rsidRDefault="009E4CFA" w:rsidP="009E4CFA"/>
    <w:p w14:paraId="3AE3A284" w14:textId="77777777" w:rsidR="009E4CFA" w:rsidRDefault="009E4CFA" w:rsidP="009E4CFA">
      <w:r>
        <w:t xml:space="preserve">152) Kirish </w:t>
      </w:r>
      <w:proofErr w:type="spellStart"/>
      <w:r>
        <w:t>hujumlari</w:t>
      </w:r>
      <w:proofErr w:type="spellEnd"/>
      <w:r>
        <w:t xml:space="preserve"> </w:t>
      </w:r>
      <w:proofErr w:type="spellStart"/>
      <w:r>
        <w:t>bu</w:t>
      </w:r>
      <w:proofErr w:type="spellEnd"/>
      <w:r>
        <w:t>?</w:t>
      </w:r>
    </w:p>
    <w:p w14:paraId="49DE82AF" w14:textId="77777777" w:rsidR="009E4CFA" w:rsidRDefault="009E4CFA" w:rsidP="009E4CFA">
      <w:r>
        <w:t xml:space="preserve">A) </w:t>
      </w:r>
      <w:proofErr w:type="spellStart"/>
      <w:r>
        <w:t>Tarmoqqa</w:t>
      </w:r>
      <w:proofErr w:type="spellEnd"/>
      <w:r>
        <w:t xml:space="preserve"> </w:t>
      </w:r>
      <w:proofErr w:type="spellStart"/>
      <w:r>
        <w:t>turli</w:t>
      </w:r>
      <w:proofErr w:type="spellEnd"/>
      <w:r>
        <w:t xml:space="preserve"> </w:t>
      </w:r>
      <w:proofErr w:type="spellStart"/>
      <w:r>
        <w:t>usullar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kirishga</w:t>
      </w:r>
      <w:proofErr w:type="spellEnd"/>
      <w:r>
        <w:t xml:space="preserve"> </w:t>
      </w:r>
      <w:proofErr w:type="spellStart"/>
      <w:r>
        <w:t>urinish</w:t>
      </w:r>
      <w:proofErr w:type="spellEnd"/>
    </w:p>
    <w:p w14:paraId="78486084" w14:textId="77777777" w:rsidR="009E4CFA" w:rsidRDefault="009E4CFA" w:rsidP="009E4CFA">
      <w:r>
        <w:t xml:space="preserve">B) </w:t>
      </w:r>
      <w:proofErr w:type="spellStart"/>
      <w:r>
        <w:t>Axborot</w:t>
      </w:r>
      <w:proofErr w:type="spellEnd"/>
      <w:r>
        <w:t xml:space="preserve"> </w:t>
      </w:r>
      <w:proofErr w:type="spellStart"/>
      <w:proofErr w:type="gramStart"/>
      <w:r>
        <w:t>to‘</w:t>
      </w:r>
      <w:proofErr w:type="gramEnd"/>
      <w:r>
        <w:t>plash</w:t>
      </w:r>
      <w:proofErr w:type="spellEnd"/>
    </w:p>
    <w:p w14:paraId="0BABAC35" w14:textId="77777777" w:rsidR="009E4CFA" w:rsidRDefault="009E4CFA" w:rsidP="009E4CFA">
      <w:r>
        <w:t xml:space="preserve">C) </w:t>
      </w:r>
      <w:proofErr w:type="spellStart"/>
      <w:r>
        <w:t>Xizmatni</w:t>
      </w:r>
      <w:proofErr w:type="spellEnd"/>
      <w:r>
        <w:t xml:space="preserve"> </w:t>
      </w:r>
      <w:proofErr w:type="spellStart"/>
      <w:r>
        <w:t>cheklash</w:t>
      </w:r>
      <w:proofErr w:type="spellEnd"/>
    </w:p>
    <w:p w14:paraId="53FA114B" w14:textId="77777777" w:rsidR="009E4CFA" w:rsidRDefault="009E4CFA" w:rsidP="009E4CFA">
      <w:r>
        <w:t xml:space="preserve">D) </w:t>
      </w:r>
      <w:proofErr w:type="spellStart"/>
      <w:r>
        <w:t>Zaiflik</w:t>
      </w:r>
      <w:proofErr w:type="spellEnd"/>
      <w:r>
        <w:t xml:space="preserve"> </w:t>
      </w:r>
      <w:proofErr w:type="spellStart"/>
      <w:r>
        <w:t>qidirish</w:t>
      </w:r>
      <w:proofErr w:type="spellEnd"/>
    </w:p>
    <w:p w14:paraId="3B76523F" w14:textId="77777777" w:rsidR="009E4CFA" w:rsidRDefault="009E4CFA" w:rsidP="009E4CFA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453E1939" w14:textId="77777777" w:rsidR="009E4CFA" w:rsidRDefault="009E4CFA" w:rsidP="009E4CFA"/>
    <w:p w14:paraId="7A5A6D7B" w14:textId="77777777" w:rsidR="009E4CFA" w:rsidRDefault="009E4CFA" w:rsidP="009E4CFA">
      <w:r>
        <w:t xml:space="preserve">153) </w:t>
      </w:r>
      <w:proofErr w:type="spellStart"/>
      <w:r>
        <w:t>Xizmatdan</w:t>
      </w:r>
      <w:proofErr w:type="spellEnd"/>
      <w:r>
        <w:t xml:space="preserve"> </w:t>
      </w:r>
      <w:proofErr w:type="spellStart"/>
      <w:r>
        <w:t>voz</w:t>
      </w:r>
      <w:proofErr w:type="spellEnd"/>
      <w:r>
        <w:t xml:space="preserve"> </w:t>
      </w:r>
      <w:proofErr w:type="spellStart"/>
      <w:r>
        <w:t>kechish</w:t>
      </w:r>
      <w:proofErr w:type="spellEnd"/>
      <w:r>
        <w:t xml:space="preserve"> </w:t>
      </w:r>
      <w:proofErr w:type="spellStart"/>
      <w:r>
        <w:t>hujumlari</w:t>
      </w:r>
      <w:proofErr w:type="spellEnd"/>
      <w:r>
        <w:t>?</w:t>
      </w:r>
    </w:p>
    <w:p w14:paraId="7A26F659" w14:textId="77777777" w:rsidR="009E4CFA" w:rsidRDefault="009E4CFA" w:rsidP="009E4CFA">
      <w:r>
        <w:t xml:space="preserve">A) </w:t>
      </w:r>
      <w:proofErr w:type="spellStart"/>
      <w:r>
        <w:t>Xizmatni</w:t>
      </w:r>
      <w:proofErr w:type="spellEnd"/>
      <w:r>
        <w:t xml:space="preserve"> </w:t>
      </w:r>
      <w:proofErr w:type="spellStart"/>
      <w:r>
        <w:t>cheklashga</w:t>
      </w:r>
      <w:proofErr w:type="spellEnd"/>
      <w:r>
        <w:t xml:space="preserve"> </w:t>
      </w:r>
      <w:proofErr w:type="spellStart"/>
      <w:r>
        <w:t>urinish</w:t>
      </w:r>
      <w:proofErr w:type="spellEnd"/>
    </w:p>
    <w:p w14:paraId="43C5BF79" w14:textId="77777777" w:rsidR="009E4CFA" w:rsidRDefault="009E4CFA" w:rsidP="009E4CFA">
      <w:r>
        <w:t xml:space="preserve">B) </w:t>
      </w:r>
      <w:proofErr w:type="spellStart"/>
      <w:r>
        <w:t>Tarmoqqa</w:t>
      </w:r>
      <w:proofErr w:type="spellEnd"/>
      <w:r>
        <w:t xml:space="preserve"> </w:t>
      </w:r>
      <w:proofErr w:type="spellStart"/>
      <w:r>
        <w:t>kirish</w:t>
      </w:r>
      <w:proofErr w:type="spellEnd"/>
    </w:p>
    <w:p w14:paraId="144F6AA3" w14:textId="77777777" w:rsidR="009E4CFA" w:rsidRDefault="009E4CFA" w:rsidP="009E4CFA">
      <w:r>
        <w:lastRenderedPageBreak/>
        <w:t xml:space="preserve">C) </w:t>
      </w:r>
      <w:proofErr w:type="spellStart"/>
      <w:r>
        <w:t>Axborot</w:t>
      </w:r>
      <w:proofErr w:type="spellEnd"/>
      <w:r>
        <w:t xml:space="preserve"> </w:t>
      </w:r>
      <w:proofErr w:type="spellStart"/>
      <w:proofErr w:type="gramStart"/>
      <w:r>
        <w:t>yig‘</w:t>
      </w:r>
      <w:proofErr w:type="gramEnd"/>
      <w:r>
        <w:t>ish</w:t>
      </w:r>
      <w:proofErr w:type="spellEnd"/>
    </w:p>
    <w:p w14:paraId="45BAB559" w14:textId="77777777" w:rsidR="009E4CFA" w:rsidRDefault="009E4CFA" w:rsidP="009E4CFA">
      <w:r>
        <w:t xml:space="preserve">D) </w:t>
      </w:r>
      <w:proofErr w:type="spellStart"/>
      <w:r>
        <w:t>Zaiflik</w:t>
      </w:r>
      <w:proofErr w:type="spellEnd"/>
      <w:r>
        <w:t xml:space="preserve"> </w:t>
      </w:r>
      <w:proofErr w:type="spellStart"/>
      <w:r>
        <w:t>qidirish</w:t>
      </w:r>
      <w:proofErr w:type="spellEnd"/>
    </w:p>
    <w:p w14:paraId="26CBF1C6" w14:textId="77777777" w:rsidR="009E4CFA" w:rsidRDefault="009E4CFA" w:rsidP="009E4CFA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7906F59E" w14:textId="77777777" w:rsidR="009E4CFA" w:rsidRDefault="009E4CFA" w:rsidP="009E4CFA"/>
    <w:p w14:paraId="1B09B38C" w14:textId="77777777" w:rsidR="009E4CFA" w:rsidRDefault="009E4CFA" w:rsidP="009E4CFA">
      <w:r>
        <w:t xml:space="preserve">154) Sniffer, port </w:t>
      </w:r>
      <w:proofErr w:type="spellStart"/>
      <w:r>
        <w:t>skanerlash</w:t>
      </w:r>
      <w:proofErr w:type="spellEnd"/>
      <w:r>
        <w:t xml:space="preserve"> </w:t>
      </w:r>
      <w:proofErr w:type="spellStart"/>
      <w:r>
        <w:t>qaysi</w:t>
      </w:r>
      <w:proofErr w:type="spellEnd"/>
      <w:r>
        <w:t xml:space="preserve"> tur?</w:t>
      </w:r>
    </w:p>
    <w:p w14:paraId="5E39D328" w14:textId="77777777" w:rsidR="009E4CFA" w:rsidRDefault="009E4CFA" w:rsidP="009E4CFA">
      <w:r>
        <w:t xml:space="preserve">A) </w:t>
      </w:r>
      <w:proofErr w:type="spellStart"/>
      <w:r>
        <w:t>Razvedka</w:t>
      </w:r>
      <w:proofErr w:type="spellEnd"/>
      <w:r>
        <w:t xml:space="preserve"> </w:t>
      </w:r>
      <w:proofErr w:type="spellStart"/>
      <w:r>
        <w:t>hujumlari</w:t>
      </w:r>
      <w:proofErr w:type="spellEnd"/>
    </w:p>
    <w:p w14:paraId="6B668271" w14:textId="77777777" w:rsidR="009E4CFA" w:rsidRDefault="009E4CFA" w:rsidP="009E4CFA">
      <w:r>
        <w:t xml:space="preserve">B) Kirish </w:t>
      </w:r>
      <w:proofErr w:type="spellStart"/>
      <w:r>
        <w:t>hujumlari</w:t>
      </w:r>
      <w:proofErr w:type="spellEnd"/>
    </w:p>
    <w:p w14:paraId="56A70BE1" w14:textId="77777777" w:rsidR="009E4CFA" w:rsidRDefault="009E4CFA" w:rsidP="009E4CFA">
      <w:r>
        <w:t>C) DOS</w:t>
      </w:r>
    </w:p>
    <w:p w14:paraId="617FA70E" w14:textId="77777777" w:rsidR="009E4CFA" w:rsidRDefault="009E4CFA" w:rsidP="009E4CFA">
      <w:r>
        <w:t xml:space="preserve">D) </w:t>
      </w:r>
      <w:proofErr w:type="spellStart"/>
      <w:r>
        <w:t>Zararli</w:t>
      </w:r>
      <w:proofErr w:type="spellEnd"/>
      <w:r>
        <w:t xml:space="preserve"> </w:t>
      </w:r>
      <w:proofErr w:type="spellStart"/>
      <w:r>
        <w:t>dastur</w:t>
      </w:r>
      <w:proofErr w:type="spellEnd"/>
    </w:p>
    <w:p w14:paraId="7938A8A3" w14:textId="77777777" w:rsidR="009E4CFA" w:rsidRDefault="009E4CFA" w:rsidP="009E4CFA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0DAA6C48" w14:textId="77777777" w:rsidR="009E4CFA" w:rsidRDefault="009E4CFA" w:rsidP="009E4CFA"/>
    <w:p w14:paraId="5E08AB65" w14:textId="77777777" w:rsidR="009E4CFA" w:rsidRDefault="009E4CFA" w:rsidP="009E4CFA">
      <w:r>
        <w:t xml:space="preserve">155) </w:t>
      </w:r>
      <w:proofErr w:type="spellStart"/>
      <w:r>
        <w:t>Foydali</w:t>
      </w:r>
      <w:proofErr w:type="spellEnd"/>
      <w:r>
        <w:t xml:space="preserve"> </w:t>
      </w:r>
      <w:proofErr w:type="spellStart"/>
      <w:proofErr w:type="gramStart"/>
      <w:r>
        <w:t>ko‘</w:t>
      </w:r>
      <w:proofErr w:type="gramEnd"/>
      <w:r>
        <w:t>rinib</w:t>
      </w:r>
      <w:proofErr w:type="spellEnd"/>
      <w:r>
        <w:t xml:space="preserve"> </w:t>
      </w:r>
      <w:proofErr w:type="spellStart"/>
      <w:r>
        <w:t>zarar</w:t>
      </w:r>
      <w:proofErr w:type="spellEnd"/>
      <w:r>
        <w:t xml:space="preserve"> </w:t>
      </w:r>
      <w:proofErr w:type="spellStart"/>
      <w:r>
        <w:t>yetkazuvchi</w:t>
      </w:r>
      <w:proofErr w:type="spellEnd"/>
      <w:r>
        <w:t xml:space="preserve"> </w:t>
      </w:r>
      <w:proofErr w:type="spellStart"/>
      <w:r>
        <w:t>dastur</w:t>
      </w:r>
      <w:proofErr w:type="spellEnd"/>
      <w:r>
        <w:t>?</w:t>
      </w:r>
    </w:p>
    <w:p w14:paraId="0DA42619" w14:textId="77777777" w:rsidR="009E4CFA" w:rsidRDefault="009E4CFA" w:rsidP="009E4CFA">
      <w:r>
        <w:t xml:space="preserve">A) Troyan </w:t>
      </w:r>
      <w:proofErr w:type="spellStart"/>
      <w:r>
        <w:t>otlari</w:t>
      </w:r>
      <w:proofErr w:type="spellEnd"/>
    </w:p>
    <w:p w14:paraId="6D564FD7" w14:textId="77777777" w:rsidR="009E4CFA" w:rsidRDefault="009E4CFA" w:rsidP="009E4CFA">
      <w:r>
        <w:t>B) Adware</w:t>
      </w:r>
    </w:p>
    <w:p w14:paraId="2341E53E" w14:textId="77777777" w:rsidR="009E4CFA" w:rsidRDefault="009E4CFA" w:rsidP="009E4CFA">
      <w:r>
        <w:t>C) Spyware</w:t>
      </w:r>
    </w:p>
    <w:p w14:paraId="320431FF" w14:textId="77777777" w:rsidR="009E4CFA" w:rsidRDefault="009E4CFA" w:rsidP="009E4CFA">
      <w:r>
        <w:t>D) Backdoor</w:t>
      </w:r>
    </w:p>
    <w:p w14:paraId="65FEDF7F" w14:textId="77777777" w:rsidR="009E4CFA" w:rsidRDefault="009E4CFA" w:rsidP="009E4CFA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7DD0FF7F" w14:textId="77777777" w:rsidR="009E4CFA" w:rsidRDefault="009E4CFA" w:rsidP="009E4CFA"/>
    <w:p w14:paraId="55E6AEB6" w14:textId="77777777" w:rsidR="009E4CFA" w:rsidRDefault="009E4CFA" w:rsidP="009E4CFA">
      <w:r>
        <w:t xml:space="preserve">156) </w:t>
      </w:r>
      <w:proofErr w:type="spellStart"/>
      <w:r>
        <w:t>Reklama</w:t>
      </w:r>
      <w:proofErr w:type="spellEnd"/>
      <w:r>
        <w:t xml:space="preserve"> </w:t>
      </w:r>
      <w:proofErr w:type="spellStart"/>
      <w:r>
        <w:t>kuzatuvchi</w:t>
      </w:r>
      <w:proofErr w:type="spellEnd"/>
      <w:r>
        <w:t xml:space="preserve"> </w:t>
      </w:r>
      <w:proofErr w:type="spellStart"/>
      <w:r>
        <w:t>dastur</w:t>
      </w:r>
      <w:proofErr w:type="spellEnd"/>
      <w:r>
        <w:t>?</w:t>
      </w:r>
    </w:p>
    <w:p w14:paraId="0DC95476" w14:textId="77777777" w:rsidR="009E4CFA" w:rsidRDefault="009E4CFA" w:rsidP="009E4CFA">
      <w:r>
        <w:t>A) Adware</w:t>
      </w:r>
    </w:p>
    <w:p w14:paraId="7FB9EC42" w14:textId="77777777" w:rsidR="009E4CFA" w:rsidRDefault="009E4CFA" w:rsidP="009E4CFA">
      <w:r>
        <w:t>B) Troyan</w:t>
      </w:r>
    </w:p>
    <w:p w14:paraId="1AA9A56D" w14:textId="77777777" w:rsidR="009E4CFA" w:rsidRDefault="009E4CFA" w:rsidP="009E4CFA">
      <w:r>
        <w:t>C) Spyware</w:t>
      </w:r>
    </w:p>
    <w:p w14:paraId="793C0D67" w14:textId="77777777" w:rsidR="009E4CFA" w:rsidRDefault="009E4CFA" w:rsidP="009E4CFA">
      <w:r>
        <w:t>D) Backdoor</w:t>
      </w:r>
    </w:p>
    <w:p w14:paraId="0FDB1B36" w14:textId="77777777" w:rsidR="009E4CFA" w:rsidRDefault="009E4CFA" w:rsidP="009E4CFA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63AFA495" w14:textId="77777777" w:rsidR="009E4CFA" w:rsidRDefault="009E4CFA" w:rsidP="009E4CFA"/>
    <w:p w14:paraId="6449CA48" w14:textId="77777777" w:rsidR="009E4CFA" w:rsidRDefault="009E4CFA" w:rsidP="009E4CFA">
      <w:r>
        <w:t xml:space="preserve">157) </w:t>
      </w:r>
      <w:proofErr w:type="spellStart"/>
      <w:r>
        <w:t>Avtorizatsiyasiz</w:t>
      </w:r>
      <w:proofErr w:type="spellEnd"/>
      <w:r>
        <w:t xml:space="preserve"> </w:t>
      </w:r>
      <w:proofErr w:type="spellStart"/>
      <w:r>
        <w:t>kirish</w:t>
      </w:r>
      <w:proofErr w:type="spellEnd"/>
      <w:r>
        <w:t xml:space="preserve"> </w:t>
      </w:r>
      <w:proofErr w:type="spellStart"/>
      <w:r>
        <w:t>beruvchi</w:t>
      </w:r>
      <w:proofErr w:type="spellEnd"/>
      <w:r>
        <w:t xml:space="preserve"> </w:t>
      </w:r>
      <w:proofErr w:type="spellStart"/>
      <w:r>
        <w:t>dastur</w:t>
      </w:r>
      <w:proofErr w:type="spellEnd"/>
      <w:r>
        <w:t>?</w:t>
      </w:r>
    </w:p>
    <w:p w14:paraId="7DE22A68" w14:textId="77777777" w:rsidR="009E4CFA" w:rsidRDefault="009E4CFA" w:rsidP="009E4CFA">
      <w:r>
        <w:lastRenderedPageBreak/>
        <w:t>A) Backdoor</w:t>
      </w:r>
    </w:p>
    <w:p w14:paraId="6881DA74" w14:textId="77777777" w:rsidR="009E4CFA" w:rsidRDefault="009E4CFA" w:rsidP="009E4CFA">
      <w:r>
        <w:t>B) Adware</w:t>
      </w:r>
    </w:p>
    <w:p w14:paraId="58A68BF3" w14:textId="77777777" w:rsidR="009E4CFA" w:rsidRDefault="009E4CFA" w:rsidP="009E4CFA">
      <w:r>
        <w:t>C) Troyan</w:t>
      </w:r>
    </w:p>
    <w:p w14:paraId="0853D421" w14:textId="77777777" w:rsidR="009E4CFA" w:rsidRDefault="009E4CFA" w:rsidP="009E4CFA">
      <w:r>
        <w:t>D) Spyware</w:t>
      </w:r>
    </w:p>
    <w:p w14:paraId="12FDAA37" w14:textId="77777777" w:rsidR="009E4CFA" w:rsidRDefault="009E4CFA" w:rsidP="009E4CFA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2877CA9C" w14:textId="77777777" w:rsidR="009E4CFA" w:rsidRDefault="009E4CFA" w:rsidP="009E4CFA"/>
    <w:p w14:paraId="16A49938" w14:textId="77777777" w:rsidR="009E4CFA" w:rsidRDefault="009E4CFA" w:rsidP="009E4CFA">
      <w:r>
        <w:t xml:space="preserve">158) </w:t>
      </w:r>
      <w:proofErr w:type="spellStart"/>
      <w:r>
        <w:t>Foydalanuvchi</w:t>
      </w:r>
      <w:proofErr w:type="spellEnd"/>
      <w:r>
        <w:t xml:space="preserve"> </w:t>
      </w:r>
      <w:proofErr w:type="spellStart"/>
      <w:r>
        <w:t>ma’lumotini</w:t>
      </w:r>
      <w:proofErr w:type="spellEnd"/>
      <w:r>
        <w:t xml:space="preserve"> </w:t>
      </w:r>
      <w:proofErr w:type="spellStart"/>
      <w:proofErr w:type="gramStart"/>
      <w:r>
        <w:t>o‘g‘</w:t>
      </w:r>
      <w:proofErr w:type="gramEnd"/>
      <w:r>
        <w:t>irlaydi</w:t>
      </w:r>
      <w:proofErr w:type="spellEnd"/>
      <w:r>
        <w:t>?</w:t>
      </w:r>
    </w:p>
    <w:p w14:paraId="4396A4F4" w14:textId="77777777" w:rsidR="009E4CFA" w:rsidRDefault="009E4CFA" w:rsidP="009E4CFA">
      <w:r>
        <w:t>A) Spyware</w:t>
      </w:r>
    </w:p>
    <w:p w14:paraId="0542F38B" w14:textId="77777777" w:rsidR="009E4CFA" w:rsidRDefault="009E4CFA" w:rsidP="009E4CFA">
      <w:r>
        <w:t>B) Backdoor</w:t>
      </w:r>
    </w:p>
    <w:p w14:paraId="7485D93C" w14:textId="77777777" w:rsidR="009E4CFA" w:rsidRDefault="009E4CFA" w:rsidP="009E4CFA">
      <w:r>
        <w:t>C) Adware</w:t>
      </w:r>
    </w:p>
    <w:p w14:paraId="4DEBC669" w14:textId="77777777" w:rsidR="009E4CFA" w:rsidRDefault="009E4CFA" w:rsidP="009E4CFA">
      <w:r>
        <w:t>D) Troyan</w:t>
      </w:r>
    </w:p>
    <w:p w14:paraId="69278E79" w14:textId="77777777" w:rsidR="009E4CFA" w:rsidRDefault="009E4CFA" w:rsidP="009E4CFA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2D919A1D" w14:textId="77777777" w:rsidR="009E4CFA" w:rsidRDefault="009E4CFA" w:rsidP="009E4CFA"/>
    <w:p w14:paraId="45D2226D" w14:textId="77777777" w:rsidR="009E4CFA" w:rsidRDefault="009E4CFA" w:rsidP="009E4CFA">
      <w:r>
        <w:t xml:space="preserve">159) </w:t>
      </w:r>
      <w:proofErr w:type="spellStart"/>
      <w:r>
        <w:t>Shart</w:t>
      </w:r>
      <w:proofErr w:type="spellEnd"/>
      <w:r>
        <w:t xml:space="preserve"> </w:t>
      </w:r>
      <w:proofErr w:type="spellStart"/>
      <w:r>
        <w:t>bajarilganda</w:t>
      </w:r>
      <w:proofErr w:type="spellEnd"/>
      <w:r>
        <w:t xml:space="preserve"> </w:t>
      </w:r>
      <w:proofErr w:type="spellStart"/>
      <w:r>
        <w:t>faollashadi</w:t>
      </w:r>
      <w:proofErr w:type="spellEnd"/>
      <w:r>
        <w:t>?</w:t>
      </w:r>
    </w:p>
    <w:p w14:paraId="297F8BE9" w14:textId="77777777" w:rsidR="009E4CFA" w:rsidRDefault="009E4CFA" w:rsidP="009E4CFA">
      <w:r>
        <w:t>A) Backdoor</w:t>
      </w:r>
    </w:p>
    <w:p w14:paraId="1D273B18" w14:textId="77777777" w:rsidR="009E4CFA" w:rsidRDefault="009E4CFA" w:rsidP="009E4CFA">
      <w:r>
        <w:t>B) Adware</w:t>
      </w:r>
    </w:p>
    <w:p w14:paraId="0512CC35" w14:textId="77777777" w:rsidR="009E4CFA" w:rsidRDefault="009E4CFA" w:rsidP="009E4CFA">
      <w:r>
        <w:t>C) Troyan</w:t>
      </w:r>
    </w:p>
    <w:p w14:paraId="3D30C17B" w14:textId="77777777" w:rsidR="009E4CFA" w:rsidRDefault="009E4CFA" w:rsidP="009E4CFA">
      <w:r>
        <w:t>D) Spyware</w:t>
      </w:r>
    </w:p>
    <w:p w14:paraId="127B5651" w14:textId="77777777" w:rsidR="009E4CFA" w:rsidRDefault="009E4CFA" w:rsidP="009E4CFA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20AB119B" w14:textId="77777777" w:rsidR="009E4CFA" w:rsidRDefault="009E4CFA" w:rsidP="009E4CFA"/>
    <w:p w14:paraId="5DCF3947" w14:textId="77777777" w:rsidR="009E4CFA" w:rsidRDefault="009E4CFA" w:rsidP="009E4CFA">
      <w:r>
        <w:t xml:space="preserve">160) </w:t>
      </w:r>
      <w:proofErr w:type="spellStart"/>
      <w:proofErr w:type="gramStart"/>
      <w:r>
        <w:t>Obro‘</w:t>
      </w:r>
      <w:proofErr w:type="gramEnd"/>
      <w:r>
        <w:t>sizlantirilgan</w:t>
      </w:r>
      <w:proofErr w:type="spellEnd"/>
      <w:r>
        <w:t xml:space="preserve"> </w:t>
      </w:r>
      <w:proofErr w:type="spellStart"/>
      <w:r>
        <w:t>kompyuterlar</w:t>
      </w:r>
      <w:proofErr w:type="spellEnd"/>
      <w:r>
        <w:t xml:space="preserve"> </w:t>
      </w:r>
      <w:proofErr w:type="spellStart"/>
      <w:proofErr w:type="gramStart"/>
      <w:r>
        <w:t>tarmog‘</w:t>
      </w:r>
      <w:proofErr w:type="gramEnd"/>
      <w:r>
        <w:t>i</w:t>
      </w:r>
      <w:proofErr w:type="spellEnd"/>
      <w:r>
        <w:t>?</w:t>
      </w:r>
    </w:p>
    <w:p w14:paraId="71D54E0E" w14:textId="77777777" w:rsidR="009E4CFA" w:rsidRDefault="009E4CFA" w:rsidP="009E4CFA">
      <w:r>
        <w:t>A) Botnet</w:t>
      </w:r>
    </w:p>
    <w:p w14:paraId="1F205331" w14:textId="77777777" w:rsidR="009E4CFA" w:rsidRDefault="009E4CFA" w:rsidP="009E4CFA">
      <w:r>
        <w:t>B) Backdoor</w:t>
      </w:r>
    </w:p>
    <w:p w14:paraId="36244C0E" w14:textId="77777777" w:rsidR="009E4CFA" w:rsidRDefault="009E4CFA" w:rsidP="009E4CFA">
      <w:r>
        <w:t>C) Adware</w:t>
      </w:r>
    </w:p>
    <w:p w14:paraId="298672FA" w14:textId="77777777" w:rsidR="009E4CFA" w:rsidRDefault="009E4CFA" w:rsidP="009E4CFA">
      <w:r>
        <w:t>D) Troyan</w:t>
      </w:r>
    </w:p>
    <w:p w14:paraId="25F5BC03" w14:textId="77777777" w:rsidR="009E4CFA" w:rsidRDefault="009E4CFA" w:rsidP="009E4CFA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5F3A74BD" w14:textId="77777777" w:rsidR="009E4CFA" w:rsidRDefault="009E4CFA" w:rsidP="009E4CFA"/>
    <w:p w14:paraId="609D5298" w14:textId="77777777" w:rsidR="009E4CFA" w:rsidRDefault="009E4CFA" w:rsidP="009E4CFA">
      <w:r>
        <w:t xml:space="preserve">161) </w:t>
      </w:r>
      <w:proofErr w:type="spellStart"/>
      <w:r>
        <w:t>Fayllarni</w:t>
      </w:r>
      <w:proofErr w:type="spellEnd"/>
      <w:r>
        <w:t xml:space="preserve"> </w:t>
      </w:r>
      <w:proofErr w:type="spellStart"/>
      <w:r>
        <w:t>shifrlab</w:t>
      </w:r>
      <w:proofErr w:type="spellEnd"/>
      <w:r>
        <w:t xml:space="preserve"> </w:t>
      </w:r>
      <w:proofErr w:type="spellStart"/>
      <w:proofErr w:type="gramStart"/>
      <w:r>
        <w:t>to‘</w:t>
      </w:r>
      <w:proofErr w:type="gramEnd"/>
      <w:r>
        <w:t>lov</w:t>
      </w:r>
      <w:proofErr w:type="spellEnd"/>
      <w:r>
        <w:t xml:space="preserve"> talab </w:t>
      </w:r>
      <w:proofErr w:type="spellStart"/>
      <w:r>
        <w:t>qiladi</w:t>
      </w:r>
      <w:proofErr w:type="spellEnd"/>
      <w:r>
        <w:t>?</w:t>
      </w:r>
    </w:p>
    <w:p w14:paraId="0E768C8E" w14:textId="77777777" w:rsidR="009E4CFA" w:rsidRDefault="009E4CFA" w:rsidP="009E4CFA">
      <w:r>
        <w:t>A) Ransomware</w:t>
      </w:r>
    </w:p>
    <w:p w14:paraId="74FAD64F" w14:textId="77777777" w:rsidR="009E4CFA" w:rsidRDefault="009E4CFA" w:rsidP="009E4CFA">
      <w:r>
        <w:t>B) Backdoor</w:t>
      </w:r>
    </w:p>
    <w:p w14:paraId="55FC93C7" w14:textId="77777777" w:rsidR="009E4CFA" w:rsidRDefault="009E4CFA" w:rsidP="009E4CFA">
      <w:r>
        <w:t>C) Adware</w:t>
      </w:r>
    </w:p>
    <w:p w14:paraId="55BE1587" w14:textId="77777777" w:rsidR="009E4CFA" w:rsidRDefault="009E4CFA" w:rsidP="009E4CFA">
      <w:r>
        <w:t>D) Troyan</w:t>
      </w:r>
    </w:p>
    <w:p w14:paraId="784CCCE2" w14:textId="77777777" w:rsidR="009E4CFA" w:rsidRDefault="009E4CFA" w:rsidP="009E4CFA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355CE912" w14:textId="77777777" w:rsidR="009E4CFA" w:rsidRDefault="009E4CFA" w:rsidP="009E4CFA"/>
    <w:p w14:paraId="486631D4" w14:textId="77777777" w:rsidR="009E4CFA" w:rsidRDefault="009E4CFA" w:rsidP="009E4CFA">
      <w:r>
        <w:t xml:space="preserve">162) </w:t>
      </w:r>
      <w:proofErr w:type="spellStart"/>
      <w:r>
        <w:t>Ichki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tashqi</w:t>
      </w:r>
      <w:proofErr w:type="spellEnd"/>
      <w:r>
        <w:t xml:space="preserve"> </w:t>
      </w:r>
      <w:proofErr w:type="spellStart"/>
      <w:r>
        <w:t>tarmoqni</w:t>
      </w:r>
      <w:proofErr w:type="spellEnd"/>
      <w:r>
        <w:t xml:space="preserve"> </w:t>
      </w:r>
      <w:proofErr w:type="spellStart"/>
      <w:r>
        <w:t>ajratuvchi</w:t>
      </w:r>
      <w:proofErr w:type="spellEnd"/>
      <w:r>
        <w:t xml:space="preserve"> </w:t>
      </w:r>
      <w:proofErr w:type="spellStart"/>
      <w:r>
        <w:t>vosita</w:t>
      </w:r>
      <w:proofErr w:type="spellEnd"/>
      <w:r>
        <w:t>?</w:t>
      </w:r>
    </w:p>
    <w:p w14:paraId="13926723" w14:textId="77777777" w:rsidR="009E4CFA" w:rsidRDefault="009E4CFA" w:rsidP="009E4CFA">
      <w:r>
        <w:t xml:space="preserve">A) </w:t>
      </w:r>
      <w:proofErr w:type="spellStart"/>
      <w:r>
        <w:t>Tarmoqlararo</w:t>
      </w:r>
      <w:proofErr w:type="spellEnd"/>
      <w:r>
        <w:t xml:space="preserve"> </w:t>
      </w:r>
      <w:proofErr w:type="spellStart"/>
      <w:r>
        <w:t>ekran</w:t>
      </w:r>
      <w:proofErr w:type="spellEnd"/>
    </w:p>
    <w:p w14:paraId="728B6A60" w14:textId="77777777" w:rsidR="009E4CFA" w:rsidRDefault="009E4CFA" w:rsidP="009E4CFA">
      <w:r>
        <w:t>B) Antivirus</w:t>
      </w:r>
    </w:p>
    <w:p w14:paraId="697CDBB6" w14:textId="77777777" w:rsidR="009E4CFA" w:rsidRDefault="009E4CFA" w:rsidP="009E4CFA">
      <w:r>
        <w:t>C) VPN</w:t>
      </w:r>
    </w:p>
    <w:p w14:paraId="7605B240" w14:textId="77777777" w:rsidR="009E4CFA" w:rsidRDefault="009E4CFA" w:rsidP="009E4CFA">
      <w:r>
        <w:t>D) Router</w:t>
      </w:r>
    </w:p>
    <w:p w14:paraId="539438FC" w14:textId="77777777" w:rsidR="009E4CFA" w:rsidRDefault="009E4CFA" w:rsidP="009E4CFA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785AFF93" w14:textId="77777777" w:rsidR="009E4CFA" w:rsidRDefault="009E4CFA" w:rsidP="009E4CFA"/>
    <w:p w14:paraId="560B970C" w14:textId="77777777" w:rsidR="009E4CFA" w:rsidRDefault="009E4CFA" w:rsidP="009E4CFA">
      <w:r>
        <w:t xml:space="preserve">163) Paket </w:t>
      </w:r>
      <w:proofErr w:type="spellStart"/>
      <w:r>
        <w:t>filterlari</w:t>
      </w:r>
      <w:proofErr w:type="spellEnd"/>
      <w:r>
        <w:t xml:space="preserve"> OSI </w:t>
      </w:r>
      <w:proofErr w:type="spellStart"/>
      <w:r>
        <w:t>qaysi</w:t>
      </w:r>
      <w:proofErr w:type="spellEnd"/>
      <w:r>
        <w:t xml:space="preserve"> </w:t>
      </w:r>
      <w:proofErr w:type="spellStart"/>
      <w:r>
        <w:t>sath</w:t>
      </w:r>
      <w:proofErr w:type="spellEnd"/>
      <w:r>
        <w:t>?</w:t>
      </w:r>
    </w:p>
    <w:p w14:paraId="15AE8FE3" w14:textId="77777777" w:rsidR="009E4CFA" w:rsidRDefault="009E4CFA" w:rsidP="009E4CFA">
      <w:r>
        <w:t xml:space="preserve">A) </w:t>
      </w:r>
      <w:proofErr w:type="spellStart"/>
      <w:r>
        <w:t>Tarmoq</w:t>
      </w:r>
      <w:proofErr w:type="spellEnd"/>
      <w:r>
        <w:t xml:space="preserve"> </w:t>
      </w:r>
      <w:proofErr w:type="spellStart"/>
      <w:r>
        <w:t>sathi</w:t>
      </w:r>
      <w:proofErr w:type="spellEnd"/>
    </w:p>
    <w:p w14:paraId="64D2B9D9" w14:textId="77777777" w:rsidR="009E4CFA" w:rsidRDefault="009E4CFA" w:rsidP="009E4CFA">
      <w:r>
        <w:t>B) Transport</w:t>
      </w:r>
    </w:p>
    <w:p w14:paraId="0330B77E" w14:textId="77777777" w:rsidR="009E4CFA" w:rsidRDefault="009E4CFA" w:rsidP="009E4CFA">
      <w:r>
        <w:t xml:space="preserve">C) </w:t>
      </w:r>
      <w:proofErr w:type="spellStart"/>
      <w:r>
        <w:t>Ilova</w:t>
      </w:r>
      <w:proofErr w:type="spellEnd"/>
    </w:p>
    <w:p w14:paraId="7EFC0156" w14:textId="77777777" w:rsidR="009E4CFA" w:rsidRDefault="009E4CFA" w:rsidP="009E4CFA">
      <w:r>
        <w:t>D) Kanal</w:t>
      </w:r>
    </w:p>
    <w:p w14:paraId="24CC32A9" w14:textId="77777777" w:rsidR="009E4CFA" w:rsidRDefault="009E4CFA" w:rsidP="009E4CFA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48C055E2" w14:textId="77777777" w:rsidR="009E4CFA" w:rsidRDefault="009E4CFA" w:rsidP="009E4CFA"/>
    <w:p w14:paraId="15ABACCD" w14:textId="77777777" w:rsidR="009E4CFA" w:rsidRDefault="009E4CFA" w:rsidP="009E4CFA">
      <w:r>
        <w:t xml:space="preserve">164) Tashqi </w:t>
      </w:r>
      <w:proofErr w:type="spellStart"/>
      <w:r>
        <w:t>foydalanuvchilardan</w:t>
      </w:r>
      <w:proofErr w:type="spellEnd"/>
      <w:r>
        <w:t xml:space="preserve"> </w:t>
      </w:r>
      <w:proofErr w:type="spellStart"/>
      <w:r>
        <w:t>himoya</w:t>
      </w:r>
      <w:proofErr w:type="spellEnd"/>
      <w:r>
        <w:t>?</w:t>
      </w:r>
    </w:p>
    <w:p w14:paraId="7610E4F3" w14:textId="77777777" w:rsidR="009E4CFA" w:rsidRDefault="009E4CFA" w:rsidP="009E4CFA">
      <w:r>
        <w:t xml:space="preserve">A) </w:t>
      </w:r>
      <w:proofErr w:type="spellStart"/>
      <w:r>
        <w:t>Tarmoqlararo</w:t>
      </w:r>
      <w:proofErr w:type="spellEnd"/>
      <w:r>
        <w:t xml:space="preserve"> </w:t>
      </w:r>
      <w:proofErr w:type="spellStart"/>
      <w:r>
        <w:t>ekran</w:t>
      </w:r>
      <w:proofErr w:type="spellEnd"/>
    </w:p>
    <w:p w14:paraId="012C2C20" w14:textId="77777777" w:rsidR="009E4CFA" w:rsidRDefault="009E4CFA" w:rsidP="009E4CFA">
      <w:r>
        <w:t>B) Antivirus</w:t>
      </w:r>
    </w:p>
    <w:p w14:paraId="16A58631" w14:textId="77777777" w:rsidR="009E4CFA" w:rsidRDefault="009E4CFA" w:rsidP="009E4CFA">
      <w:r>
        <w:t>C) VPN</w:t>
      </w:r>
    </w:p>
    <w:p w14:paraId="6719D2FA" w14:textId="77777777" w:rsidR="009E4CFA" w:rsidRDefault="009E4CFA" w:rsidP="009E4CFA">
      <w:r>
        <w:lastRenderedPageBreak/>
        <w:t>D) Router</w:t>
      </w:r>
    </w:p>
    <w:p w14:paraId="64BFA99B" w14:textId="77777777" w:rsidR="009E4CFA" w:rsidRDefault="009E4CFA" w:rsidP="009E4CFA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27DA8D4E" w14:textId="77777777" w:rsidR="009E4CFA" w:rsidRDefault="009E4CFA" w:rsidP="009E4CFA"/>
    <w:p w14:paraId="066BB5B1" w14:textId="77777777" w:rsidR="009E4CFA" w:rsidRDefault="009E4CFA" w:rsidP="009E4CFA">
      <w:r>
        <w:t xml:space="preserve">165) </w:t>
      </w:r>
      <w:proofErr w:type="spellStart"/>
      <w:r>
        <w:t>Ichki</w:t>
      </w:r>
      <w:proofErr w:type="spellEnd"/>
      <w:r>
        <w:t xml:space="preserve"> </w:t>
      </w:r>
      <w:proofErr w:type="spellStart"/>
      <w:r>
        <w:t>foydalanuvchilarni</w:t>
      </w:r>
      <w:proofErr w:type="spellEnd"/>
      <w:r>
        <w:t xml:space="preserve"> </w:t>
      </w:r>
      <w:proofErr w:type="spellStart"/>
      <w:r>
        <w:t>cheklash</w:t>
      </w:r>
      <w:proofErr w:type="spellEnd"/>
      <w:r>
        <w:t>?</w:t>
      </w:r>
    </w:p>
    <w:p w14:paraId="6D25FE4C" w14:textId="77777777" w:rsidR="009E4CFA" w:rsidRDefault="009E4CFA" w:rsidP="009E4CFA">
      <w:r>
        <w:t xml:space="preserve">A) </w:t>
      </w:r>
      <w:proofErr w:type="spellStart"/>
      <w:r>
        <w:t>Tarmoqlararo</w:t>
      </w:r>
      <w:proofErr w:type="spellEnd"/>
      <w:r>
        <w:t xml:space="preserve"> </w:t>
      </w:r>
      <w:proofErr w:type="spellStart"/>
      <w:r>
        <w:t>ekran</w:t>
      </w:r>
      <w:proofErr w:type="spellEnd"/>
    </w:p>
    <w:p w14:paraId="65998FE2" w14:textId="77777777" w:rsidR="009E4CFA" w:rsidRDefault="009E4CFA" w:rsidP="009E4CFA">
      <w:r>
        <w:t>B) Antivirus</w:t>
      </w:r>
    </w:p>
    <w:p w14:paraId="4F31CF0E" w14:textId="77777777" w:rsidR="009E4CFA" w:rsidRDefault="009E4CFA" w:rsidP="009E4CFA">
      <w:r>
        <w:t>C) VPN</w:t>
      </w:r>
    </w:p>
    <w:p w14:paraId="44E132E3" w14:textId="77777777" w:rsidR="009E4CFA" w:rsidRDefault="009E4CFA" w:rsidP="009E4CFA">
      <w:r>
        <w:t>D) Router</w:t>
      </w:r>
    </w:p>
    <w:p w14:paraId="0E6A1066" w14:textId="77777777" w:rsidR="009E4CFA" w:rsidRDefault="009E4CFA" w:rsidP="009E4CFA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1603DC0B" w14:textId="77777777" w:rsidR="009E4CFA" w:rsidRDefault="009E4CFA" w:rsidP="009E4CFA"/>
    <w:p w14:paraId="2D1D544F" w14:textId="77777777" w:rsidR="009E4CFA" w:rsidRDefault="009E4CFA" w:rsidP="009E4CFA">
      <w:r>
        <w:t xml:space="preserve">166) </w:t>
      </w:r>
      <w:proofErr w:type="spellStart"/>
      <w:r>
        <w:t>Paketlarni</w:t>
      </w:r>
      <w:proofErr w:type="spellEnd"/>
      <w:r>
        <w:t xml:space="preserve"> </w:t>
      </w:r>
      <w:proofErr w:type="spellStart"/>
      <w:r>
        <w:t>parametrlar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yicha</w:t>
      </w:r>
      <w:proofErr w:type="spellEnd"/>
      <w:r>
        <w:t xml:space="preserve"> </w:t>
      </w:r>
      <w:proofErr w:type="spellStart"/>
      <w:r>
        <w:t>filtrlash</w:t>
      </w:r>
      <w:proofErr w:type="spellEnd"/>
      <w:r>
        <w:t>?</w:t>
      </w:r>
    </w:p>
    <w:p w14:paraId="59382B05" w14:textId="77777777" w:rsidR="009E4CFA" w:rsidRDefault="009E4CFA" w:rsidP="009E4CFA">
      <w:r>
        <w:t xml:space="preserve">A) </w:t>
      </w:r>
      <w:proofErr w:type="spellStart"/>
      <w:r>
        <w:t>Tarmoqlararo</w:t>
      </w:r>
      <w:proofErr w:type="spellEnd"/>
      <w:r>
        <w:t xml:space="preserve"> </w:t>
      </w:r>
      <w:proofErr w:type="spellStart"/>
      <w:r>
        <w:t>ekran</w:t>
      </w:r>
      <w:proofErr w:type="spellEnd"/>
    </w:p>
    <w:p w14:paraId="5AD7543A" w14:textId="77777777" w:rsidR="009E4CFA" w:rsidRDefault="009E4CFA" w:rsidP="009E4CFA">
      <w:r>
        <w:t>B) Antivirus</w:t>
      </w:r>
    </w:p>
    <w:p w14:paraId="11C7271D" w14:textId="77777777" w:rsidR="009E4CFA" w:rsidRDefault="009E4CFA" w:rsidP="009E4CFA">
      <w:r>
        <w:t>C) VPN</w:t>
      </w:r>
    </w:p>
    <w:p w14:paraId="2034488C" w14:textId="77777777" w:rsidR="009E4CFA" w:rsidRDefault="009E4CFA" w:rsidP="009E4CFA">
      <w:r>
        <w:t>D) Router</w:t>
      </w:r>
    </w:p>
    <w:p w14:paraId="10CFE181" w14:textId="77777777" w:rsidR="009E4CFA" w:rsidRDefault="009E4CFA" w:rsidP="009E4CFA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120ABFA6" w14:textId="77777777" w:rsidR="009E4CFA" w:rsidRDefault="009E4CFA" w:rsidP="009E4CFA"/>
    <w:p w14:paraId="4166F61B" w14:textId="77777777" w:rsidR="009E4CFA" w:rsidRDefault="009E4CFA" w:rsidP="009E4CFA">
      <w:r>
        <w:t xml:space="preserve">167) Ikki </w:t>
      </w:r>
      <w:proofErr w:type="spellStart"/>
      <w:r>
        <w:t>uzel</w:t>
      </w:r>
      <w:proofErr w:type="spellEnd"/>
      <w:r>
        <w:t xml:space="preserve"> </w:t>
      </w:r>
      <w:proofErr w:type="spellStart"/>
      <w:r>
        <w:t>orasida</w:t>
      </w:r>
      <w:proofErr w:type="spellEnd"/>
      <w:r>
        <w:t xml:space="preserve"> </w:t>
      </w:r>
      <w:proofErr w:type="spellStart"/>
      <w:r>
        <w:t>himoyalangan</w:t>
      </w:r>
      <w:proofErr w:type="spellEnd"/>
      <w:r>
        <w:t xml:space="preserve"> tunnel?</w:t>
      </w:r>
    </w:p>
    <w:p w14:paraId="25FC497E" w14:textId="77777777" w:rsidR="009E4CFA" w:rsidRDefault="009E4CFA" w:rsidP="009E4CFA">
      <w:r>
        <w:t>A) VPN</w:t>
      </w:r>
    </w:p>
    <w:p w14:paraId="5A9C3EE3" w14:textId="77777777" w:rsidR="009E4CFA" w:rsidRDefault="009E4CFA" w:rsidP="009E4CFA">
      <w:r>
        <w:t>B) Firewall</w:t>
      </w:r>
    </w:p>
    <w:p w14:paraId="37257BAF" w14:textId="77777777" w:rsidR="009E4CFA" w:rsidRDefault="009E4CFA" w:rsidP="009E4CFA">
      <w:r>
        <w:t>C) Antivirus</w:t>
      </w:r>
    </w:p>
    <w:p w14:paraId="3406ADA9" w14:textId="77777777" w:rsidR="009E4CFA" w:rsidRDefault="009E4CFA" w:rsidP="009E4CFA">
      <w:r>
        <w:t>D) Router</w:t>
      </w:r>
    </w:p>
    <w:p w14:paraId="7F40F200" w14:textId="77777777" w:rsidR="009E4CFA" w:rsidRDefault="009E4CFA" w:rsidP="009E4CFA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7990E062" w14:textId="77777777" w:rsidR="009E4CFA" w:rsidRDefault="009E4CFA" w:rsidP="009E4CFA"/>
    <w:p w14:paraId="45FD0F81" w14:textId="77777777" w:rsidR="009E4CFA" w:rsidRDefault="009E4CFA" w:rsidP="009E4CFA">
      <w:r>
        <w:t xml:space="preserve">168) </w:t>
      </w:r>
      <w:proofErr w:type="spellStart"/>
      <w:r>
        <w:t>Butunlik</w:t>
      </w:r>
      <w:proofErr w:type="spellEnd"/>
      <w:r>
        <w:t xml:space="preserve">, </w:t>
      </w:r>
      <w:proofErr w:type="spellStart"/>
      <w:r>
        <w:t>maxfiylik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autentifikatsiya</w:t>
      </w:r>
      <w:proofErr w:type="spellEnd"/>
      <w:r>
        <w:t>?</w:t>
      </w:r>
    </w:p>
    <w:p w14:paraId="1848A41A" w14:textId="77777777" w:rsidR="009E4CFA" w:rsidRDefault="009E4CFA" w:rsidP="009E4CFA">
      <w:r>
        <w:t>A) VPN</w:t>
      </w:r>
    </w:p>
    <w:p w14:paraId="35CC43ED" w14:textId="77777777" w:rsidR="009E4CFA" w:rsidRDefault="009E4CFA" w:rsidP="009E4CFA">
      <w:r>
        <w:lastRenderedPageBreak/>
        <w:t>B) Firewall</w:t>
      </w:r>
    </w:p>
    <w:p w14:paraId="7856A3B3" w14:textId="77777777" w:rsidR="009E4CFA" w:rsidRDefault="009E4CFA" w:rsidP="009E4CFA">
      <w:r>
        <w:t>C) Antivirus</w:t>
      </w:r>
    </w:p>
    <w:p w14:paraId="2ED30A9B" w14:textId="77777777" w:rsidR="009E4CFA" w:rsidRDefault="009E4CFA" w:rsidP="009E4CFA">
      <w:r>
        <w:t>D) Router</w:t>
      </w:r>
    </w:p>
    <w:p w14:paraId="714AAA75" w14:textId="77777777" w:rsidR="009E4CFA" w:rsidRDefault="009E4CFA" w:rsidP="009E4CFA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587A35A6" w14:textId="77777777" w:rsidR="009E4CFA" w:rsidRDefault="009E4CFA" w:rsidP="009E4CFA"/>
    <w:p w14:paraId="636917EA" w14:textId="77777777" w:rsidR="009E4CFA" w:rsidRDefault="009E4CFA" w:rsidP="009E4CFA">
      <w:r>
        <w:t xml:space="preserve">169) Paket </w:t>
      </w:r>
      <w:proofErr w:type="spellStart"/>
      <w:r>
        <w:t>ichiga</w:t>
      </w:r>
      <w:proofErr w:type="spellEnd"/>
      <w:r>
        <w:t xml:space="preserve"> </w:t>
      </w:r>
      <w:proofErr w:type="spellStart"/>
      <w:r>
        <w:t>shifrlangan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joylash</w:t>
      </w:r>
      <w:proofErr w:type="spellEnd"/>
      <w:r>
        <w:t>?</w:t>
      </w:r>
    </w:p>
    <w:p w14:paraId="51C75A74" w14:textId="77777777" w:rsidR="009E4CFA" w:rsidRDefault="009E4CFA" w:rsidP="009E4CFA">
      <w:r>
        <w:t>A) VPN</w:t>
      </w:r>
    </w:p>
    <w:p w14:paraId="67E5E3F0" w14:textId="77777777" w:rsidR="009E4CFA" w:rsidRDefault="009E4CFA" w:rsidP="009E4CFA">
      <w:r>
        <w:t>B) Firewall</w:t>
      </w:r>
    </w:p>
    <w:p w14:paraId="7966592F" w14:textId="77777777" w:rsidR="009E4CFA" w:rsidRDefault="009E4CFA" w:rsidP="009E4CFA">
      <w:r>
        <w:t>C) Antivirus</w:t>
      </w:r>
    </w:p>
    <w:p w14:paraId="66784899" w14:textId="77777777" w:rsidR="009E4CFA" w:rsidRDefault="009E4CFA" w:rsidP="009E4CFA">
      <w:r>
        <w:t>D) Router</w:t>
      </w:r>
    </w:p>
    <w:p w14:paraId="2F85FE68" w14:textId="77777777" w:rsidR="009E4CFA" w:rsidRDefault="009E4CFA" w:rsidP="009E4CFA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427DBA0B" w14:textId="77777777" w:rsidR="009E4CFA" w:rsidRDefault="009E4CFA" w:rsidP="009E4CFA"/>
    <w:p w14:paraId="6C56FECD" w14:textId="77777777" w:rsidR="009E4CFA" w:rsidRDefault="009E4CFA" w:rsidP="009E4CFA">
      <w:r>
        <w:t xml:space="preserve">170) VPN </w:t>
      </w:r>
      <w:proofErr w:type="spellStart"/>
      <w:r>
        <w:t>kanal</w:t>
      </w:r>
      <w:proofErr w:type="spellEnd"/>
      <w:r>
        <w:t xml:space="preserve"> </w:t>
      </w:r>
      <w:proofErr w:type="spellStart"/>
      <w:r>
        <w:t>sathi</w:t>
      </w:r>
      <w:proofErr w:type="spellEnd"/>
      <w:r>
        <w:t xml:space="preserve"> </w:t>
      </w:r>
      <w:proofErr w:type="spellStart"/>
      <w:r>
        <w:t>protokollari</w:t>
      </w:r>
      <w:proofErr w:type="spellEnd"/>
      <w:r>
        <w:t>?</w:t>
      </w:r>
    </w:p>
    <w:p w14:paraId="6079F143" w14:textId="77777777" w:rsidR="009E4CFA" w:rsidRDefault="009E4CFA" w:rsidP="009E4CFA">
      <w:r>
        <w:t>A) L2F, L2TP</w:t>
      </w:r>
    </w:p>
    <w:p w14:paraId="41297BAB" w14:textId="77777777" w:rsidR="009E4CFA" w:rsidRDefault="009E4CFA" w:rsidP="009E4CFA">
      <w:r>
        <w:t>B) PPTP, TLS</w:t>
      </w:r>
    </w:p>
    <w:p w14:paraId="6F7A3146" w14:textId="77777777" w:rsidR="009E4CFA" w:rsidRDefault="009E4CFA" w:rsidP="009E4CFA">
      <w:r>
        <w:t>C) TLS, TCP</w:t>
      </w:r>
    </w:p>
    <w:p w14:paraId="3DC148AF" w14:textId="77777777" w:rsidR="009E4CFA" w:rsidRDefault="009E4CFA" w:rsidP="009E4CFA">
      <w:r>
        <w:t>D) L2TP, IP</w:t>
      </w:r>
    </w:p>
    <w:p w14:paraId="3B0E3DF6" w14:textId="77777777" w:rsidR="009E4CFA" w:rsidRDefault="009E4CFA" w:rsidP="009E4CFA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2C6BDEC9" w14:textId="77777777" w:rsidR="009E4CFA" w:rsidRDefault="009E4CFA" w:rsidP="009E4CFA"/>
    <w:p w14:paraId="414E8562" w14:textId="77777777" w:rsidR="009E4CFA" w:rsidRDefault="009E4CFA" w:rsidP="009E4CFA">
      <w:r>
        <w:t xml:space="preserve">171) VPN </w:t>
      </w:r>
      <w:proofErr w:type="spellStart"/>
      <w:r>
        <w:t>tarmoq</w:t>
      </w:r>
      <w:proofErr w:type="spellEnd"/>
      <w:r>
        <w:t xml:space="preserve"> </w:t>
      </w:r>
      <w:proofErr w:type="spellStart"/>
      <w:r>
        <w:t>sathi</w:t>
      </w:r>
      <w:proofErr w:type="spellEnd"/>
      <w:r>
        <w:t xml:space="preserve"> </w:t>
      </w:r>
      <w:proofErr w:type="spellStart"/>
      <w:r>
        <w:t>protokoli</w:t>
      </w:r>
      <w:proofErr w:type="spellEnd"/>
      <w:r>
        <w:t>?</w:t>
      </w:r>
    </w:p>
    <w:p w14:paraId="7C5FDB90" w14:textId="77777777" w:rsidR="009E4CFA" w:rsidRDefault="009E4CFA" w:rsidP="009E4CFA">
      <w:r>
        <w:t>A) IPSec</w:t>
      </w:r>
    </w:p>
    <w:p w14:paraId="047710C9" w14:textId="77777777" w:rsidR="009E4CFA" w:rsidRDefault="009E4CFA" w:rsidP="009E4CFA">
      <w:r>
        <w:t>B) L2TP</w:t>
      </w:r>
    </w:p>
    <w:p w14:paraId="66CBB108" w14:textId="77777777" w:rsidR="009E4CFA" w:rsidRDefault="009E4CFA" w:rsidP="009E4CFA">
      <w:r>
        <w:t>C) TCP</w:t>
      </w:r>
    </w:p>
    <w:p w14:paraId="2F535AB8" w14:textId="77777777" w:rsidR="009E4CFA" w:rsidRDefault="009E4CFA" w:rsidP="009E4CFA">
      <w:r>
        <w:t>D) PPTP</w:t>
      </w:r>
    </w:p>
    <w:p w14:paraId="2BCC2461" w14:textId="77777777" w:rsidR="009E4CFA" w:rsidRDefault="009E4CFA" w:rsidP="009E4CFA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519C676B" w14:textId="77777777" w:rsidR="009E4CFA" w:rsidRDefault="009E4CFA" w:rsidP="009E4CFA"/>
    <w:p w14:paraId="783846F7" w14:textId="77777777" w:rsidR="009E4CFA" w:rsidRDefault="009E4CFA" w:rsidP="009E4CFA">
      <w:r>
        <w:lastRenderedPageBreak/>
        <w:t xml:space="preserve">172) VPN </w:t>
      </w:r>
      <w:proofErr w:type="spellStart"/>
      <w:r>
        <w:t>seans</w:t>
      </w:r>
      <w:proofErr w:type="spellEnd"/>
      <w:r>
        <w:t xml:space="preserve"> </w:t>
      </w:r>
      <w:proofErr w:type="spellStart"/>
      <w:r>
        <w:t>sathi</w:t>
      </w:r>
      <w:proofErr w:type="spellEnd"/>
      <w:r>
        <w:t xml:space="preserve"> </w:t>
      </w:r>
      <w:proofErr w:type="spellStart"/>
      <w:r>
        <w:t>protokoli</w:t>
      </w:r>
      <w:proofErr w:type="spellEnd"/>
      <w:r>
        <w:t>?</w:t>
      </w:r>
    </w:p>
    <w:p w14:paraId="22075C6E" w14:textId="77777777" w:rsidR="009E4CFA" w:rsidRDefault="009E4CFA" w:rsidP="009E4CFA">
      <w:r>
        <w:t>A) TLS</w:t>
      </w:r>
    </w:p>
    <w:p w14:paraId="0F71B49E" w14:textId="77777777" w:rsidR="009E4CFA" w:rsidRDefault="009E4CFA" w:rsidP="009E4CFA">
      <w:r>
        <w:t>B) L2TP</w:t>
      </w:r>
    </w:p>
    <w:p w14:paraId="182ABDE9" w14:textId="77777777" w:rsidR="009E4CFA" w:rsidRDefault="009E4CFA" w:rsidP="009E4CFA">
      <w:r>
        <w:t>C) TCP</w:t>
      </w:r>
    </w:p>
    <w:p w14:paraId="3AC44313" w14:textId="77777777" w:rsidR="009E4CFA" w:rsidRDefault="009E4CFA" w:rsidP="009E4CFA">
      <w:r>
        <w:t>D) PPTP</w:t>
      </w:r>
    </w:p>
    <w:p w14:paraId="164E08EC" w14:textId="77777777" w:rsidR="009E4CFA" w:rsidRDefault="009E4CFA" w:rsidP="009E4CFA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4AB8F11E" w14:textId="77777777" w:rsidR="009E4CFA" w:rsidRDefault="009E4CFA" w:rsidP="009E4CFA"/>
    <w:p w14:paraId="3406EC42" w14:textId="77777777" w:rsidR="009E4CFA" w:rsidRDefault="009E4CFA" w:rsidP="009E4CFA">
      <w:r>
        <w:t xml:space="preserve">173) </w:t>
      </w:r>
      <w:proofErr w:type="spellStart"/>
      <w:r>
        <w:t>Ochiq</w:t>
      </w:r>
      <w:proofErr w:type="spellEnd"/>
      <w:r>
        <w:t xml:space="preserve"> </w:t>
      </w:r>
      <w:proofErr w:type="spellStart"/>
      <w:r>
        <w:t>tarmoqda</w:t>
      </w:r>
      <w:proofErr w:type="spellEnd"/>
      <w:r>
        <w:t xml:space="preserve"> </w:t>
      </w:r>
      <w:proofErr w:type="spellStart"/>
      <w:r>
        <w:t>himoyalangan</w:t>
      </w:r>
      <w:proofErr w:type="spellEnd"/>
      <w:r>
        <w:t xml:space="preserve"> </w:t>
      </w:r>
      <w:proofErr w:type="spellStart"/>
      <w:r>
        <w:t>tarmoq</w:t>
      </w:r>
      <w:proofErr w:type="spellEnd"/>
      <w:r>
        <w:t>?</w:t>
      </w:r>
    </w:p>
    <w:p w14:paraId="08A26A16" w14:textId="77777777" w:rsidR="009E4CFA" w:rsidRDefault="009E4CFA" w:rsidP="009E4CFA">
      <w:r>
        <w:t>A) VPN</w:t>
      </w:r>
    </w:p>
    <w:p w14:paraId="59CC73C1" w14:textId="77777777" w:rsidR="009E4CFA" w:rsidRDefault="009E4CFA" w:rsidP="009E4CFA">
      <w:r>
        <w:t>B) Firewall</w:t>
      </w:r>
    </w:p>
    <w:p w14:paraId="1381A1EF" w14:textId="77777777" w:rsidR="009E4CFA" w:rsidRDefault="009E4CFA" w:rsidP="009E4CFA">
      <w:r>
        <w:t>C) Antivirus</w:t>
      </w:r>
    </w:p>
    <w:p w14:paraId="6F2E1A19" w14:textId="77777777" w:rsidR="009E4CFA" w:rsidRDefault="009E4CFA" w:rsidP="009E4CFA">
      <w:r>
        <w:t>D) Router</w:t>
      </w:r>
    </w:p>
    <w:p w14:paraId="56AC2DD6" w14:textId="77777777" w:rsidR="009E4CFA" w:rsidRDefault="009E4CFA" w:rsidP="009E4CFA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26675538" w14:textId="77777777" w:rsidR="009E4CFA" w:rsidRDefault="009E4CFA" w:rsidP="009E4CFA"/>
    <w:p w14:paraId="653CFD17" w14:textId="77777777" w:rsidR="009E4CFA" w:rsidRDefault="009E4CFA" w:rsidP="009E4CFA">
      <w:r>
        <w:t xml:space="preserve">174) IP </w:t>
      </w:r>
      <w:proofErr w:type="spellStart"/>
      <w:r>
        <w:t>paketni</w:t>
      </w:r>
      <w:proofErr w:type="spellEnd"/>
      <w:r>
        <w:t xml:space="preserve"> </w:t>
      </w:r>
      <w:proofErr w:type="spellStart"/>
      <w:proofErr w:type="gramStart"/>
      <w:r>
        <w:t>to‘</w:t>
      </w:r>
      <w:proofErr w:type="gramEnd"/>
      <w:r>
        <w:t>liq</w:t>
      </w:r>
      <w:proofErr w:type="spellEnd"/>
      <w:r>
        <w:t xml:space="preserve"> </w:t>
      </w:r>
      <w:proofErr w:type="spellStart"/>
      <w:r>
        <w:t>shifrlash</w:t>
      </w:r>
      <w:proofErr w:type="spellEnd"/>
      <w:r>
        <w:t>?</w:t>
      </w:r>
    </w:p>
    <w:p w14:paraId="6FC63A96" w14:textId="77777777" w:rsidR="009E4CFA" w:rsidRDefault="009E4CFA" w:rsidP="009E4CFA">
      <w:r>
        <w:t>A) VPN</w:t>
      </w:r>
    </w:p>
    <w:p w14:paraId="22C28787" w14:textId="77777777" w:rsidR="009E4CFA" w:rsidRDefault="009E4CFA" w:rsidP="009E4CFA">
      <w:r>
        <w:t>B) Firewall</w:t>
      </w:r>
    </w:p>
    <w:p w14:paraId="1BD60369" w14:textId="77777777" w:rsidR="009E4CFA" w:rsidRDefault="009E4CFA" w:rsidP="009E4CFA">
      <w:r>
        <w:t>C) Antivirus</w:t>
      </w:r>
    </w:p>
    <w:p w14:paraId="7C4DA3EA" w14:textId="77777777" w:rsidR="009E4CFA" w:rsidRDefault="009E4CFA" w:rsidP="009E4CFA">
      <w:r>
        <w:t>D) Router</w:t>
      </w:r>
    </w:p>
    <w:p w14:paraId="499640DE" w14:textId="77777777" w:rsidR="009E4CFA" w:rsidRDefault="009E4CFA" w:rsidP="009E4CFA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24435E0A" w14:textId="77777777" w:rsidR="009E4CFA" w:rsidRDefault="009E4CFA" w:rsidP="009E4CFA"/>
    <w:p w14:paraId="477B73DC" w14:textId="77777777" w:rsidR="009E4CFA" w:rsidRDefault="009E4CFA" w:rsidP="009E4CFA">
      <w:r>
        <w:t xml:space="preserve">175) </w:t>
      </w:r>
      <w:proofErr w:type="spellStart"/>
      <w:r>
        <w:t>Taqiqlangan</w:t>
      </w:r>
      <w:proofErr w:type="spellEnd"/>
      <w:r>
        <w:t xml:space="preserve"> </w:t>
      </w:r>
      <w:proofErr w:type="spellStart"/>
      <w:proofErr w:type="gramStart"/>
      <w:r>
        <w:t>so‘</w:t>
      </w:r>
      <w:proofErr w:type="gramEnd"/>
      <w:r>
        <w:t>rovni</w:t>
      </w:r>
      <w:proofErr w:type="spellEnd"/>
      <w:r>
        <w:t xml:space="preserve"> </w:t>
      </w:r>
      <w:proofErr w:type="spellStart"/>
      <w:r>
        <w:t>nazoratlash</w:t>
      </w:r>
      <w:proofErr w:type="spellEnd"/>
      <w:r>
        <w:t>?</w:t>
      </w:r>
    </w:p>
    <w:p w14:paraId="66188AAC" w14:textId="77777777" w:rsidR="009E4CFA" w:rsidRDefault="009E4CFA" w:rsidP="009E4CFA">
      <w:r>
        <w:t>A) Firewall</w:t>
      </w:r>
    </w:p>
    <w:p w14:paraId="568CDAD3" w14:textId="77777777" w:rsidR="009E4CFA" w:rsidRDefault="009E4CFA" w:rsidP="009E4CFA">
      <w:r>
        <w:t>B) VPN</w:t>
      </w:r>
    </w:p>
    <w:p w14:paraId="74B3B188" w14:textId="77777777" w:rsidR="009E4CFA" w:rsidRDefault="009E4CFA" w:rsidP="009E4CFA">
      <w:r>
        <w:t>C) Antivirus</w:t>
      </w:r>
    </w:p>
    <w:p w14:paraId="2CAEA94A" w14:textId="77777777" w:rsidR="009E4CFA" w:rsidRDefault="009E4CFA" w:rsidP="009E4CFA">
      <w:r>
        <w:t>D) Router</w:t>
      </w:r>
    </w:p>
    <w:p w14:paraId="43A15187" w14:textId="77777777" w:rsidR="009E4CFA" w:rsidRDefault="009E4CFA" w:rsidP="009E4CFA">
      <w:proofErr w:type="spellStart"/>
      <w:proofErr w:type="gramStart"/>
      <w:r>
        <w:lastRenderedPageBreak/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1EC17320" w14:textId="77777777" w:rsidR="009E4CFA" w:rsidRDefault="009E4CFA" w:rsidP="009E4CFA"/>
    <w:p w14:paraId="7E6A463F" w14:textId="77777777" w:rsidR="009E4CFA" w:rsidRDefault="009E4CFA" w:rsidP="009E4CFA">
      <w:r>
        <w:t xml:space="preserve">176) </w:t>
      </w:r>
      <w:proofErr w:type="spellStart"/>
      <w:r>
        <w:t>Tomonlarni</w:t>
      </w:r>
      <w:proofErr w:type="spellEnd"/>
      <w:r>
        <w:t xml:space="preserve"> </w:t>
      </w:r>
      <w:proofErr w:type="spellStart"/>
      <w:r>
        <w:t>autentifikatsiyalash</w:t>
      </w:r>
      <w:proofErr w:type="spellEnd"/>
      <w:r>
        <w:t>?</w:t>
      </w:r>
    </w:p>
    <w:p w14:paraId="4E15E4DC" w14:textId="77777777" w:rsidR="009E4CFA" w:rsidRDefault="009E4CFA" w:rsidP="009E4CFA">
      <w:r>
        <w:t>A) VPN</w:t>
      </w:r>
    </w:p>
    <w:p w14:paraId="38F99D12" w14:textId="77777777" w:rsidR="009E4CFA" w:rsidRDefault="009E4CFA" w:rsidP="009E4CFA">
      <w:r>
        <w:t>B) Firewall</w:t>
      </w:r>
    </w:p>
    <w:p w14:paraId="5B0B8A83" w14:textId="77777777" w:rsidR="009E4CFA" w:rsidRDefault="009E4CFA" w:rsidP="009E4CFA">
      <w:r>
        <w:t>C) Antivirus</w:t>
      </w:r>
    </w:p>
    <w:p w14:paraId="64CDAEA9" w14:textId="77777777" w:rsidR="009E4CFA" w:rsidRDefault="009E4CFA" w:rsidP="009E4CFA">
      <w:r>
        <w:t>D) Router</w:t>
      </w:r>
    </w:p>
    <w:p w14:paraId="41B278E3" w14:textId="77777777" w:rsidR="009E4CFA" w:rsidRDefault="009E4CFA" w:rsidP="009E4CFA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76D48117" w14:textId="77777777" w:rsidR="009E4CFA" w:rsidRDefault="009E4CFA" w:rsidP="009E4CFA"/>
    <w:p w14:paraId="51694D62" w14:textId="77777777" w:rsidR="009E4CFA" w:rsidRDefault="009E4CFA" w:rsidP="009E4CFA">
      <w:r>
        <w:t xml:space="preserve">177) </w:t>
      </w:r>
      <w:proofErr w:type="spellStart"/>
      <w:r>
        <w:t>Axborot</w:t>
      </w:r>
      <w:proofErr w:type="spellEnd"/>
      <w:r>
        <w:t xml:space="preserve"> </w:t>
      </w:r>
      <w:proofErr w:type="spellStart"/>
      <w:r>
        <w:t>butunligini</w:t>
      </w:r>
      <w:proofErr w:type="spellEnd"/>
      <w:r>
        <w:t xml:space="preserve"> </w:t>
      </w:r>
      <w:proofErr w:type="spellStart"/>
      <w:r>
        <w:t>tekshirish</w:t>
      </w:r>
      <w:proofErr w:type="spellEnd"/>
      <w:r>
        <w:t>?</w:t>
      </w:r>
    </w:p>
    <w:p w14:paraId="4FCA9685" w14:textId="77777777" w:rsidR="009E4CFA" w:rsidRDefault="009E4CFA" w:rsidP="009E4CFA">
      <w:r>
        <w:t>A) VPN</w:t>
      </w:r>
    </w:p>
    <w:p w14:paraId="29FD5811" w14:textId="77777777" w:rsidR="009E4CFA" w:rsidRDefault="009E4CFA" w:rsidP="009E4CFA">
      <w:r>
        <w:t>B) Firewall</w:t>
      </w:r>
    </w:p>
    <w:p w14:paraId="77283F4B" w14:textId="77777777" w:rsidR="009E4CFA" w:rsidRDefault="009E4CFA" w:rsidP="009E4CFA">
      <w:r>
        <w:t>C) Antivirus</w:t>
      </w:r>
    </w:p>
    <w:p w14:paraId="5E110626" w14:textId="77777777" w:rsidR="009E4CFA" w:rsidRDefault="009E4CFA" w:rsidP="009E4CFA">
      <w:r>
        <w:t>D) Router</w:t>
      </w:r>
    </w:p>
    <w:p w14:paraId="4E25BAD8" w14:textId="77777777" w:rsidR="009E4CFA" w:rsidRDefault="009E4CFA" w:rsidP="009E4CFA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187DBE8C" w14:textId="77777777" w:rsidR="009E4CFA" w:rsidRDefault="009E4CFA" w:rsidP="009E4CFA"/>
    <w:p w14:paraId="2B03BEAD" w14:textId="77777777" w:rsidR="009E4CFA" w:rsidRDefault="009E4CFA" w:rsidP="009E4CFA">
      <w:r>
        <w:t xml:space="preserve">178) </w:t>
      </w:r>
      <w:proofErr w:type="spellStart"/>
      <w:r>
        <w:t>Faqat</w:t>
      </w:r>
      <w:proofErr w:type="spellEnd"/>
      <w:r>
        <w:t xml:space="preserve"> </w:t>
      </w:r>
      <w:proofErr w:type="spellStart"/>
      <w:r>
        <w:t>ruxsat</w:t>
      </w:r>
      <w:proofErr w:type="spellEnd"/>
      <w:r>
        <w:t xml:space="preserve"> </w:t>
      </w:r>
      <w:proofErr w:type="spellStart"/>
      <w:r>
        <w:t>etilgan</w:t>
      </w:r>
      <w:proofErr w:type="spellEnd"/>
      <w:r>
        <w:t xml:space="preserve"> </w:t>
      </w:r>
      <w:proofErr w:type="spellStart"/>
      <w:r>
        <w:t>saytlarga</w:t>
      </w:r>
      <w:proofErr w:type="spellEnd"/>
      <w:r>
        <w:t xml:space="preserve"> </w:t>
      </w:r>
      <w:proofErr w:type="spellStart"/>
      <w:r>
        <w:t>kirish</w:t>
      </w:r>
      <w:proofErr w:type="spellEnd"/>
      <w:r>
        <w:t>?</w:t>
      </w:r>
    </w:p>
    <w:p w14:paraId="49B6C711" w14:textId="77777777" w:rsidR="009E4CFA" w:rsidRDefault="009E4CFA" w:rsidP="009E4CFA">
      <w:r>
        <w:t>A) Firewall</w:t>
      </w:r>
    </w:p>
    <w:p w14:paraId="03FFB750" w14:textId="77777777" w:rsidR="009E4CFA" w:rsidRDefault="009E4CFA" w:rsidP="009E4CFA">
      <w:r>
        <w:t>B) VPN</w:t>
      </w:r>
    </w:p>
    <w:p w14:paraId="04282D44" w14:textId="77777777" w:rsidR="009E4CFA" w:rsidRDefault="009E4CFA" w:rsidP="009E4CFA">
      <w:r>
        <w:t>C) Antivirus</w:t>
      </w:r>
    </w:p>
    <w:p w14:paraId="145D3BD5" w14:textId="77777777" w:rsidR="009E4CFA" w:rsidRDefault="009E4CFA" w:rsidP="009E4CFA">
      <w:r>
        <w:t>D) Router</w:t>
      </w:r>
    </w:p>
    <w:p w14:paraId="57CD21B6" w14:textId="77777777" w:rsidR="009E4CFA" w:rsidRDefault="009E4CFA" w:rsidP="009E4CFA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739319F5" w14:textId="77777777" w:rsidR="009E4CFA" w:rsidRDefault="009E4CFA" w:rsidP="009E4CFA"/>
    <w:p w14:paraId="6D57B9D9" w14:textId="77777777" w:rsidR="009E4CFA" w:rsidRDefault="009E4CFA" w:rsidP="009E4CFA">
      <w:r>
        <w:t xml:space="preserve">179) </w:t>
      </w:r>
      <w:proofErr w:type="spellStart"/>
      <w:r>
        <w:t>Tasodifiy</w:t>
      </w:r>
      <w:proofErr w:type="spellEnd"/>
      <w:r>
        <w:t xml:space="preserve"> </w:t>
      </w:r>
      <w:proofErr w:type="spellStart"/>
      <w:r>
        <w:t>tahdidlar</w:t>
      </w:r>
      <w:proofErr w:type="spellEnd"/>
      <w:r>
        <w:t>?</w:t>
      </w:r>
    </w:p>
    <w:p w14:paraId="59819EC2" w14:textId="77777777" w:rsidR="009E4CFA" w:rsidRDefault="009E4CFA" w:rsidP="009E4CFA">
      <w:r>
        <w:t xml:space="preserve">A) </w:t>
      </w:r>
      <w:proofErr w:type="spellStart"/>
      <w:r>
        <w:t>Texnik</w:t>
      </w:r>
      <w:proofErr w:type="spellEnd"/>
      <w:r>
        <w:t xml:space="preserve"> </w:t>
      </w:r>
      <w:proofErr w:type="spellStart"/>
      <w:r>
        <w:t>nosozliklar</w:t>
      </w:r>
      <w:proofErr w:type="spellEnd"/>
    </w:p>
    <w:p w14:paraId="5CB46C17" w14:textId="77777777" w:rsidR="009E4CFA" w:rsidRDefault="009E4CFA" w:rsidP="009E4CFA">
      <w:r>
        <w:t xml:space="preserve">B) </w:t>
      </w:r>
      <w:proofErr w:type="spellStart"/>
      <w:r>
        <w:t>Ruxsatsiz</w:t>
      </w:r>
      <w:proofErr w:type="spellEnd"/>
      <w:r>
        <w:t xml:space="preserve"> </w:t>
      </w:r>
      <w:proofErr w:type="spellStart"/>
      <w:r>
        <w:t>foydalanish</w:t>
      </w:r>
      <w:proofErr w:type="spellEnd"/>
    </w:p>
    <w:p w14:paraId="10A3929D" w14:textId="77777777" w:rsidR="009E4CFA" w:rsidRDefault="009E4CFA" w:rsidP="009E4CFA">
      <w:r>
        <w:lastRenderedPageBreak/>
        <w:t xml:space="preserve">C) </w:t>
      </w:r>
      <w:proofErr w:type="spellStart"/>
      <w:r>
        <w:t>Viruslar</w:t>
      </w:r>
      <w:proofErr w:type="spellEnd"/>
    </w:p>
    <w:p w14:paraId="6E3C45DB" w14:textId="77777777" w:rsidR="009E4CFA" w:rsidRDefault="009E4CFA" w:rsidP="009E4CFA">
      <w:r>
        <w:t xml:space="preserve">D) </w:t>
      </w:r>
      <w:proofErr w:type="spellStart"/>
      <w:r>
        <w:t>Josuslik</w:t>
      </w:r>
      <w:proofErr w:type="spellEnd"/>
    </w:p>
    <w:p w14:paraId="1950E4F0" w14:textId="77777777" w:rsidR="009E4CFA" w:rsidRDefault="009E4CFA" w:rsidP="009E4CFA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4F6B80C3" w14:textId="77777777" w:rsidR="009E4CFA" w:rsidRDefault="009E4CFA" w:rsidP="009E4CFA"/>
    <w:p w14:paraId="6A378DCE" w14:textId="77777777" w:rsidR="009E4CFA" w:rsidRDefault="009E4CFA" w:rsidP="009E4CFA">
      <w:r>
        <w:t xml:space="preserve">180) </w:t>
      </w:r>
      <w:proofErr w:type="spellStart"/>
      <w:r>
        <w:t>Deshifrlash</w:t>
      </w:r>
      <w:proofErr w:type="spellEnd"/>
      <w:r>
        <w:t xml:space="preserve"> </w:t>
      </w:r>
      <w:proofErr w:type="spellStart"/>
      <w:r>
        <w:t>bu</w:t>
      </w:r>
      <w:proofErr w:type="spellEnd"/>
      <w:r>
        <w:t>?</w:t>
      </w:r>
    </w:p>
    <w:p w14:paraId="70481749" w14:textId="77777777" w:rsidR="009E4CFA" w:rsidRDefault="009E4CFA" w:rsidP="009E4CFA">
      <w:r>
        <w:t xml:space="preserve">A) </w:t>
      </w:r>
      <w:proofErr w:type="spellStart"/>
      <w:r>
        <w:t>Yopiq</w:t>
      </w:r>
      <w:proofErr w:type="spellEnd"/>
      <w:r>
        <w:t xml:space="preserve"> </w:t>
      </w:r>
      <w:proofErr w:type="spellStart"/>
      <w:r>
        <w:t>axborotni</w:t>
      </w:r>
      <w:proofErr w:type="spellEnd"/>
      <w:r>
        <w:t xml:space="preserve"> </w:t>
      </w:r>
      <w:proofErr w:type="spellStart"/>
      <w:r>
        <w:t>ochiq</w:t>
      </w:r>
      <w:proofErr w:type="spellEnd"/>
      <w:r>
        <w:t xml:space="preserve"> </w:t>
      </w:r>
      <w:proofErr w:type="spellStart"/>
      <w:r>
        <w:t>axborotga</w:t>
      </w:r>
      <w:proofErr w:type="spellEnd"/>
      <w:r>
        <w:t xml:space="preserve"> </w:t>
      </w:r>
      <w:proofErr w:type="spellStart"/>
      <w:r>
        <w:t>aylantirish</w:t>
      </w:r>
      <w:proofErr w:type="spellEnd"/>
    </w:p>
    <w:p w14:paraId="18B24A9A" w14:textId="77777777" w:rsidR="009E4CFA" w:rsidRDefault="009E4CFA" w:rsidP="009E4CFA">
      <w:r>
        <w:t xml:space="preserve">B) Sir </w:t>
      </w:r>
      <w:proofErr w:type="spellStart"/>
      <w:r>
        <w:t>tarqatish</w:t>
      </w:r>
      <w:proofErr w:type="spellEnd"/>
    </w:p>
    <w:p w14:paraId="0AE4ABD3" w14:textId="77777777" w:rsidR="009E4CFA" w:rsidRDefault="009E4CFA" w:rsidP="009E4CFA">
      <w:r>
        <w:t xml:space="preserve">C) </w:t>
      </w:r>
      <w:proofErr w:type="spellStart"/>
      <w:r>
        <w:t>Ruxsatsiz</w:t>
      </w:r>
      <w:proofErr w:type="spellEnd"/>
      <w:r>
        <w:t xml:space="preserve"> </w:t>
      </w:r>
      <w:proofErr w:type="spellStart"/>
      <w:r>
        <w:t>foydalanish</w:t>
      </w:r>
      <w:proofErr w:type="spellEnd"/>
    </w:p>
    <w:p w14:paraId="01A061C6" w14:textId="77777777" w:rsidR="009E4CFA" w:rsidRDefault="009E4CFA" w:rsidP="009E4CFA">
      <w:r>
        <w:t xml:space="preserve">D) </w:t>
      </w:r>
      <w:proofErr w:type="spellStart"/>
      <w:r>
        <w:t>Noqonuniy</w:t>
      </w:r>
      <w:proofErr w:type="spellEnd"/>
      <w:r>
        <w:t xml:space="preserve"> </w:t>
      </w:r>
      <w:proofErr w:type="spellStart"/>
      <w:r>
        <w:t>ulanish</w:t>
      </w:r>
      <w:proofErr w:type="spellEnd"/>
    </w:p>
    <w:p w14:paraId="00D38B2D" w14:textId="77777777" w:rsidR="009E4CFA" w:rsidRDefault="009E4CFA" w:rsidP="009E4CFA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4E8EF133" w14:textId="77777777" w:rsidR="009E4CFA" w:rsidRDefault="009E4CFA" w:rsidP="009E4CFA"/>
    <w:p w14:paraId="5CC80B2D" w14:textId="77777777" w:rsidR="009E4CFA" w:rsidRDefault="009E4CFA" w:rsidP="009E4CFA">
      <w:r>
        <w:t xml:space="preserve">181) </w:t>
      </w:r>
      <w:proofErr w:type="spellStart"/>
      <w:r>
        <w:t>Axborotni</w:t>
      </w:r>
      <w:proofErr w:type="spellEnd"/>
      <w:r>
        <w:t xml:space="preserve"> </w:t>
      </w:r>
      <w:proofErr w:type="spellStart"/>
      <w:r>
        <w:t>nimadan</w:t>
      </w:r>
      <w:proofErr w:type="spellEnd"/>
      <w:r>
        <w:t xml:space="preserve"> </w:t>
      </w:r>
      <w:proofErr w:type="spellStart"/>
      <w:r>
        <w:t>himoyalash</w:t>
      </w:r>
      <w:proofErr w:type="spellEnd"/>
      <w:r>
        <w:t xml:space="preserve"> </w:t>
      </w:r>
      <w:proofErr w:type="spellStart"/>
      <w:r>
        <w:t>kerak</w:t>
      </w:r>
      <w:proofErr w:type="spellEnd"/>
      <w:r>
        <w:t>?</w:t>
      </w:r>
    </w:p>
    <w:p w14:paraId="0161A02F" w14:textId="77777777" w:rsidR="009E4CFA" w:rsidRDefault="009E4CFA" w:rsidP="009E4CFA">
      <w:r>
        <w:t xml:space="preserve">A) </w:t>
      </w:r>
      <w:proofErr w:type="spellStart"/>
      <w:r>
        <w:t>Ruxsatsiz</w:t>
      </w:r>
      <w:proofErr w:type="spellEnd"/>
      <w:r>
        <w:t xml:space="preserve"> </w:t>
      </w:r>
      <w:proofErr w:type="spellStart"/>
      <w:r>
        <w:t>foydalanishdan</w:t>
      </w:r>
      <w:proofErr w:type="spellEnd"/>
      <w:r>
        <w:t xml:space="preserve">, </w:t>
      </w:r>
      <w:proofErr w:type="spellStart"/>
      <w:r>
        <w:t>buzilishdan</w:t>
      </w:r>
      <w:proofErr w:type="spellEnd"/>
      <w:r>
        <w:t xml:space="preserve">, </w:t>
      </w:r>
      <w:proofErr w:type="spellStart"/>
      <w:proofErr w:type="gramStart"/>
      <w:r>
        <w:t>yo‘</w:t>
      </w:r>
      <w:proofErr w:type="gramEnd"/>
      <w:r>
        <w:t>q</w:t>
      </w:r>
      <w:proofErr w:type="spellEnd"/>
      <w:r>
        <w:t xml:space="preserve"> </w:t>
      </w:r>
      <w:proofErr w:type="spellStart"/>
      <w:r>
        <w:t>qilinishdan</w:t>
      </w:r>
      <w:proofErr w:type="spellEnd"/>
    </w:p>
    <w:p w14:paraId="194ACE98" w14:textId="77777777" w:rsidR="009E4CFA" w:rsidRDefault="009E4CFA" w:rsidP="009E4CFA">
      <w:r>
        <w:t xml:space="preserve">B) </w:t>
      </w:r>
      <w:proofErr w:type="spellStart"/>
      <w:r>
        <w:t>Qonuniy</w:t>
      </w:r>
      <w:proofErr w:type="spellEnd"/>
      <w:r>
        <w:t xml:space="preserve"> </w:t>
      </w:r>
      <w:proofErr w:type="spellStart"/>
      <w:r>
        <w:t>foydalanishdan</w:t>
      </w:r>
      <w:proofErr w:type="spellEnd"/>
    </w:p>
    <w:p w14:paraId="65E45471" w14:textId="77777777" w:rsidR="009E4CFA" w:rsidRDefault="009E4CFA" w:rsidP="009E4CFA">
      <w:r>
        <w:t xml:space="preserve">C) </w:t>
      </w:r>
      <w:proofErr w:type="spellStart"/>
      <w:r>
        <w:t>Qayta</w:t>
      </w:r>
      <w:proofErr w:type="spellEnd"/>
      <w:r>
        <w:t xml:space="preserve"> </w:t>
      </w:r>
      <w:proofErr w:type="spellStart"/>
      <w:r>
        <w:t>ishlashdan</w:t>
      </w:r>
      <w:proofErr w:type="spellEnd"/>
    </w:p>
    <w:p w14:paraId="03885360" w14:textId="77777777" w:rsidR="009E4CFA" w:rsidRDefault="009E4CFA" w:rsidP="009E4CFA">
      <w:r>
        <w:t xml:space="preserve">D) </w:t>
      </w:r>
      <w:proofErr w:type="spellStart"/>
      <w:r>
        <w:t>Uzatishdan</w:t>
      </w:r>
      <w:proofErr w:type="spellEnd"/>
    </w:p>
    <w:p w14:paraId="1FF33D47" w14:textId="77777777" w:rsidR="009E4CFA" w:rsidRDefault="009E4CFA" w:rsidP="009E4CFA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5182977F" w14:textId="77777777" w:rsidR="009E4CFA" w:rsidRDefault="009E4CFA" w:rsidP="009E4CFA"/>
    <w:p w14:paraId="19FAC0A6" w14:textId="77777777" w:rsidR="009E4CFA" w:rsidRDefault="009E4CFA" w:rsidP="009E4CFA">
      <w:r>
        <w:t xml:space="preserve">182) </w:t>
      </w:r>
      <w:proofErr w:type="spellStart"/>
      <w:r>
        <w:t>Maxfiylikni</w:t>
      </w:r>
      <w:proofErr w:type="spellEnd"/>
      <w:r>
        <w:t xml:space="preserve"> </w:t>
      </w:r>
      <w:proofErr w:type="spellStart"/>
      <w:r>
        <w:t>ta’minlovchi</w:t>
      </w:r>
      <w:proofErr w:type="spellEnd"/>
      <w:r>
        <w:t xml:space="preserve"> </w:t>
      </w:r>
      <w:proofErr w:type="spellStart"/>
      <w:r>
        <w:t>algoritmlar</w:t>
      </w:r>
      <w:proofErr w:type="spellEnd"/>
      <w:r>
        <w:t>?</w:t>
      </w:r>
    </w:p>
    <w:p w14:paraId="43BD6E28" w14:textId="77777777" w:rsidR="009E4CFA" w:rsidRDefault="009E4CFA" w:rsidP="009E4CFA">
      <w:r>
        <w:t>A) RSA, DES, AES</w:t>
      </w:r>
    </w:p>
    <w:p w14:paraId="5537C3CE" w14:textId="77777777" w:rsidR="009E4CFA" w:rsidRDefault="009E4CFA" w:rsidP="009E4CFA">
      <w:r>
        <w:t>B) AES, CRC</w:t>
      </w:r>
    </w:p>
    <w:p w14:paraId="575F966B" w14:textId="77777777" w:rsidR="009E4CFA" w:rsidRDefault="009E4CFA" w:rsidP="009E4CFA">
      <w:r>
        <w:t>C) MD5, DES</w:t>
      </w:r>
    </w:p>
    <w:p w14:paraId="091A65E2" w14:textId="77777777" w:rsidR="009E4CFA" w:rsidRDefault="009E4CFA" w:rsidP="009E4CFA">
      <w:r>
        <w:t>D) ERI, MAC</w:t>
      </w:r>
    </w:p>
    <w:p w14:paraId="54C34EDD" w14:textId="77777777" w:rsidR="009E4CFA" w:rsidRDefault="009E4CFA" w:rsidP="009E4CFA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63B5643A" w14:textId="77777777" w:rsidR="009E4CFA" w:rsidRDefault="009E4CFA" w:rsidP="009E4CFA"/>
    <w:p w14:paraId="40D2ED25" w14:textId="77777777" w:rsidR="009E4CFA" w:rsidRDefault="009E4CFA" w:rsidP="009E4CFA">
      <w:r>
        <w:t xml:space="preserve">183) </w:t>
      </w:r>
      <w:proofErr w:type="spellStart"/>
      <w:r>
        <w:t>Axborot</w:t>
      </w:r>
      <w:proofErr w:type="spellEnd"/>
      <w:r>
        <w:t xml:space="preserve"> </w:t>
      </w:r>
      <w:proofErr w:type="spellStart"/>
      <w:r>
        <w:t>strukturasi</w:t>
      </w:r>
      <w:proofErr w:type="spellEnd"/>
      <w:r>
        <w:t xml:space="preserve"> </w:t>
      </w:r>
      <w:proofErr w:type="spellStart"/>
      <w:r>
        <w:t>saqlanishi</w:t>
      </w:r>
      <w:proofErr w:type="spellEnd"/>
      <w:r>
        <w:t>?</w:t>
      </w:r>
    </w:p>
    <w:p w14:paraId="76E089BE" w14:textId="77777777" w:rsidR="009E4CFA" w:rsidRDefault="009E4CFA" w:rsidP="009E4CFA">
      <w:r>
        <w:lastRenderedPageBreak/>
        <w:t xml:space="preserve">A) </w:t>
      </w:r>
      <w:proofErr w:type="spellStart"/>
      <w:r>
        <w:t>Butunlik</w:t>
      </w:r>
      <w:proofErr w:type="spellEnd"/>
    </w:p>
    <w:p w14:paraId="1F112E0B" w14:textId="77777777" w:rsidR="009E4CFA" w:rsidRDefault="009E4CFA" w:rsidP="009E4CFA">
      <w:r>
        <w:t xml:space="preserve">B) </w:t>
      </w:r>
      <w:proofErr w:type="spellStart"/>
      <w:r>
        <w:t>Konfidensiallik</w:t>
      </w:r>
      <w:proofErr w:type="spellEnd"/>
    </w:p>
    <w:p w14:paraId="712024C0" w14:textId="77777777" w:rsidR="009E4CFA" w:rsidRDefault="009E4CFA" w:rsidP="009E4CFA">
      <w:r>
        <w:t xml:space="preserve">C) </w:t>
      </w:r>
      <w:proofErr w:type="spellStart"/>
      <w:r>
        <w:t>Foydalanuvchanlik</w:t>
      </w:r>
      <w:proofErr w:type="spellEnd"/>
    </w:p>
    <w:p w14:paraId="792EC1E6" w14:textId="77777777" w:rsidR="009E4CFA" w:rsidRDefault="009E4CFA" w:rsidP="009E4CFA">
      <w:r>
        <w:t xml:space="preserve">D) </w:t>
      </w:r>
      <w:proofErr w:type="spellStart"/>
      <w:r>
        <w:t>Ixchamlik</w:t>
      </w:r>
      <w:proofErr w:type="spellEnd"/>
    </w:p>
    <w:p w14:paraId="11D180FB" w14:textId="77777777" w:rsidR="009E4CFA" w:rsidRDefault="009E4CFA" w:rsidP="009E4CFA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2D4DCA5E" w14:textId="77777777" w:rsidR="009E4CFA" w:rsidRDefault="009E4CFA" w:rsidP="009E4CFA"/>
    <w:p w14:paraId="1C593FEF" w14:textId="77777777" w:rsidR="009E4CFA" w:rsidRDefault="009E4CFA" w:rsidP="009E4CFA">
      <w:r>
        <w:t xml:space="preserve">184) </w:t>
      </w:r>
      <w:proofErr w:type="spellStart"/>
      <w:r>
        <w:t>Foydalanuvchanlikka</w:t>
      </w:r>
      <w:proofErr w:type="spellEnd"/>
      <w:r>
        <w:t xml:space="preserve"> </w:t>
      </w:r>
      <w:proofErr w:type="spellStart"/>
      <w:r>
        <w:t>qarshi</w:t>
      </w:r>
      <w:proofErr w:type="spellEnd"/>
      <w:r>
        <w:t xml:space="preserve"> </w:t>
      </w:r>
      <w:proofErr w:type="spellStart"/>
      <w:r>
        <w:t>tahdid</w:t>
      </w:r>
      <w:proofErr w:type="spellEnd"/>
      <w:r>
        <w:t>?</w:t>
      </w:r>
    </w:p>
    <w:p w14:paraId="26F667C0" w14:textId="77777777" w:rsidR="009E4CFA" w:rsidRDefault="009E4CFA" w:rsidP="009E4CFA">
      <w:r>
        <w:t>A) DDOS</w:t>
      </w:r>
    </w:p>
    <w:p w14:paraId="55F705DE" w14:textId="77777777" w:rsidR="009E4CFA" w:rsidRDefault="009E4CFA" w:rsidP="009E4CFA">
      <w:r>
        <w:t xml:space="preserve">B) </w:t>
      </w:r>
      <w:proofErr w:type="spellStart"/>
      <w:r>
        <w:t>Nusxalash</w:t>
      </w:r>
      <w:proofErr w:type="spellEnd"/>
    </w:p>
    <w:p w14:paraId="00A8FCAE" w14:textId="77777777" w:rsidR="009E4CFA" w:rsidRDefault="009E4CFA" w:rsidP="009E4CFA">
      <w:r>
        <w:t xml:space="preserve">C) </w:t>
      </w:r>
      <w:proofErr w:type="spellStart"/>
      <w:r>
        <w:t>Modifikatsiya</w:t>
      </w:r>
      <w:proofErr w:type="spellEnd"/>
    </w:p>
    <w:p w14:paraId="6DF24951" w14:textId="77777777" w:rsidR="009E4CFA" w:rsidRDefault="009E4CFA" w:rsidP="009E4CFA">
      <w:r>
        <w:t>D) MITM</w:t>
      </w:r>
    </w:p>
    <w:p w14:paraId="02F3ABC8" w14:textId="77777777" w:rsidR="009E4CFA" w:rsidRDefault="009E4CFA" w:rsidP="009E4CFA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5911C057" w14:textId="77777777" w:rsidR="009E4CFA" w:rsidRDefault="009E4CFA" w:rsidP="009E4CFA"/>
    <w:p w14:paraId="190CBBA7" w14:textId="77777777" w:rsidR="009E4CFA" w:rsidRDefault="009E4CFA" w:rsidP="009E4CFA">
      <w:r>
        <w:t xml:space="preserve">185) </w:t>
      </w:r>
      <w:proofErr w:type="spellStart"/>
      <w:r>
        <w:t>Shifrlash</w:t>
      </w:r>
      <w:proofErr w:type="spellEnd"/>
      <w:r>
        <w:t xml:space="preserve"> </w:t>
      </w:r>
      <w:proofErr w:type="spellStart"/>
      <w:r>
        <w:t>bu</w:t>
      </w:r>
      <w:proofErr w:type="spellEnd"/>
      <w:r>
        <w:t>?</w:t>
      </w:r>
    </w:p>
    <w:p w14:paraId="1887AB52" w14:textId="77777777" w:rsidR="009E4CFA" w:rsidRDefault="009E4CFA" w:rsidP="009E4CFA">
      <w:r>
        <w:t xml:space="preserve">A) </w:t>
      </w:r>
      <w:proofErr w:type="spellStart"/>
      <w:r>
        <w:t>Ochiq</w:t>
      </w:r>
      <w:proofErr w:type="spellEnd"/>
      <w:r>
        <w:t xml:space="preserve"> </w:t>
      </w:r>
      <w:proofErr w:type="spellStart"/>
      <w:r>
        <w:t>axborotni</w:t>
      </w:r>
      <w:proofErr w:type="spellEnd"/>
      <w:r>
        <w:t xml:space="preserve"> </w:t>
      </w:r>
      <w:proofErr w:type="spellStart"/>
      <w:r>
        <w:t>yopiq</w:t>
      </w:r>
      <w:proofErr w:type="spellEnd"/>
      <w:r>
        <w:t xml:space="preserve"> </w:t>
      </w:r>
      <w:proofErr w:type="spellStart"/>
      <w:r>
        <w:t>axborotga</w:t>
      </w:r>
      <w:proofErr w:type="spellEnd"/>
      <w:r>
        <w:t xml:space="preserve"> </w:t>
      </w:r>
      <w:proofErr w:type="spellStart"/>
      <w:r>
        <w:t>aylantirish</w:t>
      </w:r>
      <w:proofErr w:type="spellEnd"/>
    </w:p>
    <w:p w14:paraId="27C41E5D" w14:textId="77777777" w:rsidR="009E4CFA" w:rsidRDefault="009E4CFA" w:rsidP="009E4CFA">
      <w:r>
        <w:t xml:space="preserve">B) </w:t>
      </w:r>
      <w:proofErr w:type="spellStart"/>
      <w:r>
        <w:t>Kod</w:t>
      </w:r>
      <w:proofErr w:type="spellEnd"/>
      <w:r>
        <w:t xml:space="preserve"> </w:t>
      </w:r>
      <w:proofErr w:type="spellStart"/>
      <w:proofErr w:type="gramStart"/>
      <w:r>
        <w:t>yig‘</w:t>
      </w:r>
      <w:proofErr w:type="gramEnd"/>
      <w:r>
        <w:t>ish</w:t>
      </w:r>
      <w:proofErr w:type="spellEnd"/>
    </w:p>
    <w:p w14:paraId="29CDAAC1" w14:textId="77777777" w:rsidR="009E4CFA" w:rsidRDefault="009E4CFA" w:rsidP="009E4CFA">
      <w:r>
        <w:t xml:space="preserve">C) </w:t>
      </w:r>
      <w:proofErr w:type="spellStart"/>
      <w:proofErr w:type="gramStart"/>
      <w:r>
        <w:t>O‘</w:t>
      </w:r>
      <w:proofErr w:type="gramEnd"/>
      <w:r>
        <w:t>zgartirish</w:t>
      </w:r>
      <w:proofErr w:type="spellEnd"/>
    </w:p>
    <w:p w14:paraId="521C8734" w14:textId="77777777" w:rsidR="009E4CFA" w:rsidRDefault="009E4CFA" w:rsidP="009E4CFA">
      <w:r>
        <w:t xml:space="preserve">D) </w:t>
      </w:r>
      <w:proofErr w:type="spellStart"/>
      <w:r>
        <w:t>Jarayon</w:t>
      </w:r>
      <w:proofErr w:type="spellEnd"/>
    </w:p>
    <w:p w14:paraId="2B7BAE9B" w14:textId="77777777" w:rsidR="009E4CFA" w:rsidRDefault="009E4CFA" w:rsidP="009E4CFA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42E64C8C" w14:textId="77777777" w:rsidR="009E4CFA" w:rsidRDefault="009E4CFA" w:rsidP="009E4CFA"/>
    <w:p w14:paraId="18136157" w14:textId="77777777" w:rsidR="009E4CFA" w:rsidRDefault="009E4CFA" w:rsidP="009E4CFA">
      <w:r>
        <w:t xml:space="preserve">186) VPN </w:t>
      </w:r>
      <w:proofErr w:type="spellStart"/>
      <w:r>
        <w:t>asosiy</w:t>
      </w:r>
      <w:proofErr w:type="spellEnd"/>
      <w:r>
        <w:t xml:space="preserve"> </w:t>
      </w:r>
      <w:proofErr w:type="spellStart"/>
      <w:r>
        <w:t>afzalligi</w:t>
      </w:r>
      <w:proofErr w:type="spellEnd"/>
      <w:r>
        <w:t>?</w:t>
      </w:r>
    </w:p>
    <w:p w14:paraId="3A8A0F36" w14:textId="77777777" w:rsidR="009E4CFA" w:rsidRDefault="009E4CFA" w:rsidP="009E4CFA">
      <w:r>
        <w:t xml:space="preserve">A) </w:t>
      </w:r>
      <w:proofErr w:type="spellStart"/>
      <w:r>
        <w:t>Kuzatuvchilar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qiyinlik</w:t>
      </w:r>
      <w:proofErr w:type="spellEnd"/>
    </w:p>
    <w:p w14:paraId="5D7664D4" w14:textId="77777777" w:rsidR="009E4CFA" w:rsidRDefault="009E4CFA" w:rsidP="009E4CFA">
      <w:r>
        <w:t xml:space="preserve">B) </w:t>
      </w:r>
      <w:proofErr w:type="spellStart"/>
      <w:r>
        <w:t>Osonlik</w:t>
      </w:r>
      <w:proofErr w:type="spellEnd"/>
    </w:p>
    <w:p w14:paraId="22070D88" w14:textId="77777777" w:rsidR="009E4CFA" w:rsidRDefault="009E4CFA" w:rsidP="009E4CFA">
      <w:r>
        <w:t xml:space="preserve">C) </w:t>
      </w:r>
      <w:proofErr w:type="spellStart"/>
      <w:r>
        <w:t>Qulaylik</w:t>
      </w:r>
      <w:proofErr w:type="spellEnd"/>
    </w:p>
    <w:p w14:paraId="039EDF32" w14:textId="77777777" w:rsidR="009E4CFA" w:rsidRDefault="009E4CFA" w:rsidP="009E4CFA">
      <w:r>
        <w:t xml:space="preserve">D) </w:t>
      </w:r>
      <w:proofErr w:type="spellStart"/>
      <w:r>
        <w:t>Imkoniyat</w:t>
      </w:r>
      <w:proofErr w:type="spellEnd"/>
      <w:r>
        <w:t xml:space="preserve"> </w:t>
      </w:r>
      <w:proofErr w:type="spellStart"/>
      <w:proofErr w:type="gramStart"/>
      <w:r>
        <w:t>ko‘</w:t>
      </w:r>
      <w:proofErr w:type="gramEnd"/>
      <w:r>
        <w:t>pligi</w:t>
      </w:r>
      <w:proofErr w:type="spellEnd"/>
    </w:p>
    <w:p w14:paraId="00E52AE7" w14:textId="77777777" w:rsidR="009E4CFA" w:rsidRDefault="009E4CFA" w:rsidP="009E4CFA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72AB9A0F" w14:textId="77777777" w:rsidR="009E4CFA" w:rsidRDefault="009E4CFA" w:rsidP="009E4CFA"/>
    <w:p w14:paraId="3C422FDB" w14:textId="77777777" w:rsidR="009E4CFA" w:rsidRDefault="009E4CFA" w:rsidP="009E4CFA">
      <w:r>
        <w:t xml:space="preserve">187) Global </w:t>
      </w:r>
      <w:proofErr w:type="spellStart"/>
      <w:r>
        <w:t>simsiz</w:t>
      </w:r>
      <w:proofErr w:type="spellEnd"/>
      <w:r>
        <w:t xml:space="preserve"> </w:t>
      </w:r>
      <w:proofErr w:type="spellStart"/>
      <w:r>
        <w:t>tarmoq</w:t>
      </w:r>
      <w:proofErr w:type="spellEnd"/>
      <w:r>
        <w:t>?</w:t>
      </w:r>
    </w:p>
    <w:p w14:paraId="5232B40F" w14:textId="77777777" w:rsidR="009E4CFA" w:rsidRDefault="009E4CFA" w:rsidP="009E4CFA">
      <w:r>
        <w:t xml:space="preserve">A) </w:t>
      </w:r>
      <w:proofErr w:type="spellStart"/>
      <w:r>
        <w:t>Butun</w:t>
      </w:r>
      <w:proofErr w:type="spellEnd"/>
      <w:r>
        <w:t xml:space="preserve"> </w:t>
      </w:r>
      <w:proofErr w:type="spellStart"/>
      <w:r>
        <w:t>dunyo</w:t>
      </w:r>
      <w:proofErr w:type="spellEnd"/>
    </w:p>
    <w:p w14:paraId="7E327292" w14:textId="77777777" w:rsidR="009E4CFA" w:rsidRDefault="009E4CFA" w:rsidP="009E4CFA">
      <w:r>
        <w:t xml:space="preserve">B) </w:t>
      </w:r>
      <w:proofErr w:type="spellStart"/>
      <w:r>
        <w:t>Binolar</w:t>
      </w:r>
      <w:proofErr w:type="spellEnd"/>
    </w:p>
    <w:p w14:paraId="7062440C" w14:textId="77777777" w:rsidR="009E4CFA" w:rsidRDefault="009E4CFA" w:rsidP="009E4CFA">
      <w:r>
        <w:t>C) Shahar</w:t>
      </w:r>
    </w:p>
    <w:p w14:paraId="04D967B0" w14:textId="77777777" w:rsidR="009E4CFA" w:rsidRDefault="009E4CFA" w:rsidP="009E4CFA">
      <w:r>
        <w:t xml:space="preserve">D) </w:t>
      </w:r>
      <w:proofErr w:type="spellStart"/>
      <w:r>
        <w:t>Yaqin</w:t>
      </w:r>
      <w:proofErr w:type="spellEnd"/>
      <w:r>
        <w:t xml:space="preserve"> </w:t>
      </w:r>
      <w:proofErr w:type="spellStart"/>
      <w:r>
        <w:t>tarmoq</w:t>
      </w:r>
      <w:proofErr w:type="spellEnd"/>
    </w:p>
    <w:p w14:paraId="236B90FF" w14:textId="77777777" w:rsidR="009E4CFA" w:rsidRDefault="009E4CFA" w:rsidP="009E4CFA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70A65A1B" w14:textId="77777777" w:rsidR="009E4CFA" w:rsidRDefault="009E4CFA" w:rsidP="009E4CFA"/>
    <w:p w14:paraId="38DBA4FC" w14:textId="77777777" w:rsidR="009E4CFA" w:rsidRDefault="009E4CFA" w:rsidP="009E4CFA">
      <w:r>
        <w:t xml:space="preserve">188) </w:t>
      </w:r>
      <w:proofErr w:type="spellStart"/>
      <w:r>
        <w:t>Dinamik</w:t>
      </w:r>
      <w:proofErr w:type="spellEnd"/>
      <w:r>
        <w:t xml:space="preserve"> </w:t>
      </w:r>
      <w:proofErr w:type="spellStart"/>
      <w:r>
        <w:t>parol</w:t>
      </w:r>
      <w:proofErr w:type="spellEnd"/>
      <w:r>
        <w:t>?</w:t>
      </w:r>
    </w:p>
    <w:p w14:paraId="5D553608" w14:textId="77777777" w:rsidR="009E4CFA" w:rsidRDefault="009E4CFA" w:rsidP="009E4CFA">
      <w:r>
        <w:t xml:space="preserve">A) Bir </w:t>
      </w:r>
      <w:proofErr w:type="spellStart"/>
      <w:r>
        <w:t>martalik</w:t>
      </w:r>
      <w:proofErr w:type="spellEnd"/>
    </w:p>
    <w:p w14:paraId="2906AC9F" w14:textId="77777777" w:rsidR="009E4CFA" w:rsidRDefault="009E4CFA" w:rsidP="009E4CFA">
      <w:r>
        <w:t xml:space="preserve">B) </w:t>
      </w:r>
      <w:proofErr w:type="spellStart"/>
      <w:proofErr w:type="gramStart"/>
      <w:r>
        <w:t>Ko‘</w:t>
      </w:r>
      <w:proofErr w:type="gramEnd"/>
      <w:r>
        <w:t>p</w:t>
      </w:r>
      <w:proofErr w:type="spellEnd"/>
      <w:r>
        <w:t xml:space="preserve"> </w:t>
      </w:r>
      <w:proofErr w:type="spellStart"/>
      <w:r>
        <w:t>martalik</w:t>
      </w:r>
      <w:proofErr w:type="spellEnd"/>
    </w:p>
    <w:p w14:paraId="00190FD4" w14:textId="77777777" w:rsidR="009E4CFA" w:rsidRDefault="009E4CFA" w:rsidP="009E4CFA">
      <w:r>
        <w:t>C) Login</w:t>
      </w:r>
    </w:p>
    <w:p w14:paraId="5C80F71B" w14:textId="77777777" w:rsidR="009E4CFA" w:rsidRDefault="009E4CFA" w:rsidP="009E4CFA">
      <w:r>
        <w:t xml:space="preserve">D) </w:t>
      </w:r>
      <w:proofErr w:type="spellStart"/>
      <w:r>
        <w:t>Murakkab</w:t>
      </w:r>
      <w:proofErr w:type="spellEnd"/>
    </w:p>
    <w:p w14:paraId="5A949E66" w14:textId="77777777" w:rsidR="009E4CFA" w:rsidRDefault="009E4CFA" w:rsidP="009E4CFA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128DA37F" w14:textId="77777777" w:rsidR="009E4CFA" w:rsidRDefault="009E4CFA" w:rsidP="009E4CFA"/>
    <w:p w14:paraId="5EC5FCF3" w14:textId="77777777" w:rsidR="009E4CFA" w:rsidRDefault="009E4CFA" w:rsidP="009E4CFA">
      <w:r>
        <w:t xml:space="preserve">189) Eng </w:t>
      </w:r>
      <w:proofErr w:type="spellStart"/>
      <w:proofErr w:type="gramStart"/>
      <w:r>
        <w:t>ko‘</w:t>
      </w:r>
      <w:proofErr w:type="gramEnd"/>
      <w:r>
        <w:t>p</w:t>
      </w:r>
      <w:proofErr w:type="spellEnd"/>
      <w:r>
        <w:t xml:space="preserve"> </w:t>
      </w:r>
      <w:proofErr w:type="spellStart"/>
      <w:r>
        <w:t>ishlatiladigan</w:t>
      </w:r>
      <w:proofErr w:type="spellEnd"/>
      <w:r>
        <w:t xml:space="preserve"> </w:t>
      </w:r>
      <w:proofErr w:type="spellStart"/>
      <w:r>
        <w:t>autentifikatsiya</w:t>
      </w:r>
      <w:proofErr w:type="spellEnd"/>
      <w:r>
        <w:t>?</w:t>
      </w:r>
    </w:p>
    <w:p w14:paraId="6C85F0DC" w14:textId="77777777" w:rsidR="009E4CFA" w:rsidRDefault="009E4CFA" w:rsidP="009E4CFA">
      <w:r>
        <w:t>A) Parol</w:t>
      </w:r>
    </w:p>
    <w:p w14:paraId="6976080D" w14:textId="77777777" w:rsidR="009E4CFA" w:rsidRDefault="009E4CFA" w:rsidP="009E4CFA">
      <w:r>
        <w:t>B) Token</w:t>
      </w:r>
    </w:p>
    <w:p w14:paraId="701FDCB8" w14:textId="77777777" w:rsidR="009E4CFA" w:rsidRDefault="009E4CFA" w:rsidP="009E4CFA">
      <w:r>
        <w:t xml:space="preserve">C) </w:t>
      </w:r>
      <w:proofErr w:type="spellStart"/>
      <w:r>
        <w:t>Biometrik</w:t>
      </w:r>
      <w:proofErr w:type="spellEnd"/>
    </w:p>
    <w:p w14:paraId="116384AB" w14:textId="77777777" w:rsidR="009E4CFA" w:rsidRDefault="009E4CFA" w:rsidP="009E4CFA">
      <w:r>
        <w:t xml:space="preserve">D) Smart </w:t>
      </w:r>
      <w:proofErr w:type="spellStart"/>
      <w:r>
        <w:t>karta</w:t>
      </w:r>
      <w:proofErr w:type="spellEnd"/>
    </w:p>
    <w:p w14:paraId="31E5577C" w14:textId="77777777" w:rsidR="009E4CFA" w:rsidRDefault="009E4CFA" w:rsidP="009E4CFA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4659EED6" w14:textId="77777777" w:rsidR="009E4CFA" w:rsidRDefault="009E4CFA" w:rsidP="009E4CFA"/>
    <w:p w14:paraId="032C69D4" w14:textId="77777777" w:rsidR="009E4CFA" w:rsidRDefault="009E4CFA" w:rsidP="009E4CFA">
      <w:r>
        <w:t xml:space="preserve">190) </w:t>
      </w:r>
      <w:proofErr w:type="spellStart"/>
      <w:r>
        <w:t>Zararli</w:t>
      </w:r>
      <w:proofErr w:type="spellEnd"/>
      <w:r>
        <w:t xml:space="preserve"> </w:t>
      </w:r>
      <w:proofErr w:type="spellStart"/>
      <w:r>
        <w:t>dasturlar</w:t>
      </w:r>
      <w:proofErr w:type="spellEnd"/>
      <w:r>
        <w:t>?</w:t>
      </w:r>
    </w:p>
    <w:p w14:paraId="59E49493" w14:textId="77777777" w:rsidR="009E4CFA" w:rsidRDefault="009E4CFA" w:rsidP="009E4CFA">
      <w:r>
        <w:t xml:space="preserve">A) </w:t>
      </w:r>
      <w:proofErr w:type="spellStart"/>
      <w:r>
        <w:t>Viruslar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mantiqiy</w:t>
      </w:r>
      <w:proofErr w:type="spellEnd"/>
      <w:r>
        <w:t xml:space="preserve"> </w:t>
      </w:r>
      <w:proofErr w:type="spellStart"/>
      <w:r>
        <w:t>bombalar</w:t>
      </w:r>
      <w:proofErr w:type="spellEnd"/>
    </w:p>
    <w:p w14:paraId="3124ABD7" w14:textId="77777777" w:rsidR="009E4CFA" w:rsidRDefault="009E4CFA" w:rsidP="009E4CFA">
      <w:r>
        <w:t xml:space="preserve">B) </w:t>
      </w:r>
      <w:proofErr w:type="spellStart"/>
      <w:r>
        <w:t>Litsenziyasiz</w:t>
      </w:r>
      <w:proofErr w:type="spellEnd"/>
      <w:r>
        <w:t xml:space="preserve"> </w:t>
      </w:r>
      <w:proofErr w:type="spellStart"/>
      <w:r>
        <w:t>dastur</w:t>
      </w:r>
      <w:proofErr w:type="spellEnd"/>
    </w:p>
    <w:p w14:paraId="66E118D1" w14:textId="77777777" w:rsidR="009E4CFA" w:rsidRDefault="009E4CFA" w:rsidP="009E4CFA">
      <w:r>
        <w:t xml:space="preserve">C) </w:t>
      </w:r>
      <w:proofErr w:type="spellStart"/>
      <w:r>
        <w:t>Tarmoq</w:t>
      </w:r>
      <w:proofErr w:type="spellEnd"/>
      <w:r>
        <w:t xml:space="preserve"> </w:t>
      </w:r>
      <w:proofErr w:type="spellStart"/>
      <w:r>
        <w:t>kartasi</w:t>
      </w:r>
      <w:proofErr w:type="spellEnd"/>
    </w:p>
    <w:p w14:paraId="6481EF3A" w14:textId="77777777" w:rsidR="009E4CFA" w:rsidRDefault="009E4CFA" w:rsidP="009E4CFA">
      <w:r>
        <w:lastRenderedPageBreak/>
        <w:t xml:space="preserve">D) </w:t>
      </w:r>
      <w:proofErr w:type="spellStart"/>
      <w:r>
        <w:t>Qurilma</w:t>
      </w:r>
      <w:proofErr w:type="spellEnd"/>
    </w:p>
    <w:p w14:paraId="67C37416" w14:textId="77777777" w:rsidR="009E4CFA" w:rsidRDefault="009E4CFA" w:rsidP="009E4CFA">
      <w:proofErr w:type="spellStart"/>
      <w:proofErr w:type="gramStart"/>
      <w:r>
        <w:t>To‘g‘</w:t>
      </w:r>
      <w:proofErr w:type="gramEnd"/>
      <w:r>
        <w:t>ri</w:t>
      </w:r>
      <w:proofErr w:type="spellEnd"/>
      <w:r>
        <w:t xml:space="preserve"> </w:t>
      </w:r>
      <w:proofErr w:type="spellStart"/>
      <w:r>
        <w:t>javob</w:t>
      </w:r>
      <w:proofErr w:type="spellEnd"/>
      <w:r>
        <w:t>: A</w:t>
      </w:r>
    </w:p>
    <w:p w14:paraId="0C9C540A" w14:textId="77777777" w:rsidR="00F76D9A" w:rsidRPr="00F76D9A" w:rsidRDefault="00F76D9A" w:rsidP="00F76D9A">
      <w:r w:rsidRPr="00F76D9A">
        <w:t xml:space="preserve">190) </w:t>
      </w:r>
      <w:proofErr w:type="spellStart"/>
      <w:r w:rsidRPr="00F76D9A">
        <w:t>Zararli</w:t>
      </w:r>
      <w:proofErr w:type="spellEnd"/>
      <w:r w:rsidRPr="00F76D9A">
        <w:t xml:space="preserve"> </w:t>
      </w:r>
      <w:proofErr w:type="spellStart"/>
      <w:r w:rsidRPr="00F76D9A">
        <w:t>dasturlarni</w:t>
      </w:r>
      <w:proofErr w:type="spellEnd"/>
      <w:r w:rsidRPr="00F76D9A">
        <w:t xml:space="preserve"> </w:t>
      </w:r>
      <w:proofErr w:type="spellStart"/>
      <w:proofErr w:type="gramStart"/>
      <w:r w:rsidRPr="00F76D9A">
        <w:t>ko‘</w:t>
      </w:r>
      <w:proofErr w:type="gramEnd"/>
      <w:r w:rsidRPr="00F76D9A">
        <w:t>rsating</w:t>
      </w:r>
      <w:proofErr w:type="spellEnd"/>
      <w:r w:rsidRPr="00F76D9A">
        <w:t>?</w:t>
      </w:r>
    </w:p>
    <w:p w14:paraId="6450AAD2" w14:textId="77777777" w:rsidR="00F76D9A" w:rsidRPr="00F76D9A" w:rsidRDefault="00F76D9A" w:rsidP="00F76D9A">
      <w:r w:rsidRPr="00F76D9A">
        <w:t xml:space="preserve">A) </w:t>
      </w:r>
      <w:proofErr w:type="spellStart"/>
      <w:r w:rsidRPr="00F76D9A">
        <w:t>Kompyuter</w:t>
      </w:r>
      <w:proofErr w:type="spellEnd"/>
      <w:r w:rsidRPr="00F76D9A">
        <w:t xml:space="preserve"> </w:t>
      </w:r>
      <w:proofErr w:type="spellStart"/>
      <w:r w:rsidRPr="00F76D9A">
        <w:t>viruslari</w:t>
      </w:r>
      <w:proofErr w:type="spellEnd"/>
      <w:r w:rsidRPr="00F76D9A">
        <w:t xml:space="preserve"> </w:t>
      </w:r>
      <w:proofErr w:type="spellStart"/>
      <w:r w:rsidRPr="00F76D9A">
        <w:t>va</w:t>
      </w:r>
      <w:proofErr w:type="spellEnd"/>
      <w:r w:rsidRPr="00F76D9A">
        <w:t xml:space="preserve"> </w:t>
      </w:r>
      <w:proofErr w:type="spellStart"/>
      <w:r w:rsidRPr="00F76D9A">
        <w:t>mantiqiy</w:t>
      </w:r>
      <w:proofErr w:type="spellEnd"/>
      <w:r w:rsidRPr="00F76D9A">
        <w:t xml:space="preserve"> </w:t>
      </w:r>
      <w:proofErr w:type="spellStart"/>
      <w:r w:rsidRPr="00F76D9A">
        <w:t>bombalar</w:t>
      </w:r>
      <w:proofErr w:type="spellEnd"/>
    </w:p>
    <w:p w14:paraId="05B6140F" w14:textId="77777777" w:rsidR="00F76D9A" w:rsidRPr="00F76D9A" w:rsidRDefault="00F76D9A" w:rsidP="00F76D9A">
      <w:r w:rsidRPr="00F76D9A">
        <w:t xml:space="preserve">B) </w:t>
      </w:r>
      <w:proofErr w:type="spellStart"/>
      <w:r w:rsidRPr="00F76D9A">
        <w:t>Litsenziyasiz</w:t>
      </w:r>
      <w:proofErr w:type="spellEnd"/>
      <w:r w:rsidRPr="00F76D9A">
        <w:t xml:space="preserve"> </w:t>
      </w:r>
      <w:proofErr w:type="spellStart"/>
      <w:r w:rsidRPr="00F76D9A">
        <w:t>dasturlar</w:t>
      </w:r>
      <w:proofErr w:type="spellEnd"/>
      <w:r w:rsidRPr="00F76D9A">
        <w:t xml:space="preserve"> </w:t>
      </w:r>
      <w:proofErr w:type="spellStart"/>
      <w:r w:rsidRPr="00F76D9A">
        <w:t>va</w:t>
      </w:r>
      <w:proofErr w:type="spellEnd"/>
      <w:r w:rsidRPr="00F76D9A">
        <w:t xml:space="preserve"> </w:t>
      </w:r>
      <w:proofErr w:type="spellStart"/>
      <w:r w:rsidRPr="00F76D9A">
        <w:t>qurilmalar</w:t>
      </w:r>
      <w:proofErr w:type="spellEnd"/>
    </w:p>
    <w:p w14:paraId="352C27CA" w14:textId="77777777" w:rsidR="00F76D9A" w:rsidRPr="00F76D9A" w:rsidRDefault="00F76D9A" w:rsidP="00F76D9A">
      <w:r w:rsidRPr="00F76D9A">
        <w:t xml:space="preserve">C) </w:t>
      </w:r>
      <w:proofErr w:type="spellStart"/>
      <w:r w:rsidRPr="00F76D9A">
        <w:t>Tarmoq</w:t>
      </w:r>
      <w:proofErr w:type="spellEnd"/>
      <w:r w:rsidRPr="00F76D9A">
        <w:t xml:space="preserve"> </w:t>
      </w:r>
      <w:proofErr w:type="spellStart"/>
      <w:r w:rsidRPr="00F76D9A">
        <w:t>kartasi</w:t>
      </w:r>
      <w:proofErr w:type="spellEnd"/>
      <w:r w:rsidRPr="00F76D9A">
        <w:t xml:space="preserve"> </w:t>
      </w:r>
      <w:proofErr w:type="spellStart"/>
      <w:r w:rsidRPr="00F76D9A">
        <w:t>va</w:t>
      </w:r>
      <w:proofErr w:type="spellEnd"/>
      <w:r w:rsidRPr="00F76D9A">
        <w:t xml:space="preserve"> </w:t>
      </w:r>
      <w:proofErr w:type="spellStart"/>
      <w:r w:rsidRPr="00F76D9A">
        <w:t>dasturlar</w:t>
      </w:r>
      <w:proofErr w:type="spellEnd"/>
    </w:p>
    <w:p w14:paraId="79FF4DE4" w14:textId="77777777" w:rsidR="00F76D9A" w:rsidRPr="00F76D9A" w:rsidRDefault="00F76D9A" w:rsidP="00F76D9A">
      <w:r w:rsidRPr="00F76D9A">
        <w:t xml:space="preserve">D) Internet </w:t>
      </w:r>
      <w:proofErr w:type="spellStart"/>
      <w:proofErr w:type="gramStart"/>
      <w:r w:rsidRPr="00F76D9A">
        <w:t>tarmog‘</w:t>
      </w:r>
      <w:proofErr w:type="gramEnd"/>
      <w:r w:rsidRPr="00F76D9A">
        <w:t>i</w:t>
      </w:r>
      <w:proofErr w:type="spellEnd"/>
      <w:r w:rsidRPr="00F76D9A">
        <w:t xml:space="preserve"> </w:t>
      </w:r>
      <w:proofErr w:type="spellStart"/>
      <w:r w:rsidRPr="00F76D9A">
        <w:t>dasturlari</w:t>
      </w:r>
      <w:proofErr w:type="spellEnd"/>
    </w:p>
    <w:p w14:paraId="525C180B" w14:textId="77777777" w:rsidR="00F76D9A" w:rsidRPr="00F76D9A" w:rsidRDefault="00F76D9A" w:rsidP="00F76D9A">
      <w:proofErr w:type="spellStart"/>
      <w:proofErr w:type="gramStart"/>
      <w:r w:rsidRPr="00F76D9A">
        <w:t>To‘g‘</w:t>
      </w:r>
      <w:proofErr w:type="gramEnd"/>
      <w:r w:rsidRPr="00F76D9A">
        <w:t>ri</w:t>
      </w:r>
      <w:proofErr w:type="spellEnd"/>
      <w:r w:rsidRPr="00F76D9A">
        <w:t xml:space="preserve"> </w:t>
      </w:r>
      <w:proofErr w:type="spellStart"/>
      <w:r w:rsidRPr="00F76D9A">
        <w:t>javob</w:t>
      </w:r>
      <w:proofErr w:type="spellEnd"/>
      <w:r w:rsidRPr="00F76D9A">
        <w:t>: A</w:t>
      </w:r>
    </w:p>
    <w:p w14:paraId="32132D59" w14:textId="77777777" w:rsidR="00F76D9A" w:rsidRPr="00F76D9A" w:rsidRDefault="00F76D9A" w:rsidP="00F76D9A"/>
    <w:p w14:paraId="24BF7086" w14:textId="77777777" w:rsidR="00F76D9A" w:rsidRPr="00F76D9A" w:rsidRDefault="00F76D9A" w:rsidP="00F76D9A">
      <w:r w:rsidRPr="00F76D9A">
        <w:t xml:space="preserve">191) RSA </w:t>
      </w:r>
      <w:proofErr w:type="spellStart"/>
      <w:r w:rsidRPr="00F76D9A">
        <w:t>shifrlash</w:t>
      </w:r>
      <w:proofErr w:type="spellEnd"/>
      <w:r w:rsidRPr="00F76D9A">
        <w:t xml:space="preserve"> </w:t>
      </w:r>
      <w:proofErr w:type="spellStart"/>
      <w:r w:rsidRPr="00F76D9A">
        <w:t>algoritmida</w:t>
      </w:r>
      <w:proofErr w:type="spellEnd"/>
      <w:r w:rsidRPr="00F76D9A">
        <w:t xml:space="preserve"> </w:t>
      </w:r>
      <w:proofErr w:type="spellStart"/>
      <w:r w:rsidRPr="00F76D9A">
        <w:t>tanlangan</w:t>
      </w:r>
      <w:proofErr w:type="spellEnd"/>
      <w:r w:rsidRPr="00F76D9A">
        <w:t xml:space="preserve"> p </w:t>
      </w:r>
      <w:proofErr w:type="spellStart"/>
      <w:r w:rsidRPr="00F76D9A">
        <w:t>va</w:t>
      </w:r>
      <w:proofErr w:type="spellEnd"/>
      <w:r w:rsidRPr="00F76D9A">
        <w:t xml:space="preserve"> q </w:t>
      </w:r>
      <w:proofErr w:type="spellStart"/>
      <w:r w:rsidRPr="00F76D9A">
        <w:t>sonlarga</w:t>
      </w:r>
      <w:proofErr w:type="spellEnd"/>
      <w:r w:rsidRPr="00F76D9A">
        <w:t xml:space="preserve"> </w:t>
      </w:r>
      <w:proofErr w:type="spellStart"/>
      <w:r w:rsidRPr="00F76D9A">
        <w:t>qanday</w:t>
      </w:r>
      <w:proofErr w:type="spellEnd"/>
      <w:r w:rsidRPr="00F76D9A">
        <w:t xml:space="preserve"> talab </w:t>
      </w:r>
      <w:proofErr w:type="spellStart"/>
      <w:proofErr w:type="gramStart"/>
      <w:r w:rsidRPr="00F76D9A">
        <w:t>qo‘</w:t>
      </w:r>
      <w:proofErr w:type="gramEnd"/>
      <w:r w:rsidRPr="00F76D9A">
        <w:t>yiladi</w:t>
      </w:r>
      <w:proofErr w:type="spellEnd"/>
      <w:r w:rsidRPr="00F76D9A">
        <w:t>?</w:t>
      </w:r>
    </w:p>
    <w:p w14:paraId="5F4C7934" w14:textId="77777777" w:rsidR="00F76D9A" w:rsidRPr="00F76D9A" w:rsidRDefault="00F76D9A" w:rsidP="00F76D9A">
      <w:r w:rsidRPr="00F76D9A">
        <w:t xml:space="preserve">A) Tub </w:t>
      </w:r>
      <w:proofErr w:type="spellStart"/>
      <w:proofErr w:type="gramStart"/>
      <w:r w:rsidRPr="00F76D9A">
        <w:t>bo‘</w:t>
      </w:r>
      <w:proofErr w:type="gramEnd"/>
      <w:r w:rsidRPr="00F76D9A">
        <w:t>lishi</w:t>
      </w:r>
      <w:proofErr w:type="spellEnd"/>
    </w:p>
    <w:p w14:paraId="13D2A665" w14:textId="77777777" w:rsidR="00F76D9A" w:rsidRPr="00F76D9A" w:rsidRDefault="00F76D9A" w:rsidP="00F76D9A">
      <w:r w:rsidRPr="00F76D9A">
        <w:t xml:space="preserve">B) </w:t>
      </w:r>
      <w:proofErr w:type="spellStart"/>
      <w:proofErr w:type="gramStart"/>
      <w:r w:rsidRPr="00F76D9A">
        <w:t>O‘</w:t>
      </w:r>
      <w:proofErr w:type="gramEnd"/>
      <w:r w:rsidRPr="00F76D9A">
        <w:t>zaro</w:t>
      </w:r>
      <w:proofErr w:type="spellEnd"/>
      <w:r w:rsidRPr="00F76D9A">
        <w:t xml:space="preserve"> tub </w:t>
      </w:r>
      <w:proofErr w:type="spellStart"/>
      <w:proofErr w:type="gramStart"/>
      <w:r w:rsidRPr="00F76D9A">
        <w:t>bo‘</w:t>
      </w:r>
      <w:proofErr w:type="gramEnd"/>
      <w:r w:rsidRPr="00F76D9A">
        <w:t>lishi</w:t>
      </w:r>
      <w:proofErr w:type="spellEnd"/>
    </w:p>
    <w:p w14:paraId="134636C1" w14:textId="77777777" w:rsidR="00F76D9A" w:rsidRPr="00F76D9A" w:rsidRDefault="00F76D9A" w:rsidP="00F76D9A">
      <w:r w:rsidRPr="00F76D9A">
        <w:t xml:space="preserve">C) </w:t>
      </w:r>
      <w:proofErr w:type="spellStart"/>
      <w:r w:rsidRPr="00F76D9A">
        <w:t>Butun</w:t>
      </w:r>
      <w:proofErr w:type="spellEnd"/>
      <w:r w:rsidRPr="00F76D9A">
        <w:t xml:space="preserve"> son </w:t>
      </w:r>
      <w:proofErr w:type="spellStart"/>
      <w:proofErr w:type="gramStart"/>
      <w:r w:rsidRPr="00F76D9A">
        <w:t>bo‘</w:t>
      </w:r>
      <w:proofErr w:type="gramEnd"/>
      <w:r w:rsidRPr="00F76D9A">
        <w:t>lishi</w:t>
      </w:r>
      <w:proofErr w:type="spellEnd"/>
    </w:p>
    <w:p w14:paraId="07AF3739" w14:textId="77777777" w:rsidR="00F76D9A" w:rsidRPr="00F76D9A" w:rsidRDefault="00F76D9A" w:rsidP="00F76D9A">
      <w:r w:rsidRPr="00F76D9A">
        <w:t xml:space="preserve">D) </w:t>
      </w:r>
      <w:proofErr w:type="spellStart"/>
      <w:r w:rsidRPr="00F76D9A">
        <w:t>Toq</w:t>
      </w:r>
      <w:proofErr w:type="spellEnd"/>
      <w:r w:rsidRPr="00F76D9A">
        <w:t xml:space="preserve"> son </w:t>
      </w:r>
      <w:proofErr w:type="spellStart"/>
      <w:proofErr w:type="gramStart"/>
      <w:r w:rsidRPr="00F76D9A">
        <w:t>bo‘</w:t>
      </w:r>
      <w:proofErr w:type="gramEnd"/>
      <w:r w:rsidRPr="00F76D9A">
        <w:t>lishi</w:t>
      </w:r>
      <w:proofErr w:type="spellEnd"/>
    </w:p>
    <w:p w14:paraId="67E64685" w14:textId="77777777" w:rsidR="00F76D9A" w:rsidRPr="00F76D9A" w:rsidRDefault="00F76D9A" w:rsidP="00F76D9A">
      <w:proofErr w:type="spellStart"/>
      <w:proofErr w:type="gramStart"/>
      <w:r w:rsidRPr="00F76D9A">
        <w:t>To‘g‘</w:t>
      </w:r>
      <w:proofErr w:type="gramEnd"/>
      <w:r w:rsidRPr="00F76D9A">
        <w:t>ri</w:t>
      </w:r>
      <w:proofErr w:type="spellEnd"/>
      <w:r w:rsidRPr="00F76D9A">
        <w:t xml:space="preserve"> </w:t>
      </w:r>
      <w:proofErr w:type="spellStart"/>
      <w:r w:rsidRPr="00F76D9A">
        <w:t>javob</w:t>
      </w:r>
      <w:proofErr w:type="spellEnd"/>
      <w:r w:rsidRPr="00F76D9A">
        <w:t>: A</w:t>
      </w:r>
    </w:p>
    <w:p w14:paraId="082C3ABB" w14:textId="77777777" w:rsidR="00F76D9A" w:rsidRPr="00F76D9A" w:rsidRDefault="00F76D9A" w:rsidP="00F76D9A"/>
    <w:p w14:paraId="23D5C651" w14:textId="77777777" w:rsidR="00F76D9A" w:rsidRPr="00F76D9A" w:rsidRDefault="00F76D9A" w:rsidP="00F76D9A">
      <w:r w:rsidRPr="00F76D9A">
        <w:t xml:space="preserve">192) 12 </w:t>
      </w:r>
      <w:proofErr w:type="spellStart"/>
      <w:r w:rsidRPr="00F76D9A">
        <w:t>soni</w:t>
      </w:r>
      <w:proofErr w:type="spellEnd"/>
      <w:r w:rsidRPr="00F76D9A">
        <w:t xml:space="preserve"> </w:t>
      </w:r>
      <w:proofErr w:type="spellStart"/>
      <w:r w:rsidRPr="00F76D9A">
        <w:t>bilan</w:t>
      </w:r>
      <w:proofErr w:type="spellEnd"/>
      <w:r w:rsidRPr="00F76D9A">
        <w:t xml:space="preserve"> </w:t>
      </w:r>
      <w:proofErr w:type="spellStart"/>
      <w:proofErr w:type="gramStart"/>
      <w:r w:rsidRPr="00F76D9A">
        <w:t>o‘</w:t>
      </w:r>
      <w:proofErr w:type="gramEnd"/>
      <w:r w:rsidRPr="00F76D9A">
        <w:t>zaro</w:t>
      </w:r>
      <w:proofErr w:type="spellEnd"/>
      <w:r w:rsidRPr="00F76D9A">
        <w:t xml:space="preserve"> tub </w:t>
      </w:r>
      <w:proofErr w:type="spellStart"/>
      <w:proofErr w:type="gramStart"/>
      <w:r w:rsidRPr="00F76D9A">
        <w:t>bo‘</w:t>
      </w:r>
      <w:proofErr w:type="gramEnd"/>
      <w:r w:rsidRPr="00F76D9A">
        <w:t>lgan</w:t>
      </w:r>
      <w:proofErr w:type="spellEnd"/>
      <w:r w:rsidRPr="00F76D9A">
        <w:t xml:space="preserve"> </w:t>
      </w:r>
      <w:proofErr w:type="spellStart"/>
      <w:r w:rsidRPr="00F76D9A">
        <w:t>sonlarni</w:t>
      </w:r>
      <w:proofErr w:type="spellEnd"/>
      <w:r w:rsidRPr="00F76D9A">
        <w:t xml:space="preserve"> </w:t>
      </w:r>
      <w:proofErr w:type="spellStart"/>
      <w:proofErr w:type="gramStart"/>
      <w:r w:rsidRPr="00F76D9A">
        <w:t>ko‘</w:t>
      </w:r>
      <w:proofErr w:type="gramEnd"/>
      <w:r w:rsidRPr="00F76D9A">
        <w:t>rsating</w:t>
      </w:r>
      <w:proofErr w:type="spellEnd"/>
      <w:r w:rsidRPr="00F76D9A">
        <w:t>?</w:t>
      </w:r>
    </w:p>
    <w:p w14:paraId="5B25D59C" w14:textId="77777777" w:rsidR="00F76D9A" w:rsidRPr="00F76D9A" w:rsidRDefault="00F76D9A" w:rsidP="00F76D9A">
      <w:r w:rsidRPr="00F76D9A">
        <w:t>A) 5, 7, 11</w:t>
      </w:r>
    </w:p>
    <w:p w14:paraId="5580A6C0" w14:textId="77777777" w:rsidR="00F76D9A" w:rsidRPr="00F76D9A" w:rsidRDefault="00F76D9A" w:rsidP="00F76D9A">
      <w:r w:rsidRPr="00F76D9A">
        <w:t>B) 13, 4, 7</w:t>
      </w:r>
    </w:p>
    <w:p w14:paraId="4389EEDD" w14:textId="77777777" w:rsidR="00F76D9A" w:rsidRPr="00F76D9A" w:rsidRDefault="00F76D9A" w:rsidP="00F76D9A">
      <w:r w:rsidRPr="00F76D9A">
        <w:t>C) 11, 2, 5</w:t>
      </w:r>
    </w:p>
    <w:p w14:paraId="1D9D6955" w14:textId="77777777" w:rsidR="00F76D9A" w:rsidRPr="00F76D9A" w:rsidRDefault="00F76D9A" w:rsidP="00F76D9A">
      <w:r w:rsidRPr="00F76D9A">
        <w:t>D) 13, 11, 10</w:t>
      </w:r>
    </w:p>
    <w:p w14:paraId="3ADE9B93" w14:textId="77777777" w:rsidR="00F76D9A" w:rsidRPr="00F76D9A" w:rsidRDefault="00F76D9A" w:rsidP="00F76D9A">
      <w:proofErr w:type="spellStart"/>
      <w:proofErr w:type="gramStart"/>
      <w:r w:rsidRPr="00F76D9A">
        <w:t>To‘g‘</w:t>
      </w:r>
      <w:proofErr w:type="gramEnd"/>
      <w:r w:rsidRPr="00F76D9A">
        <w:t>ri</w:t>
      </w:r>
      <w:proofErr w:type="spellEnd"/>
      <w:r w:rsidRPr="00F76D9A">
        <w:t xml:space="preserve"> </w:t>
      </w:r>
      <w:proofErr w:type="spellStart"/>
      <w:r w:rsidRPr="00F76D9A">
        <w:t>javob</w:t>
      </w:r>
      <w:proofErr w:type="spellEnd"/>
      <w:r w:rsidRPr="00F76D9A">
        <w:t>: A</w:t>
      </w:r>
    </w:p>
    <w:p w14:paraId="09032B00" w14:textId="77777777" w:rsidR="00F76D9A" w:rsidRPr="00F76D9A" w:rsidRDefault="00F76D9A" w:rsidP="00F76D9A"/>
    <w:p w14:paraId="5995553F" w14:textId="77777777" w:rsidR="00F76D9A" w:rsidRPr="00F76D9A" w:rsidRDefault="00F76D9A" w:rsidP="00F76D9A">
      <w:r w:rsidRPr="00F76D9A">
        <w:t xml:space="preserve">193) Bluetooth </w:t>
      </w:r>
      <w:proofErr w:type="spellStart"/>
      <w:r w:rsidRPr="00F76D9A">
        <w:t>standarti</w:t>
      </w:r>
      <w:proofErr w:type="spellEnd"/>
      <w:r w:rsidRPr="00F76D9A">
        <w:t xml:space="preserve"> </w:t>
      </w:r>
      <w:proofErr w:type="spellStart"/>
      <w:r w:rsidRPr="00F76D9A">
        <w:t>qaysi</w:t>
      </w:r>
      <w:proofErr w:type="spellEnd"/>
      <w:r w:rsidRPr="00F76D9A">
        <w:t xml:space="preserve"> </w:t>
      </w:r>
      <w:proofErr w:type="spellStart"/>
      <w:r w:rsidRPr="00F76D9A">
        <w:t>simsiz</w:t>
      </w:r>
      <w:proofErr w:type="spellEnd"/>
      <w:r w:rsidRPr="00F76D9A">
        <w:t xml:space="preserve"> </w:t>
      </w:r>
      <w:proofErr w:type="spellStart"/>
      <w:r w:rsidRPr="00F76D9A">
        <w:t>tarmoq</w:t>
      </w:r>
      <w:proofErr w:type="spellEnd"/>
      <w:r w:rsidRPr="00F76D9A">
        <w:t xml:space="preserve"> </w:t>
      </w:r>
      <w:proofErr w:type="spellStart"/>
      <w:r w:rsidRPr="00F76D9A">
        <w:t>turiga</w:t>
      </w:r>
      <w:proofErr w:type="spellEnd"/>
      <w:r w:rsidRPr="00F76D9A">
        <w:t xml:space="preserve"> </w:t>
      </w:r>
      <w:proofErr w:type="spellStart"/>
      <w:r w:rsidRPr="00F76D9A">
        <w:t>kiradi</w:t>
      </w:r>
      <w:proofErr w:type="spellEnd"/>
      <w:r w:rsidRPr="00F76D9A">
        <w:t>?</w:t>
      </w:r>
    </w:p>
    <w:p w14:paraId="50F43F35" w14:textId="77777777" w:rsidR="00F76D9A" w:rsidRPr="00F76D9A" w:rsidRDefault="00F76D9A" w:rsidP="00F76D9A">
      <w:r w:rsidRPr="00F76D9A">
        <w:t xml:space="preserve">A) </w:t>
      </w:r>
      <w:proofErr w:type="spellStart"/>
      <w:r w:rsidRPr="00F76D9A">
        <w:t>Shaxsiy</w:t>
      </w:r>
      <w:proofErr w:type="spellEnd"/>
      <w:r w:rsidRPr="00F76D9A">
        <w:t xml:space="preserve"> </w:t>
      </w:r>
      <w:proofErr w:type="spellStart"/>
      <w:r w:rsidRPr="00F76D9A">
        <w:t>simsiz</w:t>
      </w:r>
      <w:proofErr w:type="spellEnd"/>
      <w:r w:rsidRPr="00F76D9A">
        <w:t xml:space="preserve"> </w:t>
      </w:r>
      <w:proofErr w:type="spellStart"/>
      <w:r w:rsidRPr="00F76D9A">
        <w:t>tarmoq</w:t>
      </w:r>
      <w:proofErr w:type="spellEnd"/>
    </w:p>
    <w:p w14:paraId="4529AE9E" w14:textId="77777777" w:rsidR="00F76D9A" w:rsidRPr="00F76D9A" w:rsidRDefault="00F76D9A" w:rsidP="00F76D9A">
      <w:r w:rsidRPr="00F76D9A">
        <w:t xml:space="preserve">B) Lokal </w:t>
      </w:r>
      <w:proofErr w:type="spellStart"/>
      <w:r w:rsidRPr="00F76D9A">
        <w:t>simsiz</w:t>
      </w:r>
      <w:proofErr w:type="spellEnd"/>
      <w:r w:rsidRPr="00F76D9A">
        <w:t xml:space="preserve"> </w:t>
      </w:r>
      <w:proofErr w:type="spellStart"/>
      <w:r w:rsidRPr="00F76D9A">
        <w:t>tarmoq</w:t>
      </w:r>
      <w:proofErr w:type="spellEnd"/>
    </w:p>
    <w:p w14:paraId="6B1CBF7C" w14:textId="77777777" w:rsidR="00F76D9A" w:rsidRPr="00F76D9A" w:rsidRDefault="00F76D9A" w:rsidP="00F76D9A">
      <w:r w:rsidRPr="00F76D9A">
        <w:lastRenderedPageBreak/>
        <w:t xml:space="preserve">C) </w:t>
      </w:r>
      <w:proofErr w:type="spellStart"/>
      <w:r w:rsidRPr="00F76D9A">
        <w:t>Mintaqaviy</w:t>
      </w:r>
      <w:proofErr w:type="spellEnd"/>
      <w:r w:rsidRPr="00F76D9A">
        <w:t xml:space="preserve"> </w:t>
      </w:r>
      <w:proofErr w:type="spellStart"/>
      <w:r w:rsidRPr="00F76D9A">
        <w:t>simsiz</w:t>
      </w:r>
      <w:proofErr w:type="spellEnd"/>
      <w:r w:rsidRPr="00F76D9A">
        <w:t xml:space="preserve"> </w:t>
      </w:r>
      <w:proofErr w:type="spellStart"/>
      <w:r w:rsidRPr="00F76D9A">
        <w:t>tarmoq</w:t>
      </w:r>
      <w:proofErr w:type="spellEnd"/>
    </w:p>
    <w:p w14:paraId="48EADAF4" w14:textId="77777777" w:rsidR="00F76D9A" w:rsidRPr="00F76D9A" w:rsidRDefault="00F76D9A" w:rsidP="00F76D9A">
      <w:r w:rsidRPr="00F76D9A">
        <w:t xml:space="preserve">D) Global </w:t>
      </w:r>
      <w:proofErr w:type="spellStart"/>
      <w:r w:rsidRPr="00F76D9A">
        <w:t>simsiz</w:t>
      </w:r>
      <w:proofErr w:type="spellEnd"/>
      <w:r w:rsidRPr="00F76D9A">
        <w:t xml:space="preserve"> </w:t>
      </w:r>
      <w:proofErr w:type="spellStart"/>
      <w:r w:rsidRPr="00F76D9A">
        <w:t>tarmoq</w:t>
      </w:r>
      <w:proofErr w:type="spellEnd"/>
    </w:p>
    <w:p w14:paraId="74DE937C" w14:textId="77777777" w:rsidR="00F76D9A" w:rsidRPr="00F76D9A" w:rsidRDefault="00F76D9A" w:rsidP="00F76D9A">
      <w:proofErr w:type="spellStart"/>
      <w:proofErr w:type="gramStart"/>
      <w:r w:rsidRPr="00F76D9A">
        <w:t>To‘g‘</w:t>
      </w:r>
      <w:proofErr w:type="gramEnd"/>
      <w:r w:rsidRPr="00F76D9A">
        <w:t>ri</w:t>
      </w:r>
      <w:proofErr w:type="spellEnd"/>
      <w:r w:rsidRPr="00F76D9A">
        <w:t xml:space="preserve"> </w:t>
      </w:r>
      <w:proofErr w:type="spellStart"/>
      <w:r w:rsidRPr="00F76D9A">
        <w:t>javob</w:t>
      </w:r>
      <w:proofErr w:type="spellEnd"/>
      <w:r w:rsidRPr="00F76D9A">
        <w:t>: A</w:t>
      </w:r>
    </w:p>
    <w:p w14:paraId="19CCFBE1" w14:textId="77777777" w:rsidR="00F76D9A" w:rsidRPr="00F76D9A" w:rsidRDefault="00F76D9A" w:rsidP="00F76D9A"/>
    <w:p w14:paraId="67E795B7" w14:textId="77777777" w:rsidR="00F76D9A" w:rsidRPr="00F76D9A" w:rsidRDefault="00F76D9A" w:rsidP="00F76D9A">
      <w:r w:rsidRPr="00F76D9A">
        <w:t xml:space="preserve">194) </w:t>
      </w:r>
      <w:proofErr w:type="spellStart"/>
      <w:r w:rsidRPr="00F76D9A">
        <w:t>Parolga</w:t>
      </w:r>
      <w:proofErr w:type="spellEnd"/>
      <w:r w:rsidRPr="00F76D9A">
        <w:t xml:space="preserve"> “</w:t>
      </w:r>
      <w:proofErr w:type="spellStart"/>
      <w:r w:rsidRPr="00F76D9A">
        <w:t>tuz</w:t>
      </w:r>
      <w:proofErr w:type="spellEnd"/>
      <w:r w:rsidRPr="00F76D9A">
        <w:t xml:space="preserve">” </w:t>
      </w:r>
      <w:proofErr w:type="spellStart"/>
      <w:proofErr w:type="gramStart"/>
      <w:r w:rsidRPr="00F76D9A">
        <w:t>qo‘</w:t>
      </w:r>
      <w:proofErr w:type="gramEnd"/>
      <w:r w:rsidRPr="00F76D9A">
        <w:t>shib</w:t>
      </w:r>
      <w:proofErr w:type="spellEnd"/>
      <w:r w:rsidRPr="00F76D9A">
        <w:t xml:space="preserve"> </w:t>
      </w:r>
      <w:proofErr w:type="spellStart"/>
      <w:r w:rsidRPr="00F76D9A">
        <w:t>xeshlashdan</w:t>
      </w:r>
      <w:proofErr w:type="spellEnd"/>
      <w:r w:rsidRPr="00F76D9A">
        <w:t xml:space="preserve"> </w:t>
      </w:r>
      <w:proofErr w:type="spellStart"/>
      <w:r w:rsidRPr="00F76D9A">
        <w:t>maqsad</w:t>
      </w:r>
      <w:proofErr w:type="spellEnd"/>
      <w:r w:rsidRPr="00F76D9A">
        <w:t>?</w:t>
      </w:r>
    </w:p>
    <w:p w14:paraId="3A67896A" w14:textId="77777777" w:rsidR="00F76D9A" w:rsidRPr="00F76D9A" w:rsidRDefault="00F76D9A" w:rsidP="00F76D9A">
      <w:r w:rsidRPr="00F76D9A">
        <w:t xml:space="preserve">A) </w:t>
      </w:r>
      <w:proofErr w:type="spellStart"/>
      <w:r w:rsidRPr="00F76D9A">
        <w:t>Tahdidchi</w:t>
      </w:r>
      <w:proofErr w:type="spellEnd"/>
      <w:r w:rsidRPr="00F76D9A">
        <w:t xml:space="preserve"> </w:t>
      </w:r>
      <w:proofErr w:type="spellStart"/>
      <w:r w:rsidRPr="00F76D9A">
        <w:t>ishini</w:t>
      </w:r>
      <w:proofErr w:type="spellEnd"/>
      <w:r w:rsidRPr="00F76D9A">
        <w:t xml:space="preserve"> </w:t>
      </w:r>
      <w:proofErr w:type="spellStart"/>
      <w:r w:rsidRPr="00F76D9A">
        <w:t>oshirish</w:t>
      </w:r>
      <w:proofErr w:type="spellEnd"/>
    </w:p>
    <w:p w14:paraId="310F6B9E" w14:textId="77777777" w:rsidR="00F76D9A" w:rsidRPr="00F76D9A" w:rsidRDefault="00F76D9A" w:rsidP="00F76D9A">
      <w:r w:rsidRPr="00F76D9A">
        <w:t xml:space="preserve">B) </w:t>
      </w:r>
      <w:proofErr w:type="spellStart"/>
      <w:r w:rsidRPr="00F76D9A">
        <w:t>Murakkab</w:t>
      </w:r>
      <w:proofErr w:type="spellEnd"/>
      <w:r w:rsidRPr="00F76D9A">
        <w:t xml:space="preserve"> </w:t>
      </w:r>
      <w:proofErr w:type="spellStart"/>
      <w:r w:rsidRPr="00F76D9A">
        <w:t>parol</w:t>
      </w:r>
      <w:proofErr w:type="spellEnd"/>
      <w:r w:rsidRPr="00F76D9A">
        <w:t xml:space="preserve"> </w:t>
      </w:r>
      <w:proofErr w:type="spellStart"/>
      <w:r w:rsidRPr="00F76D9A">
        <w:t>hosil</w:t>
      </w:r>
      <w:proofErr w:type="spellEnd"/>
      <w:r w:rsidRPr="00F76D9A">
        <w:t xml:space="preserve"> </w:t>
      </w:r>
      <w:proofErr w:type="spellStart"/>
      <w:r w:rsidRPr="00F76D9A">
        <w:t>qilish</w:t>
      </w:r>
      <w:proofErr w:type="spellEnd"/>
    </w:p>
    <w:p w14:paraId="37A06A82" w14:textId="77777777" w:rsidR="00F76D9A" w:rsidRPr="00F76D9A" w:rsidRDefault="00F76D9A" w:rsidP="00F76D9A">
      <w:r w:rsidRPr="00F76D9A">
        <w:t xml:space="preserve">C) </w:t>
      </w:r>
      <w:proofErr w:type="spellStart"/>
      <w:r w:rsidRPr="00F76D9A">
        <w:t>Murakkab</w:t>
      </w:r>
      <w:proofErr w:type="spellEnd"/>
      <w:r w:rsidRPr="00F76D9A">
        <w:t xml:space="preserve"> </w:t>
      </w:r>
      <w:proofErr w:type="spellStart"/>
      <w:r w:rsidRPr="00F76D9A">
        <w:t>xesh</w:t>
      </w:r>
      <w:proofErr w:type="spellEnd"/>
      <w:r w:rsidRPr="00F76D9A">
        <w:t xml:space="preserve"> </w:t>
      </w:r>
      <w:proofErr w:type="spellStart"/>
      <w:r w:rsidRPr="00F76D9A">
        <w:t>qiymat</w:t>
      </w:r>
      <w:proofErr w:type="spellEnd"/>
      <w:r w:rsidRPr="00F76D9A">
        <w:t xml:space="preserve"> </w:t>
      </w:r>
      <w:proofErr w:type="spellStart"/>
      <w:r w:rsidRPr="00F76D9A">
        <w:t>hosil</w:t>
      </w:r>
      <w:proofErr w:type="spellEnd"/>
      <w:r w:rsidRPr="00F76D9A">
        <w:t xml:space="preserve"> </w:t>
      </w:r>
      <w:proofErr w:type="spellStart"/>
      <w:r w:rsidRPr="00F76D9A">
        <w:t>qilish</w:t>
      </w:r>
      <w:proofErr w:type="spellEnd"/>
    </w:p>
    <w:p w14:paraId="2022DC76" w14:textId="77777777" w:rsidR="00F76D9A" w:rsidRPr="00F76D9A" w:rsidRDefault="00F76D9A" w:rsidP="00F76D9A">
      <w:r w:rsidRPr="00F76D9A">
        <w:t xml:space="preserve">D) Yana </w:t>
      </w:r>
      <w:proofErr w:type="spellStart"/>
      <w:r w:rsidRPr="00F76D9A">
        <w:t>bir</w:t>
      </w:r>
      <w:proofErr w:type="spellEnd"/>
      <w:r w:rsidRPr="00F76D9A">
        <w:t xml:space="preserve"> </w:t>
      </w:r>
      <w:proofErr w:type="spellStart"/>
      <w:r w:rsidRPr="00F76D9A">
        <w:t>maxfiy</w:t>
      </w:r>
      <w:proofErr w:type="spellEnd"/>
      <w:r w:rsidRPr="00F76D9A">
        <w:t xml:space="preserve"> </w:t>
      </w:r>
      <w:proofErr w:type="spellStart"/>
      <w:r w:rsidRPr="00F76D9A">
        <w:t>parametr</w:t>
      </w:r>
      <w:proofErr w:type="spellEnd"/>
      <w:r w:rsidRPr="00F76D9A">
        <w:t xml:space="preserve"> </w:t>
      </w:r>
      <w:proofErr w:type="spellStart"/>
      <w:r w:rsidRPr="00F76D9A">
        <w:t>kiritish</w:t>
      </w:r>
      <w:proofErr w:type="spellEnd"/>
    </w:p>
    <w:p w14:paraId="74706F89" w14:textId="77777777" w:rsidR="00F76D9A" w:rsidRPr="00F76D9A" w:rsidRDefault="00F76D9A" w:rsidP="00F76D9A">
      <w:proofErr w:type="spellStart"/>
      <w:proofErr w:type="gramStart"/>
      <w:r w:rsidRPr="00F76D9A">
        <w:t>To‘g‘</w:t>
      </w:r>
      <w:proofErr w:type="gramEnd"/>
      <w:r w:rsidRPr="00F76D9A">
        <w:t>ri</w:t>
      </w:r>
      <w:proofErr w:type="spellEnd"/>
      <w:r w:rsidRPr="00F76D9A">
        <w:t xml:space="preserve"> </w:t>
      </w:r>
      <w:proofErr w:type="spellStart"/>
      <w:r w:rsidRPr="00F76D9A">
        <w:t>javob</w:t>
      </w:r>
      <w:proofErr w:type="spellEnd"/>
      <w:r w:rsidRPr="00F76D9A">
        <w:t>: A</w:t>
      </w:r>
    </w:p>
    <w:p w14:paraId="1873BE5A" w14:textId="77777777" w:rsidR="00F76D9A" w:rsidRPr="00F76D9A" w:rsidRDefault="00F76D9A" w:rsidP="00F76D9A"/>
    <w:p w14:paraId="2B5A459C" w14:textId="77777777" w:rsidR="00F76D9A" w:rsidRPr="00F76D9A" w:rsidRDefault="00F76D9A" w:rsidP="00F76D9A">
      <w:r w:rsidRPr="00F76D9A">
        <w:t xml:space="preserve">195) Parol </w:t>
      </w:r>
      <w:proofErr w:type="spellStart"/>
      <w:r w:rsidRPr="00F76D9A">
        <w:t>kalitdan</w:t>
      </w:r>
      <w:proofErr w:type="spellEnd"/>
      <w:r w:rsidRPr="00F76D9A">
        <w:t xml:space="preserve"> </w:t>
      </w:r>
      <w:proofErr w:type="spellStart"/>
      <w:r w:rsidRPr="00F76D9A">
        <w:t>nimasi</w:t>
      </w:r>
      <w:proofErr w:type="spellEnd"/>
      <w:r w:rsidRPr="00F76D9A">
        <w:t xml:space="preserve"> </w:t>
      </w:r>
      <w:proofErr w:type="spellStart"/>
      <w:r w:rsidRPr="00F76D9A">
        <w:t>bilan</w:t>
      </w:r>
      <w:proofErr w:type="spellEnd"/>
      <w:r w:rsidRPr="00F76D9A">
        <w:t xml:space="preserve"> </w:t>
      </w:r>
      <w:proofErr w:type="spellStart"/>
      <w:r w:rsidRPr="00F76D9A">
        <w:t>farq</w:t>
      </w:r>
      <w:proofErr w:type="spellEnd"/>
      <w:r w:rsidRPr="00F76D9A">
        <w:t xml:space="preserve"> </w:t>
      </w:r>
      <w:proofErr w:type="spellStart"/>
      <w:r w:rsidRPr="00F76D9A">
        <w:t>qiladi</w:t>
      </w:r>
      <w:proofErr w:type="spellEnd"/>
      <w:r w:rsidRPr="00F76D9A">
        <w:t>?</w:t>
      </w:r>
    </w:p>
    <w:p w14:paraId="412D2D04" w14:textId="77777777" w:rsidR="00F76D9A" w:rsidRPr="00F76D9A" w:rsidRDefault="00F76D9A" w:rsidP="00F76D9A">
      <w:r w:rsidRPr="00F76D9A">
        <w:t xml:space="preserve">A) </w:t>
      </w:r>
      <w:proofErr w:type="spellStart"/>
      <w:r w:rsidRPr="00F76D9A">
        <w:t>Tasodifiylik</w:t>
      </w:r>
      <w:proofErr w:type="spellEnd"/>
      <w:r w:rsidRPr="00F76D9A">
        <w:t xml:space="preserve"> </w:t>
      </w:r>
      <w:proofErr w:type="spellStart"/>
      <w:r w:rsidRPr="00F76D9A">
        <w:t>darajasi</w:t>
      </w:r>
      <w:proofErr w:type="spellEnd"/>
      <w:r w:rsidRPr="00F76D9A">
        <w:t xml:space="preserve"> </w:t>
      </w:r>
      <w:proofErr w:type="spellStart"/>
      <w:r w:rsidRPr="00F76D9A">
        <w:t>bilan</w:t>
      </w:r>
      <w:proofErr w:type="spellEnd"/>
    </w:p>
    <w:p w14:paraId="7D24C6E5" w14:textId="77777777" w:rsidR="00F76D9A" w:rsidRPr="00F76D9A" w:rsidRDefault="00F76D9A" w:rsidP="00F76D9A">
      <w:r w:rsidRPr="00F76D9A">
        <w:t xml:space="preserve">B) </w:t>
      </w:r>
      <w:proofErr w:type="spellStart"/>
      <w:r w:rsidRPr="00F76D9A">
        <w:t>Uzunligi</w:t>
      </w:r>
      <w:proofErr w:type="spellEnd"/>
      <w:r w:rsidRPr="00F76D9A">
        <w:t xml:space="preserve"> </w:t>
      </w:r>
      <w:proofErr w:type="spellStart"/>
      <w:r w:rsidRPr="00F76D9A">
        <w:t>bilan</w:t>
      </w:r>
      <w:proofErr w:type="spellEnd"/>
    </w:p>
    <w:p w14:paraId="06EF343C" w14:textId="77777777" w:rsidR="00F76D9A" w:rsidRPr="00F76D9A" w:rsidRDefault="00F76D9A" w:rsidP="00F76D9A">
      <w:r w:rsidRPr="00F76D9A">
        <w:t xml:space="preserve">C) </w:t>
      </w:r>
      <w:proofErr w:type="spellStart"/>
      <w:r w:rsidRPr="00F76D9A">
        <w:t>Belgilari</w:t>
      </w:r>
      <w:proofErr w:type="spellEnd"/>
      <w:r w:rsidRPr="00F76D9A">
        <w:t xml:space="preserve"> </w:t>
      </w:r>
      <w:proofErr w:type="spellStart"/>
      <w:r w:rsidRPr="00F76D9A">
        <w:t>bilan</w:t>
      </w:r>
      <w:proofErr w:type="spellEnd"/>
    </w:p>
    <w:p w14:paraId="21B38AC9" w14:textId="77777777" w:rsidR="00F76D9A" w:rsidRPr="00F76D9A" w:rsidRDefault="00F76D9A" w:rsidP="00F76D9A">
      <w:r w:rsidRPr="00F76D9A">
        <w:t xml:space="preserve">D) </w:t>
      </w:r>
      <w:proofErr w:type="spellStart"/>
      <w:r w:rsidRPr="00F76D9A">
        <w:t>Samaradorligi</w:t>
      </w:r>
      <w:proofErr w:type="spellEnd"/>
      <w:r w:rsidRPr="00F76D9A">
        <w:t xml:space="preserve"> </w:t>
      </w:r>
      <w:proofErr w:type="spellStart"/>
      <w:r w:rsidRPr="00F76D9A">
        <w:t>bilan</w:t>
      </w:r>
      <w:proofErr w:type="spellEnd"/>
    </w:p>
    <w:p w14:paraId="7FE00234" w14:textId="77777777" w:rsidR="00F76D9A" w:rsidRPr="00F76D9A" w:rsidRDefault="00F76D9A" w:rsidP="00F76D9A">
      <w:proofErr w:type="spellStart"/>
      <w:proofErr w:type="gramStart"/>
      <w:r w:rsidRPr="00F76D9A">
        <w:t>To‘g‘</w:t>
      </w:r>
      <w:proofErr w:type="gramEnd"/>
      <w:r w:rsidRPr="00F76D9A">
        <w:t>ri</w:t>
      </w:r>
      <w:proofErr w:type="spellEnd"/>
      <w:r w:rsidRPr="00F76D9A">
        <w:t xml:space="preserve"> </w:t>
      </w:r>
      <w:proofErr w:type="spellStart"/>
      <w:r w:rsidRPr="00F76D9A">
        <w:t>javob</w:t>
      </w:r>
      <w:proofErr w:type="spellEnd"/>
      <w:r w:rsidRPr="00F76D9A">
        <w:t>: A</w:t>
      </w:r>
    </w:p>
    <w:p w14:paraId="4FC18624" w14:textId="77777777" w:rsidR="00F76D9A" w:rsidRPr="00F76D9A" w:rsidRDefault="00F76D9A" w:rsidP="00F76D9A"/>
    <w:p w14:paraId="4E43F9A8" w14:textId="77777777" w:rsidR="00F76D9A" w:rsidRPr="00F76D9A" w:rsidRDefault="00F76D9A" w:rsidP="00F76D9A">
      <w:r w:rsidRPr="00F76D9A">
        <w:t xml:space="preserve">196) </w:t>
      </w:r>
      <w:proofErr w:type="spellStart"/>
      <w:r w:rsidRPr="00F76D9A">
        <w:t>Kriptografik</w:t>
      </w:r>
      <w:proofErr w:type="spellEnd"/>
      <w:r w:rsidRPr="00F76D9A">
        <w:t xml:space="preserve"> </w:t>
      </w:r>
      <w:proofErr w:type="spellStart"/>
      <w:r w:rsidRPr="00F76D9A">
        <w:t>himoya</w:t>
      </w:r>
      <w:proofErr w:type="spellEnd"/>
      <w:r w:rsidRPr="00F76D9A">
        <w:t xml:space="preserve"> </w:t>
      </w:r>
      <w:proofErr w:type="spellStart"/>
      <w:r w:rsidRPr="00F76D9A">
        <w:t>axborotning</w:t>
      </w:r>
      <w:proofErr w:type="spellEnd"/>
      <w:r w:rsidRPr="00F76D9A">
        <w:t xml:space="preserve"> </w:t>
      </w:r>
      <w:proofErr w:type="spellStart"/>
      <w:r w:rsidRPr="00F76D9A">
        <w:t>qaysi</w:t>
      </w:r>
      <w:proofErr w:type="spellEnd"/>
      <w:r w:rsidRPr="00F76D9A">
        <w:t xml:space="preserve"> </w:t>
      </w:r>
      <w:proofErr w:type="spellStart"/>
      <w:r w:rsidRPr="00F76D9A">
        <w:t>xususiyatini</w:t>
      </w:r>
      <w:proofErr w:type="spellEnd"/>
      <w:r w:rsidRPr="00F76D9A">
        <w:t xml:space="preserve"> </w:t>
      </w:r>
      <w:proofErr w:type="spellStart"/>
      <w:r w:rsidRPr="00F76D9A">
        <w:t>ta’minlamaydi</w:t>
      </w:r>
      <w:proofErr w:type="spellEnd"/>
      <w:r w:rsidRPr="00F76D9A">
        <w:t>?</w:t>
      </w:r>
    </w:p>
    <w:p w14:paraId="20CD6F0F" w14:textId="77777777" w:rsidR="00F76D9A" w:rsidRPr="00F76D9A" w:rsidRDefault="00F76D9A" w:rsidP="00F76D9A">
      <w:r w:rsidRPr="00F76D9A">
        <w:t xml:space="preserve">A) </w:t>
      </w:r>
      <w:proofErr w:type="spellStart"/>
      <w:r w:rsidRPr="00F76D9A">
        <w:t>Foydalanuvchanlikni</w:t>
      </w:r>
      <w:proofErr w:type="spellEnd"/>
    </w:p>
    <w:p w14:paraId="042A61CD" w14:textId="77777777" w:rsidR="00F76D9A" w:rsidRPr="00F76D9A" w:rsidRDefault="00F76D9A" w:rsidP="00F76D9A">
      <w:r w:rsidRPr="00F76D9A">
        <w:t xml:space="preserve">B) </w:t>
      </w:r>
      <w:proofErr w:type="spellStart"/>
      <w:r w:rsidRPr="00F76D9A">
        <w:t>Butunlikni</w:t>
      </w:r>
      <w:proofErr w:type="spellEnd"/>
    </w:p>
    <w:p w14:paraId="68F6B6A8" w14:textId="77777777" w:rsidR="00F76D9A" w:rsidRPr="00F76D9A" w:rsidRDefault="00F76D9A" w:rsidP="00F76D9A">
      <w:r w:rsidRPr="00F76D9A">
        <w:t xml:space="preserve">C) </w:t>
      </w:r>
      <w:proofErr w:type="spellStart"/>
      <w:r w:rsidRPr="00F76D9A">
        <w:t>Maxfiylikni</w:t>
      </w:r>
      <w:proofErr w:type="spellEnd"/>
    </w:p>
    <w:p w14:paraId="5BCA4C48" w14:textId="77777777" w:rsidR="00F76D9A" w:rsidRPr="00F76D9A" w:rsidRDefault="00F76D9A" w:rsidP="00F76D9A">
      <w:r w:rsidRPr="00F76D9A">
        <w:t xml:space="preserve">D) </w:t>
      </w:r>
      <w:proofErr w:type="spellStart"/>
      <w:r w:rsidRPr="00F76D9A">
        <w:t>Autentifikatsiyani</w:t>
      </w:r>
      <w:proofErr w:type="spellEnd"/>
    </w:p>
    <w:p w14:paraId="7ADD4CA8" w14:textId="77777777" w:rsidR="00F76D9A" w:rsidRPr="00F76D9A" w:rsidRDefault="00F76D9A" w:rsidP="00F76D9A">
      <w:proofErr w:type="spellStart"/>
      <w:proofErr w:type="gramStart"/>
      <w:r w:rsidRPr="00F76D9A">
        <w:t>To‘g‘</w:t>
      </w:r>
      <w:proofErr w:type="gramEnd"/>
      <w:r w:rsidRPr="00F76D9A">
        <w:t>ri</w:t>
      </w:r>
      <w:proofErr w:type="spellEnd"/>
      <w:r w:rsidRPr="00F76D9A">
        <w:t xml:space="preserve"> </w:t>
      </w:r>
      <w:proofErr w:type="spellStart"/>
      <w:r w:rsidRPr="00F76D9A">
        <w:t>javob</w:t>
      </w:r>
      <w:proofErr w:type="spellEnd"/>
      <w:r w:rsidRPr="00F76D9A">
        <w:t>: A</w:t>
      </w:r>
    </w:p>
    <w:p w14:paraId="16D2B575" w14:textId="77777777" w:rsidR="00F76D9A" w:rsidRPr="00F76D9A" w:rsidRDefault="00F76D9A" w:rsidP="00F76D9A"/>
    <w:p w14:paraId="2C87F6B0" w14:textId="77777777" w:rsidR="00F76D9A" w:rsidRPr="00F76D9A" w:rsidRDefault="00F76D9A" w:rsidP="00F76D9A">
      <w:r w:rsidRPr="00F76D9A">
        <w:t xml:space="preserve">197) ERI </w:t>
      </w:r>
      <w:proofErr w:type="spellStart"/>
      <w:r w:rsidRPr="00F76D9A">
        <w:t>tizimida</w:t>
      </w:r>
      <w:proofErr w:type="spellEnd"/>
      <w:r w:rsidRPr="00F76D9A">
        <w:t xml:space="preserve"> </w:t>
      </w:r>
      <w:proofErr w:type="spellStart"/>
      <w:r w:rsidRPr="00F76D9A">
        <w:t>imzoni</w:t>
      </w:r>
      <w:proofErr w:type="spellEnd"/>
      <w:r w:rsidRPr="00F76D9A">
        <w:t xml:space="preserve"> </w:t>
      </w:r>
      <w:proofErr w:type="spellStart"/>
      <w:r w:rsidRPr="00F76D9A">
        <w:t>qalbakilashtirish</w:t>
      </w:r>
      <w:proofErr w:type="spellEnd"/>
      <w:r w:rsidRPr="00F76D9A">
        <w:t xml:space="preserve"> </w:t>
      </w:r>
      <w:proofErr w:type="spellStart"/>
      <w:r w:rsidRPr="00F76D9A">
        <w:t>nimaga</w:t>
      </w:r>
      <w:proofErr w:type="spellEnd"/>
      <w:r w:rsidRPr="00F76D9A">
        <w:t xml:space="preserve"> </w:t>
      </w:r>
      <w:proofErr w:type="spellStart"/>
      <w:proofErr w:type="gramStart"/>
      <w:r w:rsidRPr="00F76D9A">
        <w:t>bog‘</w:t>
      </w:r>
      <w:proofErr w:type="gramEnd"/>
      <w:r w:rsidRPr="00F76D9A">
        <w:t>liq</w:t>
      </w:r>
      <w:proofErr w:type="spellEnd"/>
      <w:r w:rsidRPr="00F76D9A">
        <w:t>?</w:t>
      </w:r>
    </w:p>
    <w:p w14:paraId="770F85B7" w14:textId="77777777" w:rsidR="00F76D9A" w:rsidRPr="00F76D9A" w:rsidRDefault="00F76D9A" w:rsidP="00F76D9A">
      <w:r w:rsidRPr="00F76D9A">
        <w:lastRenderedPageBreak/>
        <w:t xml:space="preserve">A) Buning </w:t>
      </w:r>
      <w:proofErr w:type="spellStart"/>
      <w:r w:rsidRPr="00F76D9A">
        <w:t>imkoni</w:t>
      </w:r>
      <w:proofErr w:type="spellEnd"/>
      <w:r w:rsidRPr="00F76D9A">
        <w:t xml:space="preserve"> </w:t>
      </w:r>
      <w:proofErr w:type="spellStart"/>
      <w:proofErr w:type="gramStart"/>
      <w:r w:rsidRPr="00F76D9A">
        <w:t>yo‘</w:t>
      </w:r>
      <w:proofErr w:type="gramEnd"/>
      <w:r w:rsidRPr="00F76D9A">
        <w:t>q</w:t>
      </w:r>
      <w:proofErr w:type="spellEnd"/>
    </w:p>
    <w:p w14:paraId="2989BE22" w14:textId="77777777" w:rsidR="00F76D9A" w:rsidRPr="00F76D9A" w:rsidRDefault="00F76D9A" w:rsidP="00F76D9A">
      <w:r w:rsidRPr="00F76D9A">
        <w:t xml:space="preserve">B) </w:t>
      </w:r>
      <w:proofErr w:type="spellStart"/>
      <w:r w:rsidRPr="00F76D9A">
        <w:t>Matematik</w:t>
      </w:r>
      <w:proofErr w:type="spellEnd"/>
      <w:r w:rsidRPr="00F76D9A">
        <w:t xml:space="preserve"> </w:t>
      </w:r>
      <w:proofErr w:type="spellStart"/>
      <w:r w:rsidRPr="00F76D9A">
        <w:t>muammoga</w:t>
      </w:r>
      <w:proofErr w:type="spellEnd"/>
    </w:p>
    <w:p w14:paraId="244FF38C" w14:textId="77777777" w:rsidR="00F76D9A" w:rsidRPr="00F76D9A" w:rsidRDefault="00F76D9A" w:rsidP="00F76D9A">
      <w:r w:rsidRPr="00F76D9A">
        <w:t xml:space="preserve">C) </w:t>
      </w:r>
      <w:proofErr w:type="spellStart"/>
      <w:r w:rsidRPr="00F76D9A">
        <w:t>Ochiq</w:t>
      </w:r>
      <w:proofErr w:type="spellEnd"/>
      <w:r w:rsidRPr="00F76D9A">
        <w:t xml:space="preserve"> </w:t>
      </w:r>
      <w:proofErr w:type="spellStart"/>
      <w:r w:rsidRPr="00F76D9A">
        <w:t>kalit</w:t>
      </w:r>
      <w:proofErr w:type="spellEnd"/>
      <w:r w:rsidRPr="00F76D9A">
        <w:t xml:space="preserve"> </w:t>
      </w:r>
      <w:proofErr w:type="spellStart"/>
      <w:r w:rsidRPr="00F76D9A">
        <w:t>uzunligiga</w:t>
      </w:r>
      <w:proofErr w:type="spellEnd"/>
    </w:p>
    <w:p w14:paraId="2A3F097E" w14:textId="77777777" w:rsidR="00F76D9A" w:rsidRPr="00F76D9A" w:rsidRDefault="00F76D9A" w:rsidP="00F76D9A">
      <w:r w:rsidRPr="00F76D9A">
        <w:t xml:space="preserve">D) </w:t>
      </w:r>
      <w:proofErr w:type="spellStart"/>
      <w:r w:rsidRPr="00F76D9A">
        <w:t>Matn</w:t>
      </w:r>
      <w:proofErr w:type="spellEnd"/>
      <w:r w:rsidRPr="00F76D9A">
        <w:t xml:space="preserve"> </w:t>
      </w:r>
      <w:proofErr w:type="spellStart"/>
      <w:r w:rsidRPr="00F76D9A">
        <w:t>konfidensialligiga</w:t>
      </w:r>
      <w:proofErr w:type="spellEnd"/>
    </w:p>
    <w:p w14:paraId="4F5BF320" w14:textId="77777777" w:rsidR="00F76D9A" w:rsidRPr="00F76D9A" w:rsidRDefault="00F76D9A" w:rsidP="00F76D9A">
      <w:proofErr w:type="spellStart"/>
      <w:proofErr w:type="gramStart"/>
      <w:r w:rsidRPr="00F76D9A">
        <w:t>To‘g‘</w:t>
      </w:r>
      <w:proofErr w:type="gramEnd"/>
      <w:r w:rsidRPr="00F76D9A">
        <w:t>ri</w:t>
      </w:r>
      <w:proofErr w:type="spellEnd"/>
      <w:r w:rsidRPr="00F76D9A">
        <w:t xml:space="preserve"> </w:t>
      </w:r>
      <w:proofErr w:type="spellStart"/>
      <w:r w:rsidRPr="00F76D9A">
        <w:t>javob</w:t>
      </w:r>
      <w:proofErr w:type="spellEnd"/>
      <w:r w:rsidRPr="00F76D9A">
        <w:t>: A</w:t>
      </w:r>
    </w:p>
    <w:p w14:paraId="158AEFFD" w14:textId="77777777" w:rsidR="00F76D9A" w:rsidRPr="00F76D9A" w:rsidRDefault="00F76D9A" w:rsidP="00F76D9A"/>
    <w:p w14:paraId="0E257CD4" w14:textId="77777777" w:rsidR="00F76D9A" w:rsidRPr="00F76D9A" w:rsidRDefault="00F76D9A" w:rsidP="00F76D9A">
      <w:r w:rsidRPr="00F76D9A">
        <w:t xml:space="preserve">198) </w:t>
      </w:r>
      <w:proofErr w:type="spellStart"/>
      <w:r w:rsidRPr="00F76D9A">
        <w:t>Foydalanuvchini</w:t>
      </w:r>
      <w:proofErr w:type="spellEnd"/>
      <w:r w:rsidRPr="00F76D9A">
        <w:t xml:space="preserve"> </w:t>
      </w:r>
      <w:proofErr w:type="spellStart"/>
      <w:r w:rsidRPr="00F76D9A">
        <w:t>nomi</w:t>
      </w:r>
      <w:proofErr w:type="spellEnd"/>
      <w:r w:rsidRPr="00F76D9A">
        <w:t xml:space="preserve"> </w:t>
      </w:r>
      <w:proofErr w:type="spellStart"/>
      <w:proofErr w:type="gramStart"/>
      <w:r w:rsidRPr="00F76D9A">
        <w:t>bo‘</w:t>
      </w:r>
      <w:proofErr w:type="gramEnd"/>
      <w:r w:rsidRPr="00F76D9A">
        <w:t>yicha</w:t>
      </w:r>
      <w:proofErr w:type="spellEnd"/>
      <w:r w:rsidRPr="00F76D9A">
        <w:t xml:space="preserve"> </w:t>
      </w:r>
      <w:proofErr w:type="spellStart"/>
      <w:r w:rsidRPr="00F76D9A">
        <w:t>aniqlash</w:t>
      </w:r>
      <w:proofErr w:type="spellEnd"/>
      <w:r w:rsidRPr="00F76D9A">
        <w:t xml:space="preserve"> </w:t>
      </w:r>
      <w:proofErr w:type="spellStart"/>
      <w:r w:rsidRPr="00F76D9A">
        <w:t>jarayoni</w:t>
      </w:r>
      <w:proofErr w:type="spellEnd"/>
      <w:r w:rsidRPr="00F76D9A">
        <w:t>?</w:t>
      </w:r>
    </w:p>
    <w:p w14:paraId="4F32822B" w14:textId="77777777" w:rsidR="00F76D9A" w:rsidRPr="00F76D9A" w:rsidRDefault="00F76D9A" w:rsidP="00F76D9A">
      <w:r w:rsidRPr="00F76D9A">
        <w:t xml:space="preserve">A) </w:t>
      </w:r>
      <w:proofErr w:type="spellStart"/>
      <w:r w:rsidRPr="00F76D9A">
        <w:t>Identifikatsiya</w:t>
      </w:r>
      <w:proofErr w:type="spellEnd"/>
    </w:p>
    <w:p w14:paraId="5FB88B74" w14:textId="77777777" w:rsidR="00F76D9A" w:rsidRPr="00F76D9A" w:rsidRDefault="00F76D9A" w:rsidP="00F76D9A">
      <w:r w:rsidRPr="00F76D9A">
        <w:t xml:space="preserve">B) </w:t>
      </w:r>
      <w:proofErr w:type="spellStart"/>
      <w:r w:rsidRPr="00F76D9A">
        <w:t>Autentifikatsiya</w:t>
      </w:r>
      <w:proofErr w:type="spellEnd"/>
    </w:p>
    <w:p w14:paraId="45CAC731" w14:textId="77777777" w:rsidR="00F76D9A" w:rsidRPr="00F76D9A" w:rsidRDefault="00F76D9A" w:rsidP="00F76D9A">
      <w:r w:rsidRPr="00F76D9A">
        <w:t xml:space="preserve">C) </w:t>
      </w:r>
      <w:proofErr w:type="spellStart"/>
      <w:r w:rsidRPr="00F76D9A">
        <w:t>Avtorizatsiya</w:t>
      </w:r>
      <w:proofErr w:type="spellEnd"/>
    </w:p>
    <w:p w14:paraId="0F488BC7" w14:textId="77777777" w:rsidR="00F76D9A" w:rsidRPr="00F76D9A" w:rsidRDefault="00F76D9A" w:rsidP="00F76D9A">
      <w:r w:rsidRPr="00F76D9A">
        <w:t xml:space="preserve">D) </w:t>
      </w:r>
      <w:proofErr w:type="spellStart"/>
      <w:r w:rsidRPr="00F76D9A">
        <w:t>Ma’murlash</w:t>
      </w:r>
      <w:proofErr w:type="spellEnd"/>
    </w:p>
    <w:p w14:paraId="6D271720" w14:textId="77777777" w:rsidR="00F76D9A" w:rsidRPr="00F76D9A" w:rsidRDefault="00F76D9A" w:rsidP="00F76D9A">
      <w:proofErr w:type="spellStart"/>
      <w:proofErr w:type="gramStart"/>
      <w:r w:rsidRPr="00F76D9A">
        <w:t>To‘g‘</w:t>
      </w:r>
      <w:proofErr w:type="gramEnd"/>
      <w:r w:rsidRPr="00F76D9A">
        <w:t>ri</w:t>
      </w:r>
      <w:proofErr w:type="spellEnd"/>
      <w:r w:rsidRPr="00F76D9A">
        <w:t xml:space="preserve"> </w:t>
      </w:r>
      <w:proofErr w:type="spellStart"/>
      <w:r w:rsidRPr="00F76D9A">
        <w:t>javob</w:t>
      </w:r>
      <w:proofErr w:type="spellEnd"/>
      <w:r w:rsidRPr="00F76D9A">
        <w:t>: A</w:t>
      </w:r>
    </w:p>
    <w:p w14:paraId="0FAF0B8F" w14:textId="77777777" w:rsidR="00F76D9A" w:rsidRPr="00F76D9A" w:rsidRDefault="00F76D9A" w:rsidP="00F76D9A"/>
    <w:p w14:paraId="495B13D6" w14:textId="77777777" w:rsidR="00F76D9A" w:rsidRPr="00F76D9A" w:rsidRDefault="00F76D9A" w:rsidP="00F76D9A">
      <w:r w:rsidRPr="00F76D9A">
        <w:t xml:space="preserve">199) </w:t>
      </w:r>
      <w:proofErr w:type="spellStart"/>
      <w:r w:rsidRPr="00F76D9A">
        <w:t>Sub’ektga</w:t>
      </w:r>
      <w:proofErr w:type="spellEnd"/>
      <w:r w:rsidRPr="00F76D9A">
        <w:t xml:space="preserve"> </w:t>
      </w:r>
      <w:proofErr w:type="spellStart"/>
      <w:r w:rsidRPr="00F76D9A">
        <w:t>resurslardan</w:t>
      </w:r>
      <w:proofErr w:type="spellEnd"/>
      <w:r w:rsidRPr="00F76D9A">
        <w:t xml:space="preserve"> </w:t>
      </w:r>
      <w:proofErr w:type="spellStart"/>
      <w:r w:rsidRPr="00F76D9A">
        <w:t>foydalanish</w:t>
      </w:r>
      <w:proofErr w:type="spellEnd"/>
      <w:r w:rsidRPr="00F76D9A">
        <w:t xml:space="preserve"> </w:t>
      </w:r>
      <w:proofErr w:type="spellStart"/>
      <w:r w:rsidRPr="00F76D9A">
        <w:t>huquqi</w:t>
      </w:r>
      <w:proofErr w:type="spellEnd"/>
      <w:r w:rsidRPr="00F76D9A">
        <w:t xml:space="preserve"> </w:t>
      </w:r>
      <w:proofErr w:type="spellStart"/>
      <w:r w:rsidRPr="00F76D9A">
        <w:t>berish</w:t>
      </w:r>
      <w:proofErr w:type="spellEnd"/>
      <w:r w:rsidRPr="00F76D9A">
        <w:t>?</w:t>
      </w:r>
    </w:p>
    <w:p w14:paraId="4614DCFF" w14:textId="77777777" w:rsidR="00F76D9A" w:rsidRPr="00F76D9A" w:rsidRDefault="00F76D9A" w:rsidP="00F76D9A">
      <w:r w:rsidRPr="00F76D9A">
        <w:t xml:space="preserve">A) </w:t>
      </w:r>
      <w:proofErr w:type="spellStart"/>
      <w:r w:rsidRPr="00F76D9A">
        <w:t>Avtorizatsiya</w:t>
      </w:r>
      <w:proofErr w:type="spellEnd"/>
    </w:p>
    <w:p w14:paraId="296EFDD3" w14:textId="77777777" w:rsidR="00F76D9A" w:rsidRPr="00F76D9A" w:rsidRDefault="00F76D9A" w:rsidP="00F76D9A">
      <w:r w:rsidRPr="00F76D9A">
        <w:t xml:space="preserve">B) </w:t>
      </w:r>
      <w:proofErr w:type="spellStart"/>
      <w:r w:rsidRPr="00F76D9A">
        <w:t>Autentifikatsiya</w:t>
      </w:r>
      <w:proofErr w:type="spellEnd"/>
    </w:p>
    <w:p w14:paraId="220C63AB" w14:textId="77777777" w:rsidR="00F76D9A" w:rsidRPr="00F76D9A" w:rsidRDefault="00F76D9A" w:rsidP="00F76D9A">
      <w:r w:rsidRPr="00F76D9A">
        <w:t xml:space="preserve">C) </w:t>
      </w:r>
      <w:proofErr w:type="spellStart"/>
      <w:r w:rsidRPr="00F76D9A">
        <w:t>Identifikatsiya</w:t>
      </w:r>
      <w:proofErr w:type="spellEnd"/>
    </w:p>
    <w:p w14:paraId="50584CB2" w14:textId="77777777" w:rsidR="00F76D9A" w:rsidRPr="00F76D9A" w:rsidRDefault="00F76D9A" w:rsidP="00F76D9A">
      <w:r w:rsidRPr="00F76D9A">
        <w:t xml:space="preserve">D) </w:t>
      </w:r>
      <w:proofErr w:type="spellStart"/>
      <w:r w:rsidRPr="00F76D9A">
        <w:t>Haqiqiylikni</w:t>
      </w:r>
      <w:proofErr w:type="spellEnd"/>
      <w:r w:rsidRPr="00F76D9A">
        <w:t xml:space="preserve"> </w:t>
      </w:r>
      <w:proofErr w:type="spellStart"/>
      <w:r w:rsidRPr="00F76D9A">
        <w:t>ta’minlash</w:t>
      </w:r>
      <w:proofErr w:type="spellEnd"/>
    </w:p>
    <w:p w14:paraId="66831DA1" w14:textId="77777777" w:rsidR="00F76D9A" w:rsidRPr="00F76D9A" w:rsidRDefault="00F76D9A" w:rsidP="00F76D9A">
      <w:proofErr w:type="spellStart"/>
      <w:proofErr w:type="gramStart"/>
      <w:r w:rsidRPr="00F76D9A">
        <w:t>To‘g‘</w:t>
      </w:r>
      <w:proofErr w:type="gramEnd"/>
      <w:r w:rsidRPr="00F76D9A">
        <w:t>ri</w:t>
      </w:r>
      <w:proofErr w:type="spellEnd"/>
      <w:r w:rsidRPr="00F76D9A">
        <w:t xml:space="preserve"> </w:t>
      </w:r>
      <w:proofErr w:type="spellStart"/>
      <w:r w:rsidRPr="00F76D9A">
        <w:t>javob</w:t>
      </w:r>
      <w:proofErr w:type="spellEnd"/>
      <w:r w:rsidRPr="00F76D9A">
        <w:t>: A</w:t>
      </w:r>
    </w:p>
    <w:p w14:paraId="4F14A8F1" w14:textId="77777777" w:rsidR="00F76D9A" w:rsidRPr="00F76D9A" w:rsidRDefault="00F76D9A" w:rsidP="00F76D9A"/>
    <w:p w14:paraId="66A1FE44" w14:textId="77777777" w:rsidR="00F76D9A" w:rsidRPr="00F76D9A" w:rsidRDefault="00F76D9A" w:rsidP="00F76D9A">
      <w:r w:rsidRPr="00F76D9A">
        <w:t xml:space="preserve">200) Lokal </w:t>
      </w:r>
      <w:proofErr w:type="spellStart"/>
      <w:r w:rsidRPr="00F76D9A">
        <w:t>simsiz</w:t>
      </w:r>
      <w:proofErr w:type="spellEnd"/>
      <w:r w:rsidRPr="00F76D9A">
        <w:t xml:space="preserve"> </w:t>
      </w:r>
      <w:proofErr w:type="spellStart"/>
      <w:r w:rsidRPr="00F76D9A">
        <w:t>tarmoqqa</w:t>
      </w:r>
      <w:proofErr w:type="spellEnd"/>
      <w:r w:rsidRPr="00F76D9A">
        <w:t xml:space="preserve"> </w:t>
      </w:r>
      <w:proofErr w:type="spellStart"/>
      <w:r w:rsidRPr="00F76D9A">
        <w:t>tegishli</w:t>
      </w:r>
      <w:proofErr w:type="spellEnd"/>
      <w:r w:rsidRPr="00F76D9A">
        <w:t xml:space="preserve"> </w:t>
      </w:r>
      <w:proofErr w:type="spellStart"/>
      <w:r w:rsidRPr="00F76D9A">
        <w:t>texnologiya</w:t>
      </w:r>
      <w:proofErr w:type="spellEnd"/>
      <w:r w:rsidRPr="00F76D9A">
        <w:t>?</w:t>
      </w:r>
    </w:p>
    <w:p w14:paraId="6FA452F0" w14:textId="77777777" w:rsidR="00F76D9A" w:rsidRPr="00F76D9A" w:rsidRDefault="00F76D9A" w:rsidP="00F76D9A">
      <w:r w:rsidRPr="00F76D9A">
        <w:t>A) WI-FI</w:t>
      </w:r>
    </w:p>
    <w:p w14:paraId="0E0EB208" w14:textId="77777777" w:rsidR="00F76D9A" w:rsidRPr="00F76D9A" w:rsidRDefault="00F76D9A" w:rsidP="00F76D9A">
      <w:r w:rsidRPr="00F76D9A">
        <w:t>B) WI-MAX</w:t>
      </w:r>
    </w:p>
    <w:p w14:paraId="64D0A5A9" w14:textId="77777777" w:rsidR="00F76D9A" w:rsidRPr="00F76D9A" w:rsidRDefault="00F76D9A" w:rsidP="00F76D9A">
      <w:r w:rsidRPr="00F76D9A">
        <w:t>C) GSM</w:t>
      </w:r>
    </w:p>
    <w:p w14:paraId="33702C8C" w14:textId="77777777" w:rsidR="00F76D9A" w:rsidRPr="00F76D9A" w:rsidRDefault="00F76D9A" w:rsidP="00F76D9A">
      <w:r w:rsidRPr="00F76D9A">
        <w:t>D) Bluetooth</w:t>
      </w:r>
    </w:p>
    <w:p w14:paraId="7169BCC4" w14:textId="77777777" w:rsidR="00F76D9A" w:rsidRPr="00F76D9A" w:rsidRDefault="00F76D9A" w:rsidP="00F76D9A">
      <w:proofErr w:type="spellStart"/>
      <w:proofErr w:type="gramStart"/>
      <w:r w:rsidRPr="00F76D9A">
        <w:t>To‘g‘</w:t>
      </w:r>
      <w:proofErr w:type="gramEnd"/>
      <w:r w:rsidRPr="00F76D9A">
        <w:t>ri</w:t>
      </w:r>
      <w:proofErr w:type="spellEnd"/>
      <w:r w:rsidRPr="00F76D9A">
        <w:t xml:space="preserve"> </w:t>
      </w:r>
      <w:proofErr w:type="spellStart"/>
      <w:r w:rsidRPr="00F76D9A">
        <w:t>javob</w:t>
      </w:r>
      <w:proofErr w:type="spellEnd"/>
      <w:r w:rsidRPr="00F76D9A">
        <w:t>: A</w:t>
      </w:r>
    </w:p>
    <w:p w14:paraId="007B971B" w14:textId="77777777" w:rsidR="00F76D9A" w:rsidRPr="00F76D9A" w:rsidRDefault="00F76D9A" w:rsidP="00F76D9A"/>
    <w:p w14:paraId="20608981" w14:textId="732B7312" w:rsidR="00F76D9A" w:rsidRPr="00F76D9A" w:rsidRDefault="00F76D9A" w:rsidP="00F76D9A">
      <w:r>
        <w:t>2</w:t>
      </w:r>
      <w:r w:rsidRPr="00F76D9A">
        <w:t>1</w:t>
      </w:r>
      <w:r>
        <w:t>0</w:t>
      </w:r>
      <w:r w:rsidRPr="00F76D9A">
        <w:t xml:space="preserve">) </w:t>
      </w:r>
      <w:proofErr w:type="spellStart"/>
      <w:r w:rsidRPr="00F76D9A">
        <w:t>Elektron</w:t>
      </w:r>
      <w:proofErr w:type="spellEnd"/>
      <w:r w:rsidRPr="00F76D9A">
        <w:t xml:space="preserve"> </w:t>
      </w:r>
      <w:proofErr w:type="spellStart"/>
      <w:r w:rsidRPr="00F76D9A">
        <w:t>axborot</w:t>
      </w:r>
      <w:proofErr w:type="spellEnd"/>
      <w:r w:rsidRPr="00F76D9A">
        <w:t xml:space="preserve"> </w:t>
      </w:r>
      <w:proofErr w:type="spellStart"/>
      <w:r w:rsidRPr="00F76D9A">
        <w:t>saqlovchilardan</w:t>
      </w:r>
      <w:proofErr w:type="spellEnd"/>
      <w:r w:rsidRPr="00F76D9A">
        <w:t xml:space="preserve"> </w:t>
      </w:r>
      <w:proofErr w:type="spellStart"/>
      <w:r w:rsidRPr="00F76D9A">
        <w:t>qayta</w:t>
      </w:r>
      <w:proofErr w:type="spellEnd"/>
      <w:r w:rsidRPr="00F76D9A">
        <w:t xml:space="preserve"> </w:t>
      </w:r>
      <w:proofErr w:type="spellStart"/>
      <w:r w:rsidRPr="00F76D9A">
        <w:t>foydalanishli</w:t>
      </w:r>
      <w:proofErr w:type="spellEnd"/>
      <w:r w:rsidRPr="00F76D9A">
        <w:t xml:space="preserve"> </w:t>
      </w:r>
      <w:proofErr w:type="spellStart"/>
      <w:r w:rsidRPr="00F76D9A">
        <w:t>ma’lumotlarni</w:t>
      </w:r>
      <w:proofErr w:type="spellEnd"/>
      <w:r w:rsidRPr="00F76D9A">
        <w:t xml:space="preserve"> </w:t>
      </w:r>
      <w:proofErr w:type="spellStart"/>
      <w:proofErr w:type="gramStart"/>
      <w:r w:rsidRPr="00F76D9A">
        <w:t>yo‘</w:t>
      </w:r>
      <w:proofErr w:type="gramEnd"/>
      <w:r w:rsidRPr="00F76D9A">
        <w:t>q</w:t>
      </w:r>
      <w:proofErr w:type="spellEnd"/>
      <w:r w:rsidRPr="00F76D9A">
        <w:t xml:space="preserve"> </w:t>
      </w:r>
      <w:proofErr w:type="spellStart"/>
      <w:r w:rsidRPr="00F76D9A">
        <w:t>qilish</w:t>
      </w:r>
      <w:proofErr w:type="spellEnd"/>
      <w:r w:rsidRPr="00F76D9A">
        <w:t xml:space="preserve"> </w:t>
      </w:r>
      <w:proofErr w:type="spellStart"/>
      <w:r w:rsidRPr="00F76D9A">
        <w:t>usullari</w:t>
      </w:r>
      <w:proofErr w:type="spellEnd"/>
      <w:r w:rsidRPr="00F76D9A">
        <w:t xml:space="preserve"> </w:t>
      </w:r>
      <w:proofErr w:type="spellStart"/>
      <w:r w:rsidRPr="00F76D9A">
        <w:t>orasidan</w:t>
      </w:r>
      <w:proofErr w:type="spellEnd"/>
      <w:r w:rsidRPr="00F76D9A">
        <w:t xml:space="preserve"> </w:t>
      </w:r>
      <w:proofErr w:type="spellStart"/>
      <w:r w:rsidRPr="00F76D9A">
        <w:t>eng</w:t>
      </w:r>
      <w:proofErr w:type="spellEnd"/>
      <w:r w:rsidRPr="00F76D9A">
        <w:t xml:space="preserve"> </w:t>
      </w:r>
      <w:proofErr w:type="spellStart"/>
      <w:r w:rsidRPr="00F76D9A">
        <w:t>ishonchlisini</w:t>
      </w:r>
      <w:proofErr w:type="spellEnd"/>
      <w:r w:rsidRPr="00F76D9A">
        <w:t xml:space="preserve"> </w:t>
      </w:r>
      <w:proofErr w:type="spellStart"/>
      <w:r w:rsidRPr="00F76D9A">
        <w:t>aniqlang</w:t>
      </w:r>
      <w:proofErr w:type="spellEnd"/>
      <w:r w:rsidRPr="00F76D9A">
        <w:t>.</w:t>
      </w:r>
    </w:p>
    <w:p w14:paraId="3287D12A" w14:textId="77777777" w:rsidR="00F76D9A" w:rsidRPr="00F76D9A" w:rsidRDefault="00F76D9A" w:rsidP="00F76D9A">
      <w:r w:rsidRPr="00F76D9A">
        <w:t xml:space="preserve">A) </w:t>
      </w:r>
      <w:proofErr w:type="spellStart"/>
      <w:r w:rsidRPr="00F76D9A">
        <w:t>Takroriy</w:t>
      </w:r>
      <w:proofErr w:type="spellEnd"/>
      <w:r w:rsidRPr="00F76D9A">
        <w:t xml:space="preserve"> </w:t>
      </w:r>
      <w:proofErr w:type="spellStart"/>
      <w:r w:rsidRPr="00F76D9A">
        <w:t>qayta</w:t>
      </w:r>
      <w:proofErr w:type="spellEnd"/>
      <w:r w:rsidRPr="00F76D9A">
        <w:t xml:space="preserve"> </w:t>
      </w:r>
      <w:proofErr w:type="spellStart"/>
      <w:r w:rsidRPr="00F76D9A">
        <w:t>yozish</w:t>
      </w:r>
      <w:proofErr w:type="spellEnd"/>
    </w:p>
    <w:p w14:paraId="1F6FF92F" w14:textId="77777777" w:rsidR="00F76D9A" w:rsidRPr="00F76D9A" w:rsidRDefault="00F76D9A" w:rsidP="00F76D9A">
      <w:r w:rsidRPr="00F76D9A">
        <w:t xml:space="preserve">B) </w:t>
      </w:r>
      <w:proofErr w:type="spellStart"/>
      <w:r w:rsidRPr="00F76D9A">
        <w:t>Formatlash</w:t>
      </w:r>
      <w:proofErr w:type="spellEnd"/>
    </w:p>
    <w:p w14:paraId="25B755C2" w14:textId="77777777" w:rsidR="00F76D9A" w:rsidRPr="00F76D9A" w:rsidRDefault="00F76D9A" w:rsidP="00F76D9A">
      <w:r w:rsidRPr="00F76D9A">
        <w:t xml:space="preserve">C) Delete </w:t>
      </w:r>
      <w:proofErr w:type="spellStart"/>
      <w:proofErr w:type="gramStart"/>
      <w:r w:rsidRPr="00F76D9A">
        <w:t>buyrug‘</w:t>
      </w:r>
      <w:proofErr w:type="gramEnd"/>
      <w:r w:rsidRPr="00F76D9A">
        <w:t>i</w:t>
      </w:r>
      <w:proofErr w:type="spellEnd"/>
      <w:r w:rsidRPr="00F76D9A">
        <w:t xml:space="preserve"> </w:t>
      </w:r>
      <w:proofErr w:type="spellStart"/>
      <w:r w:rsidRPr="00F76D9A">
        <w:t>yordamida</w:t>
      </w:r>
      <w:proofErr w:type="spellEnd"/>
      <w:r w:rsidRPr="00F76D9A">
        <w:t xml:space="preserve"> </w:t>
      </w:r>
      <w:proofErr w:type="spellStart"/>
      <w:proofErr w:type="gramStart"/>
      <w:r w:rsidRPr="00F76D9A">
        <w:t>o‘</w:t>
      </w:r>
      <w:proofErr w:type="gramEnd"/>
      <w:r w:rsidRPr="00F76D9A">
        <w:t>chirish</w:t>
      </w:r>
      <w:proofErr w:type="spellEnd"/>
    </w:p>
    <w:p w14:paraId="0561AEDC" w14:textId="77777777" w:rsidR="00F76D9A" w:rsidRPr="00F76D9A" w:rsidRDefault="00F76D9A" w:rsidP="00F76D9A">
      <w:r w:rsidRPr="00F76D9A">
        <w:t xml:space="preserve">D) </w:t>
      </w:r>
      <w:proofErr w:type="spellStart"/>
      <w:r w:rsidRPr="00F76D9A">
        <w:t>Shift+Delete</w:t>
      </w:r>
      <w:proofErr w:type="spellEnd"/>
      <w:r w:rsidRPr="00F76D9A">
        <w:t xml:space="preserve"> </w:t>
      </w:r>
      <w:proofErr w:type="spellStart"/>
      <w:proofErr w:type="gramStart"/>
      <w:r w:rsidRPr="00F76D9A">
        <w:t>buyrug‘</w:t>
      </w:r>
      <w:proofErr w:type="gramEnd"/>
      <w:r w:rsidRPr="00F76D9A">
        <w:t>i</w:t>
      </w:r>
      <w:proofErr w:type="spellEnd"/>
      <w:r w:rsidRPr="00F76D9A">
        <w:t xml:space="preserve"> </w:t>
      </w:r>
      <w:proofErr w:type="spellStart"/>
      <w:r w:rsidRPr="00F76D9A">
        <w:t>yordamida</w:t>
      </w:r>
      <w:proofErr w:type="spellEnd"/>
      <w:r w:rsidRPr="00F76D9A">
        <w:t xml:space="preserve"> </w:t>
      </w:r>
      <w:proofErr w:type="spellStart"/>
      <w:proofErr w:type="gramStart"/>
      <w:r w:rsidRPr="00F76D9A">
        <w:t>o‘</w:t>
      </w:r>
      <w:proofErr w:type="gramEnd"/>
      <w:r w:rsidRPr="00F76D9A">
        <w:t>chirish</w:t>
      </w:r>
      <w:proofErr w:type="spellEnd"/>
    </w:p>
    <w:p w14:paraId="0F7DF2AC" w14:textId="77777777" w:rsidR="00F76D9A" w:rsidRPr="00F76D9A" w:rsidRDefault="00F76D9A" w:rsidP="00F76D9A">
      <w:proofErr w:type="spellStart"/>
      <w:proofErr w:type="gramStart"/>
      <w:r w:rsidRPr="00F76D9A">
        <w:t>To‘g‘</w:t>
      </w:r>
      <w:proofErr w:type="gramEnd"/>
      <w:r w:rsidRPr="00F76D9A">
        <w:t>ri</w:t>
      </w:r>
      <w:proofErr w:type="spellEnd"/>
      <w:r w:rsidRPr="00F76D9A">
        <w:t xml:space="preserve"> </w:t>
      </w:r>
      <w:proofErr w:type="spellStart"/>
      <w:r w:rsidRPr="00F76D9A">
        <w:t>javob</w:t>
      </w:r>
      <w:proofErr w:type="spellEnd"/>
      <w:r w:rsidRPr="00F76D9A">
        <w:t>: A</w:t>
      </w:r>
    </w:p>
    <w:p w14:paraId="6DD369EA" w14:textId="77777777" w:rsidR="00F76D9A" w:rsidRPr="00F76D9A" w:rsidRDefault="00F76D9A" w:rsidP="00F76D9A"/>
    <w:p w14:paraId="62932BC1" w14:textId="05965C40" w:rsidR="00F76D9A" w:rsidRPr="00F76D9A" w:rsidRDefault="00F76D9A" w:rsidP="00F76D9A">
      <w:r>
        <w:t>211</w:t>
      </w:r>
      <w:r w:rsidRPr="00F76D9A">
        <w:t xml:space="preserve">) 5 XOR 8 </w:t>
      </w:r>
      <w:proofErr w:type="gramStart"/>
      <w:r w:rsidRPr="00F76D9A">
        <w:t>= ?</w:t>
      </w:r>
      <w:proofErr w:type="gramEnd"/>
    </w:p>
    <w:p w14:paraId="4302895E" w14:textId="77777777" w:rsidR="00F76D9A" w:rsidRPr="00F76D9A" w:rsidRDefault="00F76D9A" w:rsidP="00F76D9A">
      <w:r w:rsidRPr="00F76D9A">
        <w:t>A) 13</w:t>
      </w:r>
    </w:p>
    <w:p w14:paraId="535CB776" w14:textId="77777777" w:rsidR="00F76D9A" w:rsidRPr="00F76D9A" w:rsidRDefault="00F76D9A" w:rsidP="00F76D9A">
      <w:r w:rsidRPr="00F76D9A">
        <w:t>B) 10</w:t>
      </w:r>
    </w:p>
    <w:p w14:paraId="26F6FB51" w14:textId="77777777" w:rsidR="00F76D9A" w:rsidRPr="00F76D9A" w:rsidRDefault="00F76D9A" w:rsidP="00F76D9A">
      <w:r w:rsidRPr="00F76D9A">
        <w:t>C) 11</w:t>
      </w:r>
    </w:p>
    <w:p w14:paraId="6C1416E8" w14:textId="77777777" w:rsidR="00F76D9A" w:rsidRPr="00F76D9A" w:rsidRDefault="00F76D9A" w:rsidP="00F76D9A">
      <w:r w:rsidRPr="00F76D9A">
        <w:t>D) 40</w:t>
      </w:r>
    </w:p>
    <w:p w14:paraId="59BFC33B" w14:textId="77777777" w:rsidR="00F76D9A" w:rsidRPr="00F76D9A" w:rsidRDefault="00F76D9A" w:rsidP="00F76D9A">
      <w:proofErr w:type="spellStart"/>
      <w:proofErr w:type="gramStart"/>
      <w:r w:rsidRPr="00F76D9A">
        <w:t>To‘g‘</w:t>
      </w:r>
      <w:proofErr w:type="gramEnd"/>
      <w:r w:rsidRPr="00F76D9A">
        <w:t>ri</w:t>
      </w:r>
      <w:proofErr w:type="spellEnd"/>
      <w:r w:rsidRPr="00F76D9A">
        <w:t xml:space="preserve"> </w:t>
      </w:r>
      <w:proofErr w:type="spellStart"/>
      <w:r w:rsidRPr="00F76D9A">
        <w:t>javob</w:t>
      </w:r>
      <w:proofErr w:type="spellEnd"/>
      <w:r w:rsidRPr="00F76D9A">
        <w:t>: A</w:t>
      </w:r>
    </w:p>
    <w:p w14:paraId="2CB19F80" w14:textId="77777777" w:rsidR="00F76D9A" w:rsidRPr="00F76D9A" w:rsidRDefault="00F76D9A" w:rsidP="00F76D9A"/>
    <w:p w14:paraId="3540CF03" w14:textId="3CFEF5DC" w:rsidR="00F76D9A" w:rsidRPr="00F76D9A" w:rsidRDefault="00F76D9A" w:rsidP="00F76D9A">
      <w:r>
        <w:t>212</w:t>
      </w:r>
      <w:r w:rsidRPr="00F76D9A">
        <w:t xml:space="preserve">) </w:t>
      </w:r>
      <w:proofErr w:type="gramStart"/>
      <w:r w:rsidRPr="00F76D9A">
        <w:t>Sign(</w:t>
      </w:r>
      <w:proofErr w:type="gramEnd"/>
      <w:r w:rsidRPr="00F76D9A">
        <w:t xml:space="preserve">) </w:t>
      </w:r>
      <w:proofErr w:type="spellStart"/>
      <w:r w:rsidRPr="00F76D9A">
        <w:t>funksiyasi</w:t>
      </w:r>
      <w:proofErr w:type="spellEnd"/>
      <w:r w:rsidRPr="00F76D9A">
        <w:t xml:space="preserve"> </w:t>
      </w:r>
      <w:proofErr w:type="spellStart"/>
      <w:r w:rsidRPr="00F76D9A">
        <w:t>uchun</w:t>
      </w:r>
      <w:proofErr w:type="spellEnd"/>
      <w:r w:rsidRPr="00F76D9A">
        <w:t xml:space="preserve"> </w:t>
      </w:r>
      <w:proofErr w:type="spellStart"/>
      <w:proofErr w:type="gramStart"/>
      <w:r w:rsidRPr="00F76D9A">
        <w:t>to‘g‘</w:t>
      </w:r>
      <w:proofErr w:type="gramEnd"/>
      <w:r w:rsidRPr="00F76D9A">
        <w:t>ri</w:t>
      </w:r>
      <w:proofErr w:type="spellEnd"/>
      <w:r w:rsidRPr="00F76D9A">
        <w:t xml:space="preserve"> </w:t>
      </w:r>
      <w:proofErr w:type="spellStart"/>
      <w:r w:rsidRPr="00F76D9A">
        <w:t>ifoda</w:t>
      </w:r>
      <w:proofErr w:type="spellEnd"/>
      <w:r w:rsidRPr="00F76D9A">
        <w:t>?</w:t>
      </w:r>
    </w:p>
    <w:p w14:paraId="125273F2" w14:textId="77777777" w:rsidR="00F76D9A" w:rsidRPr="00F76D9A" w:rsidRDefault="00F76D9A" w:rsidP="00F76D9A">
      <w:r w:rsidRPr="00F76D9A">
        <w:t>A) Sign(X(H), a)</w:t>
      </w:r>
    </w:p>
    <w:p w14:paraId="0036B3D4" w14:textId="77777777" w:rsidR="00F76D9A" w:rsidRPr="00F76D9A" w:rsidRDefault="00F76D9A" w:rsidP="00F76D9A">
      <w:r w:rsidRPr="00F76D9A">
        <w:t xml:space="preserve">B) </w:t>
      </w:r>
      <w:proofErr w:type="gramStart"/>
      <w:r w:rsidRPr="00F76D9A">
        <w:t>Sign(</w:t>
      </w:r>
      <w:proofErr w:type="gramEnd"/>
      <w:r w:rsidRPr="00F76D9A">
        <w:t>H, a)</w:t>
      </w:r>
    </w:p>
    <w:p w14:paraId="4D9D863C" w14:textId="77777777" w:rsidR="00F76D9A" w:rsidRPr="00F76D9A" w:rsidRDefault="00F76D9A" w:rsidP="00F76D9A">
      <w:r w:rsidRPr="00F76D9A">
        <w:t xml:space="preserve">C) </w:t>
      </w:r>
      <w:proofErr w:type="gramStart"/>
      <w:r w:rsidRPr="00F76D9A">
        <w:t>Sign(</w:t>
      </w:r>
      <w:proofErr w:type="gramEnd"/>
      <w:r w:rsidRPr="00F76D9A">
        <w:t>H, b)</w:t>
      </w:r>
    </w:p>
    <w:p w14:paraId="2F338ACF" w14:textId="77777777" w:rsidR="00F76D9A" w:rsidRPr="00F76D9A" w:rsidRDefault="00F76D9A" w:rsidP="00F76D9A">
      <w:r w:rsidRPr="00F76D9A">
        <w:t>D) Sign(X(H), b)</w:t>
      </w:r>
    </w:p>
    <w:p w14:paraId="6760F559" w14:textId="77777777" w:rsidR="00F76D9A" w:rsidRPr="00F76D9A" w:rsidRDefault="00F76D9A" w:rsidP="00F76D9A">
      <w:proofErr w:type="spellStart"/>
      <w:proofErr w:type="gramStart"/>
      <w:r w:rsidRPr="00F76D9A">
        <w:t>To‘g‘</w:t>
      </w:r>
      <w:proofErr w:type="gramEnd"/>
      <w:r w:rsidRPr="00F76D9A">
        <w:t>ri</w:t>
      </w:r>
      <w:proofErr w:type="spellEnd"/>
      <w:r w:rsidRPr="00F76D9A">
        <w:t xml:space="preserve"> </w:t>
      </w:r>
      <w:proofErr w:type="spellStart"/>
      <w:r w:rsidRPr="00F76D9A">
        <w:t>javob</w:t>
      </w:r>
      <w:proofErr w:type="spellEnd"/>
      <w:r w:rsidRPr="00F76D9A">
        <w:t>: A</w:t>
      </w:r>
    </w:p>
    <w:p w14:paraId="0DB1427C" w14:textId="77777777" w:rsidR="00F76D9A" w:rsidRPr="00F76D9A" w:rsidRDefault="00F76D9A" w:rsidP="00F76D9A"/>
    <w:p w14:paraId="645038C8" w14:textId="36513985" w:rsidR="00F76D9A" w:rsidRPr="00F76D9A" w:rsidRDefault="00F76D9A" w:rsidP="00F76D9A">
      <w:r>
        <w:t>213</w:t>
      </w:r>
      <w:r w:rsidRPr="00F76D9A">
        <w:t xml:space="preserve">) </w:t>
      </w:r>
      <w:proofErr w:type="spellStart"/>
      <w:r w:rsidRPr="00F76D9A">
        <w:t>Ma’lumotni</w:t>
      </w:r>
      <w:proofErr w:type="spellEnd"/>
      <w:r w:rsidRPr="00F76D9A">
        <w:t xml:space="preserve"> </w:t>
      </w:r>
      <w:proofErr w:type="spellStart"/>
      <w:proofErr w:type="gramStart"/>
      <w:r w:rsidRPr="00F76D9A">
        <w:t>to‘</w:t>
      </w:r>
      <w:proofErr w:type="gramEnd"/>
      <w:r w:rsidRPr="00F76D9A">
        <w:t>liq</w:t>
      </w:r>
      <w:proofErr w:type="spellEnd"/>
      <w:r w:rsidRPr="00F76D9A">
        <w:t xml:space="preserve"> </w:t>
      </w:r>
      <w:proofErr w:type="spellStart"/>
      <w:r w:rsidRPr="00F76D9A">
        <w:t>qayta</w:t>
      </w:r>
      <w:proofErr w:type="spellEnd"/>
      <w:r w:rsidRPr="00F76D9A">
        <w:t xml:space="preserve"> </w:t>
      </w:r>
      <w:proofErr w:type="spellStart"/>
      <w:r w:rsidRPr="00F76D9A">
        <w:t>tiklash</w:t>
      </w:r>
      <w:proofErr w:type="spellEnd"/>
      <w:r w:rsidRPr="00F76D9A">
        <w:t xml:space="preserve"> </w:t>
      </w:r>
      <w:proofErr w:type="spellStart"/>
      <w:r w:rsidRPr="00F76D9A">
        <w:t>qachon</w:t>
      </w:r>
      <w:proofErr w:type="spellEnd"/>
      <w:r w:rsidRPr="00F76D9A">
        <w:t xml:space="preserve"> </w:t>
      </w:r>
      <w:proofErr w:type="spellStart"/>
      <w:r w:rsidRPr="00F76D9A">
        <w:t>samarali</w:t>
      </w:r>
      <w:proofErr w:type="spellEnd"/>
      <w:r w:rsidRPr="00F76D9A">
        <w:t>?</w:t>
      </w:r>
    </w:p>
    <w:p w14:paraId="749F3129" w14:textId="77777777" w:rsidR="00F76D9A" w:rsidRPr="00F76D9A" w:rsidRDefault="00F76D9A" w:rsidP="00F76D9A">
      <w:r w:rsidRPr="00F76D9A">
        <w:t xml:space="preserve">A) </w:t>
      </w:r>
      <w:proofErr w:type="spellStart"/>
      <w:r w:rsidRPr="00F76D9A">
        <w:t>Saqlagichda</w:t>
      </w:r>
      <w:proofErr w:type="spellEnd"/>
      <w:r w:rsidRPr="00F76D9A">
        <w:t xml:space="preserve"> </w:t>
      </w:r>
      <w:proofErr w:type="spellStart"/>
      <w:r w:rsidRPr="00F76D9A">
        <w:t>ma’lumot</w:t>
      </w:r>
      <w:proofErr w:type="spellEnd"/>
      <w:r w:rsidRPr="00F76D9A">
        <w:t xml:space="preserve"> </w:t>
      </w:r>
      <w:proofErr w:type="spellStart"/>
      <w:r w:rsidRPr="00F76D9A">
        <w:t>qayta</w:t>
      </w:r>
      <w:proofErr w:type="spellEnd"/>
      <w:r w:rsidRPr="00F76D9A">
        <w:t xml:space="preserve"> </w:t>
      </w:r>
      <w:proofErr w:type="spellStart"/>
      <w:r w:rsidRPr="00F76D9A">
        <w:t>yozilmagan</w:t>
      </w:r>
      <w:proofErr w:type="spellEnd"/>
      <w:r w:rsidRPr="00F76D9A">
        <w:t xml:space="preserve"> </w:t>
      </w:r>
      <w:proofErr w:type="spellStart"/>
      <w:proofErr w:type="gramStart"/>
      <w:r w:rsidRPr="00F76D9A">
        <w:t>bo‘</w:t>
      </w:r>
      <w:proofErr w:type="gramEnd"/>
      <w:r w:rsidRPr="00F76D9A">
        <w:t>lsa</w:t>
      </w:r>
      <w:proofErr w:type="spellEnd"/>
    </w:p>
    <w:p w14:paraId="1A2DF04D" w14:textId="77777777" w:rsidR="00F76D9A" w:rsidRPr="00F76D9A" w:rsidRDefault="00F76D9A" w:rsidP="00F76D9A">
      <w:r w:rsidRPr="00F76D9A">
        <w:t xml:space="preserve">B) </w:t>
      </w:r>
      <w:proofErr w:type="spellStart"/>
      <w:r w:rsidRPr="00F76D9A">
        <w:t>Formatlash</w:t>
      </w:r>
      <w:proofErr w:type="spellEnd"/>
      <w:r w:rsidRPr="00F76D9A">
        <w:t xml:space="preserve"> </w:t>
      </w:r>
      <w:proofErr w:type="spellStart"/>
      <w:r w:rsidRPr="00F76D9A">
        <w:t>asosida</w:t>
      </w:r>
      <w:proofErr w:type="spellEnd"/>
      <w:r w:rsidRPr="00F76D9A">
        <w:t xml:space="preserve"> </w:t>
      </w:r>
      <w:proofErr w:type="spellStart"/>
      <w:proofErr w:type="gramStart"/>
      <w:r w:rsidRPr="00F76D9A">
        <w:t>o‘</w:t>
      </w:r>
      <w:proofErr w:type="gramEnd"/>
      <w:r w:rsidRPr="00F76D9A">
        <w:t>chirilgan</w:t>
      </w:r>
      <w:proofErr w:type="spellEnd"/>
      <w:r w:rsidRPr="00F76D9A">
        <w:t xml:space="preserve"> </w:t>
      </w:r>
      <w:proofErr w:type="spellStart"/>
      <w:proofErr w:type="gramStart"/>
      <w:r w:rsidRPr="00F76D9A">
        <w:t>bo‘</w:t>
      </w:r>
      <w:proofErr w:type="gramEnd"/>
      <w:r w:rsidRPr="00F76D9A">
        <w:t>lsa</w:t>
      </w:r>
      <w:proofErr w:type="spellEnd"/>
    </w:p>
    <w:p w14:paraId="6F687DEE" w14:textId="77777777" w:rsidR="00F76D9A" w:rsidRPr="00F76D9A" w:rsidRDefault="00F76D9A" w:rsidP="00F76D9A">
      <w:r w:rsidRPr="00F76D9A">
        <w:lastRenderedPageBreak/>
        <w:t xml:space="preserve">C) Delete </w:t>
      </w:r>
      <w:proofErr w:type="spellStart"/>
      <w:r w:rsidRPr="00F76D9A">
        <w:t>bilan</w:t>
      </w:r>
      <w:proofErr w:type="spellEnd"/>
      <w:r w:rsidRPr="00F76D9A">
        <w:t xml:space="preserve"> </w:t>
      </w:r>
      <w:proofErr w:type="spellStart"/>
      <w:proofErr w:type="gramStart"/>
      <w:r w:rsidRPr="00F76D9A">
        <w:t>o‘</w:t>
      </w:r>
      <w:proofErr w:type="gramEnd"/>
      <w:r w:rsidRPr="00F76D9A">
        <w:t>chirilgan</w:t>
      </w:r>
      <w:proofErr w:type="spellEnd"/>
      <w:r w:rsidRPr="00F76D9A">
        <w:t xml:space="preserve"> </w:t>
      </w:r>
      <w:proofErr w:type="spellStart"/>
      <w:proofErr w:type="gramStart"/>
      <w:r w:rsidRPr="00F76D9A">
        <w:t>bo‘</w:t>
      </w:r>
      <w:proofErr w:type="gramEnd"/>
      <w:r w:rsidRPr="00F76D9A">
        <w:t>lsa</w:t>
      </w:r>
      <w:proofErr w:type="spellEnd"/>
    </w:p>
    <w:p w14:paraId="16B40A00" w14:textId="77777777" w:rsidR="00F76D9A" w:rsidRPr="00F76D9A" w:rsidRDefault="00F76D9A" w:rsidP="00F76D9A">
      <w:r w:rsidRPr="00F76D9A">
        <w:t xml:space="preserve">D) </w:t>
      </w:r>
      <w:proofErr w:type="spellStart"/>
      <w:r w:rsidRPr="00F76D9A">
        <w:t>Shift+Delete</w:t>
      </w:r>
      <w:proofErr w:type="spellEnd"/>
      <w:r w:rsidRPr="00F76D9A">
        <w:t xml:space="preserve"> </w:t>
      </w:r>
      <w:proofErr w:type="spellStart"/>
      <w:r w:rsidRPr="00F76D9A">
        <w:t>bilan</w:t>
      </w:r>
      <w:proofErr w:type="spellEnd"/>
      <w:r w:rsidRPr="00F76D9A">
        <w:t xml:space="preserve"> </w:t>
      </w:r>
      <w:proofErr w:type="spellStart"/>
      <w:proofErr w:type="gramStart"/>
      <w:r w:rsidRPr="00F76D9A">
        <w:t>o‘</w:t>
      </w:r>
      <w:proofErr w:type="gramEnd"/>
      <w:r w:rsidRPr="00F76D9A">
        <w:t>chirilgan</w:t>
      </w:r>
      <w:proofErr w:type="spellEnd"/>
      <w:r w:rsidRPr="00F76D9A">
        <w:t xml:space="preserve"> </w:t>
      </w:r>
      <w:proofErr w:type="spellStart"/>
      <w:proofErr w:type="gramStart"/>
      <w:r w:rsidRPr="00F76D9A">
        <w:t>bo‘</w:t>
      </w:r>
      <w:proofErr w:type="gramEnd"/>
      <w:r w:rsidRPr="00F76D9A">
        <w:t>lsa</w:t>
      </w:r>
      <w:proofErr w:type="spellEnd"/>
    </w:p>
    <w:p w14:paraId="13F06344" w14:textId="77777777" w:rsidR="00F76D9A" w:rsidRPr="00F76D9A" w:rsidRDefault="00F76D9A" w:rsidP="00F76D9A">
      <w:proofErr w:type="spellStart"/>
      <w:proofErr w:type="gramStart"/>
      <w:r w:rsidRPr="00F76D9A">
        <w:t>To‘g‘</w:t>
      </w:r>
      <w:proofErr w:type="gramEnd"/>
      <w:r w:rsidRPr="00F76D9A">
        <w:t>ri</w:t>
      </w:r>
      <w:proofErr w:type="spellEnd"/>
      <w:r w:rsidRPr="00F76D9A">
        <w:t xml:space="preserve"> </w:t>
      </w:r>
      <w:proofErr w:type="spellStart"/>
      <w:r w:rsidRPr="00F76D9A">
        <w:t>javob</w:t>
      </w:r>
      <w:proofErr w:type="spellEnd"/>
      <w:r w:rsidRPr="00F76D9A">
        <w:t>: A</w:t>
      </w:r>
    </w:p>
    <w:p w14:paraId="081CE333" w14:textId="77777777" w:rsidR="00F76D9A" w:rsidRPr="00F76D9A" w:rsidRDefault="00F76D9A" w:rsidP="00F76D9A"/>
    <w:p w14:paraId="5744D78B" w14:textId="3770A967" w:rsidR="00F76D9A" w:rsidRPr="00F76D9A" w:rsidRDefault="00F76D9A" w:rsidP="00F76D9A">
      <w:r>
        <w:t>214</w:t>
      </w:r>
      <w:r w:rsidRPr="00F76D9A">
        <w:t xml:space="preserve">) </w:t>
      </w:r>
      <w:proofErr w:type="spellStart"/>
      <w:r w:rsidRPr="00F76D9A">
        <w:t>Tarmoqqa</w:t>
      </w:r>
      <w:proofErr w:type="spellEnd"/>
      <w:r w:rsidRPr="00F76D9A">
        <w:t xml:space="preserve"> </w:t>
      </w:r>
      <w:proofErr w:type="spellStart"/>
      <w:r w:rsidRPr="00F76D9A">
        <w:t>ulanib</w:t>
      </w:r>
      <w:proofErr w:type="spellEnd"/>
      <w:r w:rsidRPr="00F76D9A">
        <w:t xml:space="preserve"> </w:t>
      </w:r>
      <w:proofErr w:type="spellStart"/>
      <w:r w:rsidRPr="00F76D9A">
        <w:t>bajariladigan</w:t>
      </w:r>
      <w:proofErr w:type="spellEnd"/>
      <w:r w:rsidRPr="00F76D9A">
        <w:t xml:space="preserve"> </w:t>
      </w:r>
      <w:proofErr w:type="spellStart"/>
      <w:r w:rsidRPr="00F76D9A">
        <w:t>zaxiralash</w:t>
      </w:r>
      <w:proofErr w:type="spellEnd"/>
      <w:r w:rsidRPr="00F76D9A">
        <w:t xml:space="preserve"> </w:t>
      </w:r>
      <w:proofErr w:type="spellStart"/>
      <w:r w:rsidRPr="00F76D9A">
        <w:t>turi</w:t>
      </w:r>
      <w:proofErr w:type="spellEnd"/>
      <w:r w:rsidRPr="00F76D9A">
        <w:t>?</w:t>
      </w:r>
    </w:p>
    <w:p w14:paraId="070DDC4C" w14:textId="77777777" w:rsidR="00F76D9A" w:rsidRPr="00F76D9A" w:rsidRDefault="00F76D9A" w:rsidP="00F76D9A">
      <w:r w:rsidRPr="00F76D9A">
        <w:t xml:space="preserve">A) </w:t>
      </w:r>
      <w:proofErr w:type="spellStart"/>
      <w:r w:rsidRPr="00F76D9A">
        <w:t>Issiq</w:t>
      </w:r>
      <w:proofErr w:type="spellEnd"/>
      <w:r w:rsidRPr="00F76D9A">
        <w:t xml:space="preserve"> </w:t>
      </w:r>
      <w:proofErr w:type="spellStart"/>
      <w:r w:rsidRPr="00F76D9A">
        <w:t>zaxiralash</w:t>
      </w:r>
      <w:proofErr w:type="spellEnd"/>
    </w:p>
    <w:p w14:paraId="39C8F932" w14:textId="77777777" w:rsidR="00F76D9A" w:rsidRPr="00F76D9A" w:rsidRDefault="00F76D9A" w:rsidP="00F76D9A">
      <w:r w:rsidRPr="00F76D9A">
        <w:t xml:space="preserve">B) </w:t>
      </w:r>
      <w:proofErr w:type="spellStart"/>
      <w:r w:rsidRPr="00F76D9A">
        <w:t>Ichki</w:t>
      </w:r>
      <w:proofErr w:type="spellEnd"/>
      <w:r w:rsidRPr="00F76D9A">
        <w:t xml:space="preserve"> </w:t>
      </w:r>
      <w:proofErr w:type="spellStart"/>
      <w:r w:rsidRPr="00F76D9A">
        <w:t>zaxiralash</w:t>
      </w:r>
      <w:proofErr w:type="spellEnd"/>
    </w:p>
    <w:p w14:paraId="6E0CC5BC" w14:textId="77777777" w:rsidR="00F76D9A" w:rsidRPr="00F76D9A" w:rsidRDefault="00F76D9A" w:rsidP="00F76D9A">
      <w:r w:rsidRPr="00F76D9A">
        <w:t xml:space="preserve">C) </w:t>
      </w:r>
      <w:proofErr w:type="spellStart"/>
      <w:r w:rsidRPr="00F76D9A">
        <w:t>Iliq</w:t>
      </w:r>
      <w:proofErr w:type="spellEnd"/>
      <w:r w:rsidRPr="00F76D9A">
        <w:t xml:space="preserve"> </w:t>
      </w:r>
      <w:proofErr w:type="spellStart"/>
      <w:r w:rsidRPr="00F76D9A">
        <w:t>zaxiralash</w:t>
      </w:r>
      <w:proofErr w:type="spellEnd"/>
    </w:p>
    <w:p w14:paraId="7B0A9D94" w14:textId="77777777" w:rsidR="00F76D9A" w:rsidRPr="00F76D9A" w:rsidRDefault="00F76D9A" w:rsidP="00F76D9A">
      <w:r w:rsidRPr="00F76D9A">
        <w:t xml:space="preserve">D) </w:t>
      </w:r>
      <w:proofErr w:type="spellStart"/>
      <w:r w:rsidRPr="00F76D9A">
        <w:t>Sovuq</w:t>
      </w:r>
      <w:proofErr w:type="spellEnd"/>
      <w:r w:rsidRPr="00F76D9A">
        <w:t xml:space="preserve"> </w:t>
      </w:r>
      <w:proofErr w:type="spellStart"/>
      <w:r w:rsidRPr="00F76D9A">
        <w:t>zaxiralash</w:t>
      </w:r>
      <w:proofErr w:type="spellEnd"/>
    </w:p>
    <w:p w14:paraId="614C2056" w14:textId="77777777" w:rsidR="00F76D9A" w:rsidRPr="00F76D9A" w:rsidRDefault="00F76D9A" w:rsidP="00F76D9A">
      <w:proofErr w:type="spellStart"/>
      <w:proofErr w:type="gramStart"/>
      <w:r w:rsidRPr="00F76D9A">
        <w:t>To‘g‘</w:t>
      </w:r>
      <w:proofErr w:type="gramEnd"/>
      <w:r w:rsidRPr="00F76D9A">
        <w:t>ri</w:t>
      </w:r>
      <w:proofErr w:type="spellEnd"/>
      <w:r w:rsidRPr="00F76D9A">
        <w:t xml:space="preserve"> </w:t>
      </w:r>
      <w:proofErr w:type="spellStart"/>
      <w:r w:rsidRPr="00F76D9A">
        <w:t>javob</w:t>
      </w:r>
      <w:proofErr w:type="spellEnd"/>
      <w:r w:rsidRPr="00F76D9A">
        <w:t>: A</w:t>
      </w:r>
    </w:p>
    <w:p w14:paraId="408180E6" w14:textId="77777777" w:rsidR="00F76D9A" w:rsidRPr="00F76D9A" w:rsidRDefault="00F76D9A" w:rsidP="00F76D9A"/>
    <w:p w14:paraId="433AC27C" w14:textId="58FBFE8A" w:rsidR="00F76D9A" w:rsidRPr="00F76D9A" w:rsidRDefault="00F76D9A" w:rsidP="00F76D9A">
      <w:r>
        <w:t>215</w:t>
      </w:r>
      <w:r w:rsidRPr="00F76D9A">
        <w:t xml:space="preserve">) 512 bit </w:t>
      </w:r>
      <w:proofErr w:type="spellStart"/>
      <w:r w:rsidRPr="00F76D9A">
        <w:t>kirish</w:t>
      </w:r>
      <w:proofErr w:type="spellEnd"/>
      <w:r w:rsidRPr="00F76D9A">
        <w:t xml:space="preserve">, </w:t>
      </w:r>
      <w:proofErr w:type="gramStart"/>
      <w:r w:rsidRPr="00F76D9A">
        <w:t>128 bit</w:t>
      </w:r>
      <w:proofErr w:type="gramEnd"/>
      <w:r w:rsidRPr="00F76D9A">
        <w:t xml:space="preserve"> </w:t>
      </w:r>
      <w:proofErr w:type="spellStart"/>
      <w:r w:rsidRPr="00F76D9A">
        <w:t>chiqish</w:t>
      </w:r>
      <w:proofErr w:type="spellEnd"/>
      <w:r w:rsidRPr="00F76D9A">
        <w:t xml:space="preserve"> </w:t>
      </w:r>
      <w:proofErr w:type="spellStart"/>
      <w:proofErr w:type="gramStart"/>
      <w:r w:rsidRPr="00F76D9A">
        <w:t>bo‘</w:t>
      </w:r>
      <w:proofErr w:type="gramEnd"/>
      <w:r w:rsidRPr="00F76D9A">
        <w:t>lsa</w:t>
      </w:r>
      <w:proofErr w:type="spellEnd"/>
      <w:r w:rsidRPr="00F76D9A">
        <w:t xml:space="preserve">, </w:t>
      </w:r>
      <w:proofErr w:type="gramStart"/>
      <w:r w:rsidRPr="00F76D9A">
        <w:t>1024 bit</w:t>
      </w:r>
      <w:proofErr w:type="gramEnd"/>
      <w:r w:rsidRPr="00F76D9A">
        <w:t xml:space="preserve"> </w:t>
      </w:r>
      <w:proofErr w:type="spellStart"/>
      <w:r w:rsidRPr="00F76D9A">
        <w:t>kirish</w:t>
      </w:r>
      <w:proofErr w:type="spellEnd"/>
      <w:r w:rsidRPr="00F76D9A">
        <w:t xml:space="preserve"> </w:t>
      </w:r>
      <w:proofErr w:type="spellStart"/>
      <w:r w:rsidRPr="00F76D9A">
        <w:t>chiqishi</w:t>
      </w:r>
      <w:proofErr w:type="spellEnd"/>
      <w:r w:rsidRPr="00F76D9A">
        <w:t>?</w:t>
      </w:r>
    </w:p>
    <w:p w14:paraId="4043DB19" w14:textId="77777777" w:rsidR="00F76D9A" w:rsidRPr="00F76D9A" w:rsidRDefault="00F76D9A" w:rsidP="00F76D9A">
      <w:r w:rsidRPr="00F76D9A">
        <w:t xml:space="preserve">A) </w:t>
      </w:r>
      <w:proofErr w:type="spellStart"/>
      <w:r w:rsidRPr="00F76D9A">
        <w:t>Hisoblash</w:t>
      </w:r>
      <w:proofErr w:type="spellEnd"/>
      <w:r w:rsidRPr="00F76D9A">
        <w:t xml:space="preserve"> </w:t>
      </w:r>
      <w:proofErr w:type="spellStart"/>
      <w:r w:rsidRPr="00F76D9A">
        <w:t>uchun</w:t>
      </w:r>
      <w:proofErr w:type="spellEnd"/>
      <w:r w:rsidRPr="00F76D9A">
        <w:t xml:space="preserve"> </w:t>
      </w:r>
      <w:proofErr w:type="spellStart"/>
      <w:r w:rsidRPr="00F76D9A">
        <w:t>shartlar</w:t>
      </w:r>
      <w:proofErr w:type="spellEnd"/>
      <w:r w:rsidRPr="00F76D9A">
        <w:t xml:space="preserve"> </w:t>
      </w:r>
      <w:proofErr w:type="spellStart"/>
      <w:r w:rsidRPr="00F76D9A">
        <w:t>yetarli</w:t>
      </w:r>
      <w:proofErr w:type="spellEnd"/>
      <w:r w:rsidRPr="00F76D9A">
        <w:t xml:space="preserve"> </w:t>
      </w:r>
      <w:proofErr w:type="spellStart"/>
      <w:r w:rsidRPr="00F76D9A">
        <w:t>emas</w:t>
      </w:r>
      <w:proofErr w:type="spellEnd"/>
    </w:p>
    <w:p w14:paraId="063935F0" w14:textId="77777777" w:rsidR="00F76D9A" w:rsidRPr="00F76D9A" w:rsidRDefault="00F76D9A" w:rsidP="00F76D9A">
      <w:r w:rsidRPr="00F76D9A">
        <w:t>B) 128</w:t>
      </w:r>
    </w:p>
    <w:p w14:paraId="5BD6E239" w14:textId="77777777" w:rsidR="00F76D9A" w:rsidRPr="00F76D9A" w:rsidRDefault="00F76D9A" w:rsidP="00F76D9A">
      <w:r w:rsidRPr="00F76D9A">
        <w:t>C) 64</w:t>
      </w:r>
    </w:p>
    <w:p w14:paraId="5DB17AB9" w14:textId="77777777" w:rsidR="00F76D9A" w:rsidRPr="00F76D9A" w:rsidRDefault="00F76D9A" w:rsidP="00F76D9A">
      <w:r w:rsidRPr="00F76D9A">
        <w:t>D) 256</w:t>
      </w:r>
    </w:p>
    <w:p w14:paraId="7CBDF920" w14:textId="77777777" w:rsidR="00F76D9A" w:rsidRPr="00F76D9A" w:rsidRDefault="00F76D9A" w:rsidP="00F76D9A">
      <w:proofErr w:type="spellStart"/>
      <w:proofErr w:type="gramStart"/>
      <w:r w:rsidRPr="00F76D9A">
        <w:t>To‘g‘</w:t>
      </w:r>
      <w:proofErr w:type="gramEnd"/>
      <w:r w:rsidRPr="00F76D9A">
        <w:t>ri</w:t>
      </w:r>
      <w:proofErr w:type="spellEnd"/>
      <w:r w:rsidRPr="00F76D9A">
        <w:t xml:space="preserve"> </w:t>
      </w:r>
      <w:proofErr w:type="spellStart"/>
      <w:r w:rsidRPr="00F76D9A">
        <w:t>javob</w:t>
      </w:r>
      <w:proofErr w:type="spellEnd"/>
      <w:r w:rsidRPr="00F76D9A">
        <w:t>: A</w:t>
      </w:r>
    </w:p>
    <w:p w14:paraId="1F0B2C60" w14:textId="77777777" w:rsidR="00F76D9A" w:rsidRPr="00F76D9A" w:rsidRDefault="00F76D9A" w:rsidP="00F76D9A"/>
    <w:p w14:paraId="0AB21A26" w14:textId="016107DD" w:rsidR="00F76D9A" w:rsidRPr="00F76D9A" w:rsidRDefault="00F76D9A" w:rsidP="00F76D9A">
      <w:r>
        <w:t>216</w:t>
      </w:r>
      <w:r w:rsidRPr="00F76D9A">
        <w:t xml:space="preserve">) </w:t>
      </w:r>
      <w:proofErr w:type="spellStart"/>
      <w:r w:rsidRPr="00F76D9A">
        <w:t>Sotsial</w:t>
      </w:r>
      <w:proofErr w:type="spellEnd"/>
      <w:r w:rsidRPr="00F76D9A">
        <w:t xml:space="preserve"> </w:t>
      </w:r>
      <w:proofErr w:type="spellStart"/>
      <w:r w:rsidRPr="00F76D9A">
        <w:t>injeneriya</w:t>
      </w:r>
      <w:proofErr w:type="spellEnd"/>
      <w:r w:rsidRPr="00F76D9A">
        <w:t xml:space="preserve"> </w:t>
      </w:r>
      <w:proofErr w:type="spellStart"/>
      <w:r w:rsidRPr="00F76D9A">
        <w:t>qaysi</w:t>
      </w:r>
      <w:proofErr w:type="spellEnd"/>
      <w:r w:rsidRPr="00F76D9A">
        <w:t xml:space="preserve"> </w:t>
      </w:r>
      <w:proofErr w:type="spellStart"/>
      <w:r w:rsidRPr="00F76D9A">
        <w:t>autentifikatsiyaga</w:t>
      </w:r>
      <w:proofErr w:type="spellEnd"/>
      <w:r w:rsidRPr="00F76D9A">
        <w:t xml:space="preserve"> </w:t>
      </w:r>
      <w:proofErr w:type="spellStart"/>
      <w:r w:rsidRPr="00F76D9A">
        <w:t>qaratilgan</w:t>
      </w:r>
      <w:proofErr w:type="spellEnd"/>
      <w:r w:rsidRPr="00F76D9A">
        <w:t>?</w:t>
      </w:r>
    </w:p>
    <w:p w14:paraId="6DA1CAEA" w14:textId="77777777" w:rsidR="00F76D9A" w:rsidRPr="00F76D9A" w:rsidRDefault="00F76D9A" w:rsidP="00F76D9A">
      <w:r w:rsidRPr="00F76D9A">
        <w:t xml:space="preserve">A) </w:t>
      </w:r>
      <w:proofErr w:type="spellStart"/>
      <w:r w:rsidRPr="00F76D9A">
        <w:t>Parolga</w:t>
      </w:r>
      <w:proofErr w:type="spellEnd"/>
      <w:r w:rsidRPr="00F76D9A">
        <w:t xml:space="preserve"> </w:t>
      </w:r>
      <w:proofErr w:type="spellStart"/>
      <w:r w:rsidRPr="00F76D9A">
        <w:t>asoslangan</w:t>
      </w:r>
      <w:proofErr w:type="spellEnd"/>
    </w:p>
    <w:p w14:paraId="72F26C2A" w14:textId="77777777" w:rsidR="00F76D9A" w:rsidRPr="00F76D9A" w:rsidRDefault="00F76D9A" w:rsidP="00F76D9A">
      <w:r w:rsidRPr="00F76D9A">
        <w:t xml:space="preserve">B) </w:t>
      </w:r>
      <w:proofErr w:type="spellStart"/>
      <w:r w:rsidRPr="00F76D9A">
        <w:t>Biometrik</w:t>
      </w:r>
      <w:proofErr w:type="spellEnd"/>
    </w:p>
    <w:p w14:paraId="592C7C85" w14:textId="77777777" w:rsidR="00F76D9A" w:rsidRPr="00F76D9A" w:rsidRDefault="00F76D9A" w:rsidP="00F76D9A">
      <w:r w:rsidRPr="00F76D9A">
        <w:t xml:space="preserve">C) </w:t>
      </w:r>
      <w:proofErr w:type="spellStart"/>
      <w:proofErr w:type="gramStart"/>
      <w:r w:rsidRPr="00F76D9A">
        <w:t>Ko‘</w:t>
      </w:r>
      <w:proofErr w:type="gramEnd"/>
      <w:r w:rsidRPr="00F76D9A">
        <w:t>z</w:t>
      </w:r>
      <w:proofErr w:type="spellEnd"/>
      <w:r w:rsidRPr="00F76D9A">
        <w:t xml:space="preserve"> </w:t>
      </w:r>
      <w:proofErr w:type="spellStart"/>
      <w:proofErr w:type="gramStart"/>
      <w:r w:rsidRPr="00F76D9A">
        <w:t>qorachig‘</w:t>
      </w:r>
      <w:proofErr w:type="gramEnd"/>
      <w:r w:rsidRPr="00F76D9A">
        <w:t>i</w:t>
      </w:r>
      <w:proofErr w:type="spellEnd"/>
    </w:p>
    <w:p w14:paraId="1AB1DE80" w14:textId="77777777" w:rsidR="00F76D9A" w:rsidRPr="00F76D9A" w:rsidRDefault="00F76D9A" w:rsidP="00F76D9A">
      <w:r w:rsidRPr="00F76D9A">
        <w:t>D) Token</w:t>
      </w:r>
    </w:p>
    <w:p w14:paraId="34B1825B" w14:textId="77777777" w:rsidR="00F76D9A" w:rsidRPr="00F76D9A" w:rsidRDefault="00F76D9A" w:rsidP="00F76D9A">
      <w:proofErr w:type="spellStart"/>
      <w:proofErr w:type="gramStart"/>
      <w:r w:rsidRPr="00F76D9A">
        <w:t>To‘g‘</w:t>
      </w:r>
      <w:proofErr w:type="gramEnd"/>
      <w:r w:rsidRPr="00F76D9A">
        <w:t>ri</w:t>
      </w:r>
      <w:proofErr w:type="spellEnd"/>
      <w:r w:rsidRPr="00F76D9A">
        <w:t xml:space="preserve"> </w:t>
      </w:r>
      <w:proofErr w:type="spellStart"/>
      <w:r w:rsidRPr="00F76D9A">
        <w:t>javob</w:t>
      </w:r>
      <w:proofErr w:type="spellEnd"/>
      <w:r w:rsidRPr="00F76D9A">
        <w:t>: A</w:t>
      </w:r>
    </w:p>
    <w:p w14:paraId="18E2BD32" w14:textId="77777777" w:rsidR="00F76D9A" w:rsidRPr="00F76D9A" w:rsidRDefault="00F76D9A" w:rsidP="00F76D9A"/>
    <w:p w14:paraId="4D80DC5D" w14:textId="0003048F" w:rsidR="00F76D9A" w:rsidRPr="00F76D9A" w:rsidRDefault="00F76D9A" w:rsidP="00F76D9A">
      <w:r>
        <w:t>217</w:t>
      </w:r>
      <w:r w:rsidRPr="00F76D9A">
        <w:t xml:space="preserve">) 2 XOR 6 </w:t>
      </w:r>
      <w:proofErr w:type="gramStart"/>
      <w:r w:rsidRPr="00F76D9A">
        <w:t>= ?</w:t>
      </w:r>
      <w:proofErr w:type="gramEnd"/>
    </w:p>
    <w:p w14:paraId="6392B446" w14:textId="77777777" w:rsidR="00F76D9A" w:rsidRPr="00F76D9A" w:rsidRDefault="00F76D9A" w:rsidP="00F76D9A">
      <w:r w:rsidRPr="00F76D9A">
        <w:lastRenderedPageBreak/>
        <w:t>A) 4</w:t>
      </w:r>
    </w:p>
    <w:p w14:paraId="0E1ACF21" w14:textId="77777777" w:rsidR="00F76D9A" w:rsidRPr="00F76D9A" w:rsidRDefault="00F76D9A" w:rsidP="00F76D9A">
      <w:r w:rsidRPr="00F76D9A">
        <w:t>B) 6</w:t>
      </w:r>
    </w:p>
    <w:p w14:paraId="3588D578" w14:textId="77777777" w:rsidR="00F76D9A" w:rsidRPr="00F76D9A" w:rsidRDefault="00F76D9A" w:rsidP="00F76D9A">
      <w:r w:rsidRPr="00F76D9A">
        <w:t>C) 8</w:t>
      </w:r>
    </w:p>
    <w:p w14:paraId="5D722413" w14:textId="77777777" w:rsidR="00F76D9A" w:rsidRPr="00F76D9A" w:rsidRDefault="00F76D9A" w:rsidP="00F76D9A">
      <w:r w:rsidRPr="00F76D9A">
        <w:t>D) 12</w:t>
      </w:r>
    </w:p>
    <w:p w14:paraId="7EDED1AD" w14:textId="77777777" w:rsidR="00F76D9A" w:rsidRPr="00F76D9A" w:rsidRDefault="00F76D9A" w:rsidP="00F76D9A">
      <w:proofErr w:type="spellStart"/>
      <w:proofErr w:type="gramStart"/>
      <w:r w:rsidRPr="00F76D9A">
        <w:t>To‘g‘</w:t>
      </w:r>
      <w:proofErr w:type="gramEnd"/>
      <w:r w:rsidRPr="00F76D9A">
        <w:t>ri</w:t>
      </w:r>
      <w:proofErr w:type="spellEnd"/>
      <w:r w:rsidRPr="00F76D9A">
        <w:t xml:space="preserve"> </w:t>
      </w:r>
      <w:proofErr w:type="spellStart"/>
      <w:r w:rsidRPr="00F76D9A">
        <w:t>javob</w:t>
      </w:r>
      <w:proofErr w:type="spellEnd"/>
      <w:r w:rsidRPr="00F76D9A">
        <w:t>: A</w:t>
      </w:r>
    </w:p>
    <w:p w14:paraId="451EE5D0" w14:textId="77777777" w:rsidR="00F76D9A" w:rsidRPr="00F76D9A" w:rsidRDefault="00F76D9A" w:rsidP="00F76D9A"/>
    <w:p w14:paraId="4D634217" w14:textId="48496C82" w:rsidR="00F76D9A" w:rsidRPr="00F76D9A" w:rsidRDefault="00F76D9A" w:rsidP="00F76D9A">
      <w:r>
        <w:t>218</w:t>
      </w:r>
      <w:r w:rsidRPr="00F76D9A">
        <w:t xml:space="preserve">) VPN </w:t>
      </w:r>
      <w:proofErr w:type="spellStart"/>
      <w:r w:rsidRPr="00F76D9A">
        <w:t>arxitektura</w:t>
      </w:r>
      <w:proofErr w:type="spellEnd"/>
      <w:r w:rsidRPr="00F76D9A">
        <w:t xml:space="preserve"> </w:t>
      </w:r>
      <w:proofErr w:type="spellStart"/>
      <w:r w:rsidRPr="00F76D9A">
        <w:t>turlari</w:t>
      </w:r>
      <w:proofErr w:type="spellEnd"/>
      <w:r w:rsidRPr="00F76D9A">
        <w:t>?</w:t>
      </w:r>
    </w:p>
    <w:p w14:paraId="73EB4AEA" w14:textId="77777777" w:rsidR="00F76D9A" w:rsidRPr="00F76D9A" w:rsidRDefault="00F76D9A" w:rsidP="00F76D9A">
      <w:r w:rsidRPr="00F76D9A">
        <w:t xml:space="preserve">A) Kanal, </w:t>
      </w:r>
      <w:proofErr w:type="spellStart"/>
      <w:r w:rsidRPr="00F76D9A">
        <w:t>tarmoq</w:t>
      </w:r>
      <w:proofErr w:type="spellEnd"/>
      <w:r w:rsidRPr="00F76D9A">
        <w:t xml:space="preserve">, </w:t>
      </w:r>
      <w:proofErr w:type="spellStart"/>
      <w:r w:rsidRPr="00F76D9A">
        <w:t>seans</w:t>
      </w:r>
      <w:proofErr w:type="spellEnd"/>
      <w:r w:rsidRPr="00F76D9A">
        <w:t xml:space="preserve"> </w:t>
      </w:r>
      <w:proofErr w:type="spellStart"/>
      <w:r w:rsidRPr="00F76D9A">
        <w:t>sathidagi</w:t>
      </w:r>
      <w:proofErr w:type="spellEnd"/>
      <w:r w:rsidRPr="00F76D9A">
        <w:t xml:space="preserve"> VPN</w:t>
      </w:r>
    </w:p>
    <w:p w14:paraId="24A5D5B1" w14:textId="77777777" w:rsidR="00F76D9A" w:rsidRPr="00F76D9A" w:rsidRDefault="00F76D9A" w:rsidP="00F76D9A">
      <w:r w:rsidRPr="00F76D9A">
        <w:t xml:space="preserve">B) </w:t>
      </w:r>
      <w:proofErr w:type="spellStart"/>
      <w:r w:rsidRPr="00F76D9A">
        <w:t>Dasturiy</w:t>
      </w:r>
      <w:proofErr w:type="spellEnd"/>
      <w:r w:rsidRPr="00F76D9A">
        <w:t xml:space="preserve"> </w:t>
      </w:r>
      <w:proofErr w:type="spellStart"/>
      <w:r w:rsidRPr="00F76D9A">
        <w:t>va</w:t>
      </w:r>
      <w:proofErr w:type="spellEnd"/>
      <w:r w:rsidRPr="00F76D9A">
        <w:t xml:space="preserve"> apparat VPN</w:t>
      </w:r>
    </w:p>
    <w:p w14:paraId="0903A352" w14:textId="77777777" w:rsidR="00F76D9A" w:rsidRPr="00F76D9A" w:rsidRDefault="00F76D9A" w:rsidP="00F76D9A">
      <w:r w:rsidRPr="00F76D9A">
        <w:t xml:space="preserve">C) Router </w:t>
      </w:r>
      <w:proofErr w:type="spellStart"/>
      <w:r w:rsidRPr="00F76D9A">
        <w:t>asosidagi</w:t>
      </w:r>
      <w:proofErr w:type="spellEnd"/>
      <w:r w:rsidRPr="00F76D9A">
        <w:t xml:space="preserve"> VPN</w:t>
      </w:r>
    </w:p>
    <w:p w14:paraId="6B9D4738" w14:textId="77777777" w:rsidR="00F76D9A" w:rsidRPr="00F76D9A" w:rsidRDefault="00F76D9A" w:rsidP="00F76D9A">
      <w:r w:rsidRPr="00F76D9A">
        <w:t xml:space="preserve">D) </w:t>
      </w:r>
      <w:proofErr w:type="spellStart"/>
      <w:r w:rsidRPr="00F76D9A">
        <w:t>Korporativ</w:t>
      </w:r>
      <w:proofErr w:type="spellEnd"/>
      <w:r w:rsidRPr="00F76D9A">
        <w:t xml:space="preserve"> VPN</w:t>
      </w:r>
    </w:p>
    <w:p w14:paraId="0BC225A9" w14:textId="77777777" w:rsidR="00F76D9A" w:rsidRPr="00F76D9A" w:rsidRDefault="00F76D9A" w:rsidP="00F76D9A">
      <w:proofErr w:type="spellStart"/>
      <w:proofErr w:type="gramStart"/>
      <w:r w:rsidRPr="00F76D9A">
        <w:t>To‘g‘</w:t>
      </w:r>
      <w:proofErr w:type="gramEnd"/>
      <w:r w:rsidRPr="00F76D9A">
        <w:t>ri</w:t>
      </w:r>
      <w:proofErr w:type="spellEnd"/>
      <w:r w:rsidRPr="00F76D9A">
        <w:t xml:space="preserve"> </w:t>
      </w:r>
      <w:proofErr w:type="spellStart"/>
      <w:r w:rsidRPr="00F76D9A">
        <w:t>javob</w:t>
      </w:r>
      <w:proofErr w:type="spellEnd"/>
      <w:r w:rsidRPr="00F76D9A">
        <w:t>: A</w:t>
      </w:r>
    </w:p>
    <w:p w14:paraId="322B70AE" w14:textId="77777777" w:rsidR="00F76D9A" w:rsidRPr="00F76D9A" w:rsidRDefault="00F76D9A" w:rsidP="00F76D9A"/>
    <w:p w14:paraId="478E8419" w14:textId="18ECC8C0" w:rsidR="00F76D9A" w:rsidRPr="00F76D9A" w:rsidRDefault="00F76D9A" w:rsidP="00F76D9A">
      <w:r>
        <w:t>219</w:t>
      </w:r>
      <w:r w:rsidRPr="00F76D9A">
        <w:t xml:space="preserve">) 6 XOR 6 </w:t>
      </w:r>
      <w:proofErr w:type="gramStart"/>
      <w:r w:rsidRPr="00F76D9A">
        <w:t>= ?</w:t>
      </w:r>
      <w:proofErr w:type="gramEnd"/>
    </w:p>
    <w:p w14:paraId="416E9876" w14:textId="77777777" w:rsidR="00F76D9A" w:rsidRPr="00F76D9A" w:rsidRDefault="00F76D9A" w:rsidP="00F76D9A">
      <w:r w:rsidRPr="00F76D9A">
        <w:t>A) 0</w:t>
      </w:r>
    </w:p>
    <w:p w14:paraId="4ADBB77D" w14:textId="77777777" w:rsidR="00F76D9A" w:rsidRPr="00F76D9A" w:rsidRDefault="00F76D9A" w:rsidP="00F76D9A">
      <w:r w:rsidRPr="00F76D9A">
        <w:t>B) 6</w:t>
      </w:r>
    </w:p>
    <w:p w14:paraId="6A1B2155" w14:textId="77777777" w:rsidR="00F76D9A" w:rsidRPr="00F76D9A" w:rsidRDefault="00F76D9A" w:rsidP="00F76D9A">
      <w:r w:rsidRPr="00F76D9A">
        <w:t>C) 12</w:t>
      </w:r>
    </w:p>
    <w:p w14:paraId="2DDA9B70" w14:textId="77777777" w:rsidR="00F76D9A" w:rsidRPr="00F76D9A" w:rsidRDefault="00F76D9A" w:rsidP="00F76D9A">
      <w:r w:rsidRPr="00F76D9A">
        <w:t>D) 36</w:t>
      </w:r>
    </w:p>
    <w:p w14:paraId="3689DE32" w14:textId="77777777" w:rsidR="00F76D9A" w:rsidRPr="00F76D9A" w:rsidRDefault="00F76D9A" w:rsidP="00F76D9A">
      <w:proofErr w:type="spellStart"/>
      <w:proofErr w:type="gramStart"/>
      <w:r w:rsidRPr="00F76D9A">
        <w:t>To‘g‘</w:t>
      </w:r>
      <w:proofErr w:type="gramEnd"/>
      <w:r w:rsidRPr="00F76D9A">
        <w:t>ri</w:t>
      </w:r>
      <w:proofErr w:type="spellEnd"/>
      <w:r w:rsidRPr="00F76D9A">
        <w:t xml:space="preserve"> </w:t>
      </w:r>
      <w:proofErr w:type="spellStart"/>
      <w:r w:rsidRPr="00F76D9A">
        <w:t>javob</w:t>
      </w:r>
      <w:proofErr w:type="spellEnd"/>
      <w:r w:rsidRPr="00F76D9A">
        <w:t>: A</w:t>
      </w:r>
    </w:p>
    <w:p w14:paraId="621DFB14" w14:textId="77777777" w:rsidR="00F76D9A" w:rsidRPr="00F76D9A" w:rsidRDefault="00F76D9A" w:rsidP="00F76D9A"/>
    <w:p w14:paraId="33362314" w14:textId="236B02CE" w:rsidR="00F76D9A" w:rsidRPr="00F76D9A" w:rsidRDefault="00F76D9A" w:rsidP="00F76D9A">
      <w:r>
        <w:t>220</w:t>
      </w:r>
      <w:r w:rsidRPr="00F76D9A">
        <w:t xml:space="preserve">) </w:t>
      </w:r>
      <w:proofErr w:type="spellStart"/>
      <w:r w:rsidRPr="00F76D9A">
        <w:t>Parolga</w:t>
      </w:r>
      <w:proofErr w:type="spellEnd"/>
      <w:r w:rsidRPr="00F76D9A">
        <w:t xml:space="preserve"> </w:t>
      </w:r>
      <w:proofErr w:type="spellStart"/>
      <w:r w:rsidRPr="00F76D9A">
        <w:t>xos</w:t>
      </w:r>
      <w:proofErr w:type="spellEnd"/>
      <w:r w:rsidRPr="00F76D9A">
        <w:t xml:space="preserve"> </w:t>
      </w:r>
      <w:proofErr w:type="spellStart"/>
      <w:proofErr w:type="gramStart"/>
      <w:r w:rsidRPr="00F76D9A">
        <w:t>bo‘</w:t>
      </w:r>
      <w:proofErr w:type="gramEnd"/>
      <w:r w:rsidRPr="00F76D9A">
        <w:t>lmagan</w:t>
      </w:r>
      <w:proofErr w:type="spellEnd"/>
      <w:r w:rsidRPr="00F76D9A">
        <w:t xml:space="preserve"> </w:t>
      </w:r>
      <w:proofErr w:type="spellStart"/>
      <w:r w:rsidRPr="00F76D9A">
        <w:t>xususiyat</w:t>
      </w:r>
      <w:proofErr w:type="spellEnd"/>
      <w:r w:rsidRPr="00F76D9A">
        <w:t>?</w:t>
      </w:r>
    </w:p>
    <w:p w14:paraId="3EEC96EC" w14:textId="77777777" w:rsidR="00F76D9A" w:rsidRPr="00F76D9A" w:rsidRDefault="00F76D9A" w:rsidP="00F76D9A">
      <w:r w:rsidRPr="00F76D9A">
        <w:t xml:space="preserve">A) </w:t>
      </w:r>
      <w:proofErr w:type="spellStart"/>
      <w:r w:rsidRPr="00F76D9A">
        <w:t>Klaviatura</w:t>
      </w:r>
      <w:proofErr w:type="spellEnd"/>
      <w:r w:rsidRPr="00F76D9A">
        <w:t xml:space="preserve"> </w:t>
      </w:r>
      <w:proofErr w:type="spellStart"/>
      <w:r w:rsidRPr="00F76D9A">
        <w:t>orqali</w:t>
      </w:r>
      <w:proofErr w:type="spellEnd"/>
      <w:r w:rsidRPr="00F76D9A">
        <w:t xml:space="preserve"> </w:t>
      </w:r>
      <w:proofErr w:type="spellStart"/>
      <w:r w:rsidRPr="00F76D9A">
        <w:t>barcha</w:t>
      </w:r>
      <w:proofErr w:type="spellEnd"/>
      <w:r w:rsidRPr="00F76D9A">
        <w:t xml:space="preserve"> </w:t>
      </w:r>
      <w:proofErr w:type="spellStart"/>
      <w:r w:rsidRPr="00F76D9A">
        <w:t>belgilarni</w:t>
      </w:r>
      <w:proofErr w:type="spellEnd"/>
      <w:r w:rsidRPr="00F76D9A">
        <w:t xml:space="preserve"> </w:t>
      </w:r>
      <w:proofErr w:type="spellStart"/>
      <w:r w:rsidRPr="00F76D9A">
        <w:t>qabul</w:t>
      </w:r>
      <w:proofErr w:type="spellEnd"/>
      <w:r w:rsidRPr="00F76D9A">
        <w:t xml:space="preserve"> </w:t>
      </w:r>
      <w:proofErr w:type="spellStart"/>
      <w:r w:rsidRPr="00F76D9A">
        <w:t>qiladi</w:t>
      </w:r>
      <w:proofErr w:type="spellEnd"/>
    </w:p>
    <w:p w14:paraId="1566C1B7" w14:textId="77777777" w:rsidR="00F76D9A" w:rsidRPr="00F76D9A" w:rsidRDefault="00F76D9A" w:rsidP="00F76D9A">
      <w:r w:rsidRPr="00F76D9A">
        <w:t xml:space="preserve">B) PIN </w:t>
      </w:r>
      <w:proofErr w:type="spellStart"/>
      <w:r w:rsidRPr="00F76D9A">
        <w:t>kod</w:t>
      </w:r>
      <w:proofErr w:type="spellEnd"/>
      <w:r w:rsidRPr="00F76D9A">
        <w:t xml:space="preserve"> </w:t>
      </w:r>
      <w:proofErr w:type="spellStart"/>
      <w:r w:rsidRPr="00F76D9A">
        <w:t>parolning</w:t>
      </w:r>
      <w:proofErr w:type="spellEnd"/>
      <w:r w:rsidRPr="00F76D9A">
        <w:t xml:space="preserve"> </w:t>
      </w:r>
      <w:proofErr w:type="spellStart"/>
      <w:r w:rsidRPr="00F76D9A">
        <w:t>xususiy</w:t>
      </w:r>
      <w:proofErr w:type="spellEnd"/>
      <w:r w:rsidRPr="00F76D9A">
        <w:t xml:space="preserve"> </w:t>
      </w:r>
      <w:proofErr w:type="spellStart"/>
      <w:r w:rsidRPr="00F76D9A">
        <w:t>holati</w:t>
      </w:r>
      <w:proofErr w:type="spellEnd"/>
    </w:p>
    <w:p w14:paraId="22224520" w14:textId="77777777" w:rsidR="00F76D9A" w:rsidRPr="00F76D9A" w:rsidRDefault="00F76D9A" w:rsidP="00F76D9A">
      <w:r w:rsidRPr="00F76D9A">
        <w:t xml:space="preserve">C) </w:t>
      </w:r>
      <w:proofErr w:type="spellStart"/>
      <w:r w:rsidRPr="00F76D9A">
        <w:t>Ixtiyoriy</w:t>
      </w:r>
      <w:proofErr w:type="spellEnd"/>
      <w:r w:rsidRPr="00F76D9A">
        <w:t xml:space="preserve"> </w:t>
      </w:r>
      <w:proofErr w:type="spellStart"/>
      <w:r w:rsidRPr="00F76D9A">
        <w:t>uzunlikda</w:t>
      </w:r>
      <w:proofErr w:type="spellEnd"/>
      <w:r w:rsidRPr="00F76D9A">
        <w:t xml:space="preserve"> </w:t>
      </w:r>
      <w:proofErr w:type="spellStart"/>
      <w:proofErr w:type="gramStart"/>
      <w:r w:rsidRPr="00F76D9A">
        <w:t>bo‘</w:t>
      </w:r>
      <w:proofErr w:type="gramEnd"/>
      <w:r w:rsidRPr="00F76D9A">
        <w:t>lishi</w:t>
      </w:r>
      <w:proofErr w:type="spellEnd"/>
      <w:r w:rsidRPr="00F76D9A">
        <w:t xml:space="preserve"> </w:t>
      </w:r>
      <w:proofErr w:type="spellStart"/>
      <w:r w:rsidRPr="00F76D9A">
        <w:t>mumkin</w:t>
      </w:r>
      <w:proofErr w:type="spellEnd"/>
    </w:p>
    <w:p w14:paraId="17C2A695" w14:textId="77777777" w:rsidR="00F76D9A" w:rsidRPr="00F76D9A" w:rsidRDefault="00F76D9A" w:rsidP="00F76D9A">
      <w:r w:rsidRPr="00F76D9A">
        <w:t xml:space="preserve">D) </w:t>
      </w:r>
      <w:proofErr w:type="spellStart"/>
      <w:r w:rsidRPr="00F76D9A">
        <w:t>Faqat</w:t>
      </w:r>
      <w:proofErr w:type="spellEnd"/>
      <w:r w:rsidRPr="00F76D9A">
        <w:t xml:space="preserve"> </w:t>
      </w:r>
      <w:proofErr w:type="spellStart"/>
      <w:r w:rsidRPr="00F76D9A">
        <w:t>bosma</w:t>
      </w:r>
      <w:proofErr w:type="spellEnd"/>
      <w:r w:rsidRPr="00F76D9A">
        <w:t xml:space="preserve"> </w:t>
      </w:r>
      <w:proofErr w:type="spellStart"/>
      <w:r w:rsidRPr="00F76D9A">
        <w:t>belgilar</w:t>
      </w:r>
      <w:proofErr w:type="spellEnd"/>
    </w:p>
    <w:p w14:paraId="217D6052" w14:textId="77777777" w:rsidR="00F76D9A" w:rsidRPr="00F76D9A" w:rsidRDefault="00F76D9A" w:rsidP="00F76D9A">
      <w:proofErr w:type="spellStart"/>
      <w:proofErr w:type="gramStart"/>
      <w:r w:rsidRPr="00F76D9A">
        <w:t>To‘g‘</w:t>
      </w:r>
      <w:proofErr w:type="gramEnd"/>
      <w:r w:rsidRPr="00F76D9A">
        <w:t>ri</w:t>
      </w:r>
      <w:proofErr w:type="spellEnd"/>
      <w:r w:rsidRPr="00F76D9A">
        <w:t xml:space="preserve"> </w:t>
      </w:r>
      <w:proofErr w:type="spellStart"/>
      <w:r w:rsidRPr="00F76D9A">
        <w:t>javob</w:t>
      </w:r>
      <w:proofErr w:type="spellEnd"/>
      <w:r w:rsidRPr="00F76D9A">
        <w:t>: A</w:t>
      </w:r>
    </w:p>
    <w:p w14:paraId="61E4FA7C" w14:textId="77777777" w:rsidR="00F76D9A" w:rsidRPr="00F76D9A" w:rsidRDefault="00F76D9A" w:rsidP="00F76D9A"/>
    <w:p w14:paraId="286A58F1" w14:textId="40D3E4F6" w:rsidR="00F76D9A" w:rsidRPr="00F76D9A" w:rsidRDefault="00F76D9A" w:rsidP="00F76D9A">
      <w:r>
        <w:t>221</w:t>
      </w:r>
      <w:r w:rsidRPr="00F76D9A">
        <w:t xml:space="preserve">) </w:t>
      </w:r>
      <w:proofErr w:type="spellStart"/>
      <w:r w:rsidRPr="00F76D9A">
        <w:t>Tarmoqlararo</w:t>
      </w:r>
      <w:proofErr w:type="spellEnd"/>
      <w:r w:rsidRPr="00F76D9A">
        <w:t xml:space="preserve"> </w:t>
      </w:r>
      <w:proofErr w:type="spellStart"/>
      <w:r w:rsidRPr="00F76D9A">
        <w:t>ekran</w:t>
      </w:r>
      <w:proofErr w:type="spellEnd"/>
      <w:r w:rsidRPr="00F76D9A">
        <w:t xml:space="preserve"> </w:t>
      </w:r>
      <w:proofErr w:type="spellStart"/>
      <w:r w:rsidRPr="00F76D9A">
        <w:t>turlari</w:t>
      </w:r>
      <w:proofErr w:type="spellEnd"/>
      <w:r w:rsidRPr="00F76D9A">
        <w:t>?</w:t>
      </w:r>
    </w:p>
    <w:p w14:paraId="12E2CCA0" w14:textId="77777777" w:rsidR="00F76D9A" w:rsidRPr="00F76D9A" w:rsidRDefault="00F76D9A" w:rsidP="00F76D9A">
      <w:r w:rsidRPr="00F76D9A">
        <w:t xml:space="preserve">A) Paket </w:t>
      </w:r>
      <w:proofErr w:type="spellStart"/>
      <w:r w:rsidRPr="00F76D9A">
        <w:t>filtri</w:t>
      </w:r>
      <w:proofErr w:type="spellEnd"/>
      <w:r w:rsidRPr="00F76D9A">
        <w:t xml:space="preserve">, </w:t>
      </w:r>
      <w:proofErr w:type="spellStart"/>
      <w:r w:rsidRPr="00F76D9A">
        <w:t>ekspert</w:t>
      </w:r>
      <w:proofErr w:type="spellEnd"/>
      <w:r w:rsidRPr="00F76D9A">
        <w:t xml:space="preserve"> </w:t>
      </w:r>
      <w:proofErr w:type="spellStart"/>
      <w:r w:rsidRPr="00F76D9A">
        <w:t>filtri</w:t>
      </w:r>
      <w:proofErr w:type="spellEnd"/>
      <w:r w:rsidRPr="00F76D9A">
        <w:t xml:space="preserve">, </w:t>
      </w:r>
      <w:proofErr w:type="spellStart"/>
      <w:r w:rsidRPr="00F76D9A">
        <w:t>ilova</w:t>
      </w:r>
      <w:proofErr w:type="spellEnd"/>
      <w:r w:rsidRPr="00F76D9A">
        <w:t xml:space="preserve"> </w:t>
      </w:r>
      <w:proofErr w:type="spellStart"/>
      <w:r w:rsidRPr="00F76D9A">
        <w:t>proksilari</w:t>
      </w:r>
      <w:proofErr w:type="spellEnd"/>
    </w:p>
    <w:p w14:paraId="21D0DD02" w14:textId="77777777" w:rsidR="00F76D9A" w:rsidRPr="00F76D9A" w:rsidRDefault="00F76D9A" w:rsidP="00F76D9A">
      <w:r w:rsidRPr="00F76D9A">
        <w:t xml:space="preserve">B) Yagona </w:t>
      </w:r>
      <w:proofErr w:type="spellStart"/>
      <w:r w:rsidRPr="00F76D9A">
        <w:t>himoya</w:t>
      </w:r>
      <w:proofErr w:type="spellEnd"/>
      <w:r w:rsidRPr="00F76D9A">
        <w:t xml:space="preserve"> </w:t>
      </w:r>
      <w:proofErr w:type="spellStart"/>
      <w:r w:rsidRPr="00F76D9A">
        <w:t>sxemasi</w:t>
      </w:r>
      <w:proofErr w:type="spellEnd"/>
    </w:p>
    <w:p w14:paraId="64BB691F" w14:textId="77777777" w:rsidR="00F76D9A" w:rsidRPr="00F76D9A" w:rsidRDefault="00F76D9A" w:rsidP="00F76D9A">
      <w:r w:rsidRPr="00F76D9A">
        <w:t>C) Apparat-</w:t>
      </w:r>
      <w:proofErr w:type="spellStart"/>
      <w:r w:rsidRPr="00F76D9A">
        <w:t>dasturiy</w:t>
      </w:r>
      <w:proofErr w:type="spellEnd"/>
    </w:p>
    <w:p w14:paraId="04BCAA79" w14:textId="77777777" w:rsidR="00F76D9A" w:rsidRPr="00F76D9A" w:rsidRDefault="00F76D9A" w:rsidP="00F76D9A">
      <w:r w:rsidRPr="00F76D9A">
        <w:t xml:space="preserve">D) </w:t>
      </w:r>
      <w:proofErr w:type="spellStart"/>
      <w:r w:rsidRPr="00F76D9A">
        <w:t>Proksi</w:t>
      </w:r>
      <w:proofErr w:type="spellEnd"/>
      <w:r w:rsidRPr="00F76D9A">
        <w:t xml:space="preserve"> </w:t>
      </w:r>
      <w:proofErr w:type="spellStart"/>
      <w:r w:rsidRPr="00F76D9A">
        <w:t>nazorati</w:t>
      </w:r>
      <w:proofErr w:type="spellEnd"/>
    </w:p>
    <w:p w14:paraId="54E4A020" w14:textId="77777777" w:rsidR="00F76D9A" w:rsidRPr="00F76D9A" w:rsidRDefault="00F76D9A" w:rsidP="00F76D9A">
      <w:proofErr w:type="spellStart"/>
      <w:proofErr w:type="gramStart"/>
      <w:r w:rsidRPr="00F76D9A">
        <w:t>To‘g‘</w:t>
      </w:r>
      <w:proofErr w:type="gramEnd"/>
      <w:r w:rsidRPr="00F76D9A">
        <w:t>ri</w:t>
      </w:r>
      <w:proofErr w:type="spellEnd"/>
      <w:r w:rsidRPr="00F76D9A">
        <w:t xml:space="preserve"> </w:t>
      </w:r>
      <w:proofErr w:type="spellStart"/>
      <w:r w:rsidRPr="00F76D9A">
        <w:t>javob</w:t>
      </w:r>
      <w:proofErr w:type="spellEnd"/>
      <w:r w:rsidRPr="00F76D9A">
        <w:t>: A</w:t>
      </w:r>
    </w:p>
    <w:p w14:paraId="61DFBFFE" w14:textId="77777777" w:rsidR="00F76D9A" w:rsidRPr="00F76D9A" w:rsidRDefault="00F76D9A" w:rsidP="00F76D9A"/>
    <w:p w14:paraId="5FD56157" w14:textId="15E0075D" w:rsidR="00F76D9A" w:rsidRPr="00F76D9A" w:rsidRDefault="00F76D9A" w:rsidP="00F76D9A">
      <w:r>
        <w:t>222</w:t>
      </w:r>
      <w:r w:rsidRPr="00F76D9A">
        <w:t xml:space="preserve">) GSM </w:t>
      </w:r>
      <w:proofErr w:type="spellStart"/>
      <w:proofErr w:type="gramStart"/>
      <w:r w:rsidRPr="00F76D9A">
        <w:t>tarmog‘</w:t>
      </w:r>
      <w:proofErr w:type="gramEnd"/>
      <w:r w:rsidRPr="00F76D9A">
        <w:t>ida</w:t>
      </w:r>
      <w:proofErr w:type="spellEnd"/>
      <w:r w:rsidRPr="00F76D9A">
        <w:t xml:space="preserve"> </w:t>
      </w:r>
      <w:proofErr w:type="spellStart"/>
      <w:r w:rsidRPr="00F76D9A">
        <w:t>shifrlash</w:t>
      </w:r>
      <w:proofErr w:type="spellEnd"/>
      <w:r w:rsidRPr="00F76D9A">
        <w:t xml:space="preserve"> </w:t>
      </w:r>
      <w:proofErr w:type="spellStart"/>
      <w:r w:rsidRPr="00F76D9A">
        <w:t>algoritmi</w:t>
      </w:r>
      <w:proofErr w:type="spellEnd"/>
      <w:r w:rsidRPr="00F76D9A">
        <w:t>?</w:t>
      </w:r>
    </w:p>
    <w:p w14:paraId="1804404B" w14:textId="77777777" w:rsidR="00F76D9A" w:rsidRPr="00F76D9A" w:rsidRDefault="00F76D9A" w:rsidP="00F76D9A">
      <w:r w:rsidRPr="00F76D9A">
        <w:t>A) A5/1</w:t>
      </w:r>
    </w:p>
    <w:p w14:paraId="7623301F" w14:textId="77777777" w:rsidR="00F76D9A" w:rsidRPr="00F76D9A" w:rsidRDefault="00F76D9A" w:rsidP="00F76D9A">
      <w:r w:rsidRPr="00F76D9A">
        <w:t>B) RSA</w:t>
      </w:r>
    </w:p>
    <w:p w14:paraId="3EF9FBEA" w14:textId="77777777" w:rsidR="00F76D9A" w:rsidRPr="00F76D9A" w:rsidRDefault="00F76D9A" w:rsidP="00F76D9A">
      <w:r w:rsidRPr="00F76D9A">
        <w:t>C) DES</w:t>
      </w:r>
    </w:p>
    <w:p w14:paraId="17421428" w14:textId="77777777" w:rsidR="00F76D9A" w:rsidRPr="00F76D9A" w:rsidRDefault="00F76D9A" w:rsidP="00F76D9A">
      <w:r w:rsidRPr="00F76D9A">
        <w:t>D) ГОСТ</w:t>
      </w:r>
    </w:p>
    <w:p w14:paraId="5D0BF555" w14:textId="77777777" w:rsidR="00F76D9A" w:rsidRPr="00F76D9A" w:rsidRDefault="00F76D9A" w:rsidP="00F76D9A">
      <w:proofErr w:type="spellStart"/>
      <w:proofErr w:type="gramStart"/>
      <w:r w:rsidRPr="00F76D9A">
        <w:t>To‘g‘</w:t>
      </w:r>
      <w:proofErr w:type="gramEnd"/>
      <w:r w:rsidRPr="00F76D9A">
        <w:t>ri</w:t>
      </w:r>
      <w:proofErr w:type="spellEnd"/>
      <w:r w:rsidRPr="00F76D9A">
        <w:t xml:space="preserve"> </w:t>
      </w:r>
      <w:proofErr w:type="spellStart"/>
      <w:r w:rsidRPr="00F76D9A">
        <w:t>javob</w:t>
      </w:r>
      <w:proofErr w:type="spellEnd"/>
      <w:r w:rsidRPr="00F76D9A">
        <w:t>: A</w:t>
      </w:r>
    </w:p>
    <w:p w14:paraId="2ECF9D90" w14:textId="77777777" w:rsidR="00F76D9A" w:rsidRPr="00F76D9A" w:rsidRDefault="00F76D9A" w:rsidP="00F76D9A"/>
    <w:p w14:paraId="6DDC756D" w14:textId="03906772" w:rsidR="00F76D9A" w:rsidRPr="00F76D9A" w:rsidRDefault="00F76D9A" w:rsidP="00F76D9A">
      <w:r>
        <w:t>223</w:t>
      </w:r>
      <w:r w:rsidRPr="00F76D9A">
        <w:t xml:space="preserve">) </w:t>
      </w:r>
      <w:proofErr w:type="spellStart"/>
      <w:r w:rsidRPr="00F76D9A">
        <w:t>Xavfsizlik</w:t>
      </w:r>
      <w:proofErr w:type="spellEnd"/>
      <w:r w:rsidRPr="00F76D9A">
        <w:t xml:space="preserve"> </w:t>
      </w:r>
      <w:proofErr w:type="spellStart"/>
      <w:r w:rsidRPr="00F76D9A">
        <w:t>siyosati</w:t>
      </w:r>
      <w:proofErr w:type="spellEnd"/>
      <w:r w:rsidRPr="00F76D9A">
        <w:t xml:space="preserve"> </w:t>
      </w:r>
      <w:proofErr w:type="spellStart"/>
      <w:r w:rsidRPr="00F76D9A">
        <w:t>xususiyatlari</w:t>
      </w:r>
      <w:proofErr w:type="spellEnd"/>
      <w:r w:rsidRPr="00F76D9A">
        <w:t>?</w:t>
      </w:r>
    </w:p>
    <w:p w14:paraId="3D91C7D1" w14:textId="77777777" w:rsidR="00F76D9A" w:rsidRPr="00F76D9A" w:rsidRDefault="00F76D9A" w:rsidP="00F76D9A">
      <w:r w:rsidRPr="00F76D9A">
        <w:t xml:space="preserve">A) </w:t>
      </w:r>
      <w:proofErr w:type="spellStart"/>
      <w:r w:rsidRPr="00F76D9A">
        <w:t>Tushunarli</w:t>
      </w:r>
      <w:proofErr w:type="spellEnd"/>
      <w:r w:rsidRPr="00F76D9A">
        <w:t xml:space="preserve"> </w:t>
      </w:r>
      <w:proofErr w:type="spellStart"/>
      <w:r w:rsidRPr="00F76D9A">
        <w:t>va</w:t>
      </w:r>
      <w:proofErr w:type="spellEnd"/>
      <w:r w:rsidRPr="00F76D9A">
        <w:t xml:space="preserve"> </w:t>
      </w:r>
      <w:proofErr w:type="spellStart"/>
      <w:r w:rsidRPr="00F76D9A">
        <w:t>amaliy</w:t>
      </w:r>
      <w:proofErr w:type="spellEnd"/>
    </w:p>
    <w:p w14:paraId="1CAB6216" w14:textId="77777777" w:rsidR="00F76D9A" w:rsidRPr="00F76D9A" w:rsidRDefault="00F76D9A" w:rsidP="00F76D9A">
      <w:r w:rsidRPr="00F76D9A">
        <w:t xml:space="preserve">B) Barcha </w:t>
      </w:r>
      <w:proofErr w:type="spellStart"/>
      <w:r w:rsidRPr="00F76D9A">
        <w:t>javoblar</w:t>
      </w:r>
      <w:proofErr w:type="spellEnd"/>
      <w:r w:rsidRPr="00F76D9A">
        <w:t xml:space="preserve"> </w:t>
      </w:r>
      <w:proofErr w:type="spellStart"/>
      <w:proofErr w:type="gramStart"/>
      <w:r w:rsidRPr="00F76D9A">
        <w:t>to‘g‘</w:t>
      </w:r>
      <w:proofErr w:type="gramEnd"/>
      <w:r w:rsidRPr="00F76D9A">
        <w:t>ri</w:t>
      </w:r>
      <w:proofErr w:type="spellEnd"/>
    </w:p>
    <w:p w14:paraId="75DEB291" w14:textId="77777777" w:rsidR="00F76D9A" w:rsidRPr="00F76D9A" w:rsidRDefault="00F76D9A" w:rsidP="00F76D9A">
      <w:r w:rsidRPr="00F76D9A">
        <w:t xml:space="preserve">C) </w:t>
      </w:r>
      <w:proofErr w:type="spellStart"/>
      <w:r w:rsidRPr="00F76D9A">
        <w:t>Qisqa</w:t>
      </w:r>
      <w:proofErr w:type="spellEnd"/>
      <w:r w:rsidRPr="00F76D9A">
        <w:t xml:space="preserve"> </w:t>
      </w:r>
      <w:proofErr w:type="spellStart"/>
      <w:r w:rsidRPr="00F76D9A">
        <w:t>va</w:t>
      </w:r>
      <w:proofErr w:type="spellEnd"/>
      <w:r w:rsidRPr="00F76D9A">
        <w:t xml:space="preserve"> </w:t>
      </w:r>
      <w:proofErr w:type="spellStart"/>
      <w:r w:rsidRPr="00F76D9A">
        <w:t>aniq</w:t>
      </w:r>
      <w:proofErr w:type="spellEnd"/>
    </w:p>
    <w:p w14:paraId="7B7556F0" w14:textId="77777777" w:rsidR="00F76D9A" w:rsidRPr="00F76D9A" w:rsidRDefault="00F76D9A" w:rsidP="00F76D9A">
      <w:r w:rsidRPr="00F76D9A">
        <w:t xml:space="preserve">D) </w:t>
      </w:r>
      <w:proofErr w:type="spellStart"/>
      <w:r w:rsidRPr="00F76D9A">
        <w:t>Iqtisodiy</w:t>
      </w:r>
      <w:proofErr w:type="spellEnd"/>
      <w:r w:rsidRPr="00F76D9A">
        <w:t xml:space="preserve"> </w:t>
      </w:r>
      <w:proofErr w:type="spellStart"/>
      <w:r w:rsidRPr="00F76D9A">
        <w:t>asoslangan</w:t>
      </w:r>
      <w:proofErr w:type="spellEnd"/>
    </w:p>
    <w:p w14:paraId="5F95358A" w14:textId="77777777" w:rsidR="00F76D9A" w:rsidRPr="00F76D9A" w:rsidRDefault="00F76D9A" w:rsidP="00F76D9A">
      <w:proofErr w:type="spellStart"/>
      <w:proofErr w:type="gramStart"/>
      <w:r w:rsidRPr="00F76D9A">
        <w:t>To‘g‘</w:t>
      </w:r>
      <w:proofErr w:type="gramEnd"/>
      <w:r w:rsidRPr="00F76D9A">
        <w:t>ri</w:t>
      </w:r>
      <w:proofErr w:type="spellEnd"/>
      <w:r w:rsidRPr="00F76D9A">
        <w:t xml:space="preserve"> </w:t>
      </w:r>
      <w:proofErr w:type="spellStart"/>
      <w:r w:rsidRPr="00F76D9A">
        <w:t>javob</w:t>
      </w:r>
      <w:proofErr w:type="spellEnd"/>
      <w:r w:rsidRPr="00F76D9A">
        <w:t>: A</w:t>
      </w:r>
    </w:p>
    <w:p w14:paraId="7A33CED0" w14:textId="77777777" w:rsidR="00F76D9A" w:rsidRPr="00F76D9A" w:rsidRDefault="00F76D9A" w:rsidP="00F76D9A"/>
    <w:p w14:paraId="3092000B" w14:textId="38ECCD49" w:rsidR="00F76D9A" w:rsidRPr="00F76D9A" w:rsidRDefault="00F76D9A" w:rsidP="00F76D9A">
      <w:r>
        <w:t>224</w:t>
      </w:r>
      <w:r w:rsidRPr="00F76D9A">
        <w:t xml:space="preserve">) Biba </w:t>
      </w:r>
      <w:proofErr w:type="spellStart"/>
      <w:r w:rsidRPr="00F76D9A">
        <w:t>modelida</w:t>
      </w:r>
      <w:proofErr w:type="spellEnd"/>
      <w:r w:rsidRPr="00F76D9A">
        <w:t xml:space="preserve"> I(O1)&gt;I(O2) </w:t>
      </w:r>
      <w:proofErr w:type="spellStart"/>
      <w:proofErr w:type="gramStart"/>
      <w:r w:rsidRPr="00F76D9A">
        <w:t>bo‘</w:t>
      </w:r>
      <w:proofErr w:type="gramEnd"/>
      <w:r w:rsidRPr="00F76D9A">
        <w:t>lsa</w:t>
      </w:r>
      <w:proofErr w:type="spellEnd"/>
      <w:r w:rsidRPr="00F76D9A">
        <w:t xml:space="preserve">, </w:t>
      </w:r>
      <w:proofErr w:type="spellStart"/>
      <w:r w:rsidRPr="00F76D9A">
        <w:t>natija</w:t>
      </w:r>
      <w:proofErr w:type="spellEnd"/>
      <w:r w:rsidRPr="00F76D9A">
        <w:t>?</w:t>
      </w:r>
    </w:p>
    <w:p w14:paraId="6C1870D9" w14:textId="77777777" w:rsidR="00F76D9A" w:rsidRPr="00F76D9A" w:rsidRDefault="00F76D9A" w:rsidP="00F76D9A">
      <w:r w:rsidRPr="00F76D9A">
        <w:t>A) I(O2)</w:t>
      </w:r>
    </w:p>
    <w:p w14:paraId="00AE2049" w14:textId="77777777" w:rsidR="00F76D9A" w:rsidRPr="00F76D9A" w:rsidRDefault="00F76D9A" w:rsidP="00F76D9A">
      <w:r w:rsidRPr="00F76D9A">
        <w:t xml:space="preserve">B) </w:t>
      </w:r>
      <w:proofErr w:type="spellStart"/>
      <w:r w:rsidRPr="00F76D9A">
        <w:t>Yetarli</w:t>
      </w:r>
      <w:proofErr w:type="spellEnd"/>
      <w:r w:rsidRPr="00F76D9A">
        <w:t xml:space="preserve"> </w:t>
      </w:r>
      <w:proofErr w:type="spellStart"/>
      <w:r w:rsidRPr="00F76D9A">
        <w:t>emas</w:t>
      </w:r>
      <w:proofErr w:type="spellEnd"/>
    </w:p>
    <w:p w14:paraId="33192FEA" w14:textId="77777777" w:rsidR="00F76D9A" w:rsidRPr="00F76D9A" w:rsidRDefault="00F76D9A" w:rsidP="00F76D9A">
      <w:r w:rsidRPr="00F76D9A">
        <w:t xml:space="preserve">C) </w:t>
      </w:r>
      <w:proofErr w:type="spellStart"/>
      <w:proofErr w:type="gramStart"/>
      <w:r w:rsidRPr="00F76D9A">
        <w:t>Bog‘</w:t>
      </w:r>
      <w:proofErr w:type="gramEnd"/>
      <w:r w:rsidRPr="00F76D9A">
        <w:t>liq</w:t>
      </w:r>
      <w:proofErr w:type="spellEnd"/>
      <w:r w:rsidRPr="00F76D9A">
        <w:t xml:space="preserve"> </w:t>
      </w:r>
      <w:proofErr w:type="spellStart"/>
      <w:r w:rsidRPr="00F76D9A">
        <w:t>emas</w:t>
      </w:r>
      <w:proofErr w:type="spellEnd"/>
    </w:p>
    <w:p w14:paraId="685001F8" w14:textId="77777777" w:rsidR="00F76D9A" w:rsidRPr="00F76D9A" w:rsidRDefault="00F76D9A" w:rsidP="00F76D9A">
      <w:r w:rsidRPr="00F76D9A">
        <w:lastRenderedPageBreak/>
        <w:t>D) I(O1)</w:t>
      </w:r>
    </w:p>
    <w:p w14:paraId="606863E4" w14:textId="77777777" w:rsidR="00F76D9A" w:rsidRPr="00F76D9A" w:rsidRDefault="00F76D9A" w:rsidP="00F76D9A">
      <w:proofErr w:type="spellStart"/>
      <w:proofErr w:type="gramStart"/>
      <w:r w:rsidRPr="00F76D9A">
        <w:t>To‘g‘</w:t>
      </w:r>
      <w:proofErr w:type="gramEnd"/>
      <w:r w:rsidRPr="00F76D9A">
        <w:t>ri</w:t>
      </w:r>
      <w:proofErr w:type="spellEnd"/>
      <w:r w:rsidRPr="00F76D9A">
        <w:t xml:space="preserve"> </w:t>
      </w:r>
      <w:proofErr w:type="spellStart"/>
      <w:r w:rsidRPr="00F76D9A">
        <w:t>javob</w:t>
      </w:r>
      <w:proofErr w:type="spellEnd"/>
      <w:r w:rsidRPr="00F76D9A">
        <w:t>: A</w:t>
      </w:r>
    </w:p>
    <w:p w14:paraId="1FCD0D6D" w14:textId="77777777" w:rsidR="00F76D9A" w:rsidRPr="00F76D9A" w:rsidRDefault="00F76D9A" w:rsidP="00F76D9A"/>
    <w:p w14:paraId="1888E225" w14:textId="78148D64" w:rsidR="00F76D9A" w:rsidRPr="00F76D9A" w:rsidRDefault="00F76D9A" w:rsidP="00F76D9A">
      <w:r>
        <w:t>225</w:t>
      </w:r>
      <w:r w:rsidRPr="00F76D9A">
        <w:t xml:space="preserve">) </w:t>
      </w:r>
      <w:proofErr w:type="spellStart"/>
      <w:r w:rsidRPr="00F76D9A">
        <w:t>Ichki</w:t>
      </w:r>
      <w:proofErr w:type="spellEnd"/>
      <w:r w:rsidRPr="00F76D9A">
        <w:t xml:space="preserve"> </w:t>
      </w:r>
      <w:proofErr w:type="spellStart"/>
      <w:r w:rsidRPr="00F76D9A">
        <w:t>tarmoqni</w:t>
      </w:r>
      <w:proofErr w:type="spellEnd"/>
      <w:r w:rsidRPr="00F76D9A">
        <w:t xml:space="preserve"> </w:t>
      </w:r>
      <w:proofErr w:type="spellStart"/>
      <w:r w:rsidRPr="00F76D9A">
        <w:t>himoyalovchi</w:t>
      </w:r>
      <w:proofErr w:type="spellEnd"/>
      <w:r w:rsidRPr="00F76D9A">
        <w:t xml:space="preserve"> </w:t>
      </w:r>
      <w:proofErr w:type="spellStart"/>
      <w:r w:rsidRPr="00F76D9A">
        <w:t>vosita</w:t>
      </w:r>
      <w:proofErr w:type="spellEnd"/>
      <w:r w:rsidRPr="00F76D9A">
        <w:t>?</w:t>
      </w:r>
    </w:p>
    <w:p w14:paraId="56586D39" w14:textId="77777777" w:rsidR="00F76D9A" w:rsidRPr="00F76D9A" w:rsidRDefault="00F76D9A" w:rsidP="00F76D9A">
      <w:r w:rsidRPr="00F76D9A">
        <w:t xml:space="preserve">A) </w:t>
      </w:r>
      <w:proofErr w:type="spellStart"/>
      <w:r w:rsidRPr="00F76D9A">
        <w:t>Tarmoqlararo</w:t>
      </w:r>
      <w:proofErr w:type="spellEnd"/>
      <w:r w:rsidRPr="00F76D9A">
        <w:t xml:space="preserve"> </w:t>
      </w:r>
      <w:proofErr w:type="spellStart"/>
      <w:r w:rsidRPr="00F76D9A">
        <w:t>ekran</w:t>
      </w:r>
      <w:proofErr w:type="spellEnd"/>
    </w:p>
    <w:p w14:paraId="1962FE00" w14:textId="77777777" w:rsidR="00F76D9A" w:rsidRPr="00F76D9A" w:rsidRDefault="00F76D9A" w:rsidP="00F76D9A">
      <w:r w:rsidRPr="00F76D9A">
        <w:t>B) Antivirus</w:t>
      </w:r>
    </w:p>
    <w:p w14:paraId="05B6F4C2" w14:textId="77777777" w:rsidR="00F76D9A" w:rsidRPr="00F76D9A" w:rsidRDefault="00F76D9A" w:rsidP="00F76D9A">
      <w:r w:rsidRPr="00F76D9A">
        <w:t>C) Router</w:t>
      </w:r>
    </w:p>
    <w:p w14:paraId="56D87723" w14:textId="77777777" w:rsidR="00F76D9A" w:rsidRPr="00F76D9A" w:rsidRDefault="00F76D9A" w:rsidP="00F76D9A">
      <w:r w:rsidRPr="00F76D9A">
        <w:t>D) VPN</w:t>
      </w:r>
    </w:p>
    <w:p w14:paraId="495F708D" w14:textId="77777777" w:rsidR="00F76D9A" w:rsidRPr="00F76D9A" w:rsidRDefault="00F76D9A" w:rsidP="00F76D9A">
      <w:proofErr w:type="spellStart"/>
      <w:proofErr w:type="gramStart"/>
      <w:r w:rsidRPr="00F76D9A">
        <w:t>To‘g‘</w:t>
      </w:r>
      <w:proofErr w:type="gramEnd"/>
      <w:r w:rsidRPr="00F76D9A">
        <w:t>ri</w:t>
      </w:r>
      <w:proofErr w:type="spellEnd"/>
      <w:r w:rsidRPr="00F76D9A">
        <w:t xml:space="preserve"> </w:t>
      </w:r>
      <w:proofErr w:type="spellStart"/>
      <w:r w:rsidRPr="00F76D9A">
        <w:t>javob</w:t>
      </w:r>
      <w:proofErr w:type="spellEnd"/>
      <w:r w:rsidRPr="00F76D9A">
        <w:t>: A</w:t>
      </w:r>
    </w:p>
    <w:p w14:paraId="6D6DAE35" w14:textId="77777777" w:rsidR="00F76D9A" w:rsidRPr="00F76D9A" w:rsidRDefault="00F76D9A" w:rsidP="00F76D9A"/>
    <w:p w14:paraId="23C1110E" w14:textId="15E69C9B" w:rsidR="00F76D9A" w:rsidRPr="00F76D9A" w:rsidRDefault="00F76D9A" w:rsidP="00F76D9A">
      <w:r>
        <w:t>226</w:t>
      </w:r>
      <w:r w:rsidRPr="00F76D9A">
        <w:t xml:space="preserve">) ERI </w:t>
      </w:r>
      <w:proofErr w:type="spellStart"/>
      <w:r w:rsidRPr="00F76D9A">
        <w:t>qaysi</w:t>
      </w:r>
      <w:proofErr w:type="spellEnd"/>
      <w:r w:rsidRPr="00F76D9A">
        <w:t xml:space="preserve"> </w:t>
      </w:r>
      <w:proofErr w:type="spellStart"/>
      <w:r w:rsidRPr="00F76D9A">
        <w:t>xususiyatni</w:t>
      </w:r>
      <w:proofErr w:type="spellEnd"/>
      <w:r w:rsidRPr="00F76D9A">
        <w:t xml:space="preserve"> </w:t>
      </w:r>
      <w:proofErr w:type="spellStart"/>
      <w:r w:rsidRPr="00F76D9A">
        <w:t>ta’minlamaydi</w:t>
      </w:r>
      <w:proofErr w:type="spellEnd"/>
      <w:r w:rsidRPr="00F76D9A">
        <w:t>?</w:t>
      </w:r>
    </w:p>
    <w:p w14:paraId="40B80BD8" w14:textId="77777777" w:rsidR="00F76D9A" w:rsidRPr="00F76D9A" w:rsidRDefault="00F76D9A" w:rsidP="00F76D9A">
      <w:r w:rsidRPr="00F76D9A">
        <w:t xml:space="preserve">A) </w:t>
      </w:r>
      <w:proofErr w:type="spellStart"/>
      <w:r w:rsidRPr="00F76D9A">
        <w:t>Konfidensiallik</w:t>
      </w:r>
      <w:proofErr w:type="spellEnd"/>
    </w:p>
    <w:p w14:paraId="6FAB3B6D" w14:textId="77777777" w:rsidR="00F76D9A" w:rsidRPr="00F76D9A" w:rsidRDefault="00F76D9A" w:rsidP="00F76D9A">
      <w:r w:rsidRPr="00F76D9A">
        <w:t xml:space="preserve">B) </w:t>
      </w:r>
      <w:proofErr w:type="spellStart"/>
      <w:r w:rsidRPr="00F76D9A">
        <w:t>Yaxlitlik</w:t>
      </w:r>
      <w:proofErr w:type="spellEnd"/>
    </w:p>
    <w:p w14:paraId="1713BC43" w14:textId="77777777" w:rsidR="00F76D9A" w:rsidRPr="00F76D9A" w:rsidRDefault="00F76D9A" w:rsidP="00F76D9A">
      <w:r w:rsidRPr="00F76D9A">
        <w:t xml:space="preserve">C) </w:t>
      </w:r>
      <w:proofErr w:type="spellStart"/>
      <w:r w:rsidRPr="00F76D9A">
        <w:t>Qalbakilashtirishdan</w:t>
      </w:r>
      <w:proofErr w:type="spellEnd"/>
      <w:r w:rsidRPr="00F76D9A">
        <w:t xml:space="preserve"> </w:t>
      </w:r>
      <w:proofErr w:type="spellStart"/>
      <w:r w:rsidRPr="00F76D9A">
        <w:t>himoya</w:t>
      </w:r>
      <w:proofErr w:type="spellEnd"/>
    </w:p>
    <w:p w14:paraId="6B2A0CF6" w14:textId="77777777" w:rsidR="00F76D9A" w:rsidRPr="00F76D9A" w:rsidRDefault="00F76D9A" w:rsidP="00F76D9A">
      <w:r w:rsidRPr="00F76D9A">
        <w:t xml:space="preserve">D) Rad </w:t>
      </w:r>
      <w:proofErr w:type="spellStart"/>
      <w:r w:rsidRPr="00F76D9A">
        <w:t>etishdan</w:t>
      </w:r>
      <w:proofErr w:type="spellEnd"/>
      <w:r w:rsidRPr="00F76D9A">
        <w:t xml:space="preserve"> </w:t>
      </w:r>
      <w:proofErr w:type="spellStart"/>
      <w:r w:rsidRPr="00F76D9A">
        <w:t>himoya</w:t>
      </w:r>
      <w:proofErr w:type="spellEnd"/>
    </w:p>
    <w:p w14:paraId="4740232A" w14:textId="77777777" w:rsidR="00F76D9A" w:rsidRPr="00F76D9A" w:rsidRDefault="00F76D9A" w:rsidP="00F76D9A">
      <w:proofErr w:type="spellStart"/>
      <w:proofErr w:type="gramStart"/>
      <w:r w:rsidRPr="00F76D9A">
        <w:t>To‘g‘</w:t>
      </w:r>
      <w:proofErr w:type="gramEnd"/>
      <w:r w:rsidRPr="00F76D9A">
        <w:t>ri</w:t>
      </w:r>
      <w:proofErr w:type="spellEnd"/>
      <w:r w:rsidRPr="00F76D9A">
        <w:t xml:space="preserve"> </w:t>
      </w:r>
      <w:proofErr w:type="spellStart"/>
      <w:r w:rsidRPr="00F76D9A">
        <w:t>javob</w:t>
      </w:r>
      <w:proofErr w:type="spellEnd"/>
      <w:r w:rsidRPr="00F76D9A">
        <w:t>: A</w:t>
      </w:r>
    </w:p>
    <w:p w14:paraId="0291EE62" w14:textId="0DFB522A" w:rsidR="00F76D9A" w:rsidRDefault="00F76D9A" w:rsidP="00F76D9A">
      <w:r>
        <w:t xml:space="preserve">2-qism </w:t>
      </w:r>
    </w:p>
    <w:p w14:paraId="7991C415" w14:textId="77777777" w:rsidR="00F76D9A" w:rsidRDefault="00F76D9A" w:rsidP="00F76D9A"/>
    <w:p w14:paraId="21C91C79" w14:textId="77777777" w:rsidR="00F76D9A" w:rsidRPr="00F76D9A" w:rsidRDefault="00F76D9A" w:rsidP="00F76D9A"/>
    <w:p w14:paraId="50495F09" w14:textId="77777777" w:rsidR="009E4CFA" w:rsidRDefault="009E4CFA" w:rsidP="009E4CFA"/>
    <w:p w14:paraId="5F664922" w14:textId="77777777" w:rsidR="00D42F88" w:rsidRPr="00D42F88" w:rsidRDefault="00D42F88" w:rsidP="00D42F88"/>
    <w:p w14:paraId="6BD879BA" w14:textId="77777777" w:rsidR="00215E20" w:rsidRDefault="00215E20"/>
    <w:sectPr w:rsidR="00215E2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7472278">
    <w:abstractNumId w:val="8"/>
  </w:num>
  <w:num w:numId="2" w16cid:durableId="785656974">
    <w:abstractNumId w:val="6"/>
  </w:num>
  <w:num w:numId="3" w16cid:durableId="193689573">
    <w:abstractNumId w:val="5"/>
  </w:num>
  <w:num w:numId="4" w16cid:durableId="1034110592">
    <w:abstractNumId w:val="4"/>
  </w:num>
  <w:num w:numId="5" w16cid:durableId="572930641">
    <w:abstractNumId w:val="7"/>
  </w:num>
  <w:num w:numId="6" w16cid:durableId="727187503">
    <w:abstractNumId w:val="3"/>
  </w:num>
  <w:num w:numId="7" w16cid:durableId="876310632">
    <w:abstractNumId w:val="2"/>
  </w:num>
  <w:num w:numId="8" w16cid:durableId="1921863957">
    <w:abstractNumId w:val="1"/>
  </w:num>
  <w:num w:numId="9" w16cid:durableId="1430393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5E20"/>
    <w:rsid w:val="0029639D"/>
    <w:rsid w:val="00326F90"/>
    <w:rsid w:val="003C1E35"/>
    <w:rsid w:val="008457B6"/>
    <w:rsid w:val="009E4CFA"/>
    <w:rsid w:val="00AA1D8D"/>
    <w:rsid w:val="00B47730"/>
    <w:rsid w:val="00C63017"/>
    <w:rsid w:val="00CB0664"/>
    <w:rsid w:val="00CD2969"/>
    <w:rsid w:val="00D42F88"/>
    <w:rsid w:val="00F76D9A"/>
    <w:rsid w:val="00FC34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C1F540"/>
  <w14:defaultImageDpi w14:val="300"/>
  <w15:docId w15:val="{336C9A71-ECFF-41FB-8F2D-0581EB4BB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59</Pages>
  <Words>4359</Words>
  <Characters>24849</Characters>
  <Application>Microsoft Office Word</Application>
  <DocSecurity>0</DocSecurity>
  <Lines>207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29150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Diyor Shonazarov</cp:lastModifiedBy>
  <cp:revision>5</cp:revision>
  <dcterms:created xsi:type="dcterms:W3CDTF">2026-01-16T09:36:00Z</dcterms:created>
  <dcterms:modified xsi:type="dcterms:W3CDTF">2026-01-16T09:52:00Z</dcterms:modified>
  <cp:category/>
</cp:coreProperties>
</file>